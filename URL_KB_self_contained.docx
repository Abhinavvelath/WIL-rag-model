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Driving in Victoria on an Overseas Licence — Knowledge Base</w:t>
      </w:r>
    </w:p>
    <w:p>
      <w:pPr>
        <w:spacing w:after="120"/>
      </w:pPr>
      <w:r>
        <w:t>Scope: Victoria, Australia only. Audience: international students and newcomers driving on an overseas licence. Compiled from official Victorian Government sources; retrieved 28 September 2026. Each section names its source. Fines, fees, dates and licence-recognition rules change, so answers should always tell the user to confirm current details on the official VicRoads, Transport Victoria and Fines Victoria websites.</w:t>
      </w:r>
    </w:p>
    <w:p>
      <w:pPr>
        <w:spacing w:after="120"/>
      </w:pPr>
      <w:r>
        <w:t>Tags used in this knowledge base: [WARNING] = safety-critical or legal rule; [NOTE] = helpful context; [TABLE START] ... [TABLE END] = one indivisible table; [IMAGE: ...] = a plain-text caption describing what a sign, signal or diagram means for the driver.</w:t>
      </w:r>
    </w:p>
    <w:p>
      <w:pPr>
        <w:pStyle w:val="Heading1"/>
      </w:pPr>
      <w:r>
        <w:t>Driving a car in Victoria (Study Melbourne)</w:t>
      </w:r>
    </w:p>
    <w:p>
      <w:pPr/>
      <w:r>
        <w:t>Applies to: international students and newcomers living in Victoria, including overseas licence holders.</w:t>
      </w:r>
    </w:p>
    <w:p>
      <w:pPr>
        <w:spacing w:after="200"/>
      </w:pPr>
      <w:r>
        <w:rPr>
          <w:i/>
          <w:color w:val="666666"/>
          <w:sz w:val="18"/>
        </w:rPr>
        <w:t>Source: https://studymelbourne.vic.gov.au/living-here/transport/drive-a-car  |  Page last updated 20 July 2026</w:t>
      </w:r>
    </w:p>
    <w:p>
      <w:pPr>
        <w:spacing w:after="120"/>
      </w:pPr>
      <w:r>
        <w:t>When you live and study in Melbourne you may not need a car, as there are many public transport, hire car and ride sharing options available.</w:t>
      </w:r>
    </w:p>
    <w:p>
      <w:pPr>
        <w:spacing w:after="120"/>
      </w:pPr>
      <w:r>
        <w:t>If you decide to drive, you must follow the road rules. You must carry a valid driver’s licence or permit. Your car must be registered and insured.</w:t>
      </w:r>
    </w:p>
    <w:p>
      <w:pPr>
        <w:pStyle w:val="Heading2"/>
      </w:pPr>
      <w:r>
        <w:t>Visit the VicRoads website</w:t>
      </w:r>
    </w:p>
    <w:p>
      <w:pPr>
        <w:spacing w:after="120"/>
      </w:pPr>
      <w:r>
        <w:t>VicRoads can help you arrange a driver licence or permit or register a vehicle. Visit the VicRoads website.</w:t>
      </w:r>
    </w:p>
    <w:p>
      <w:pPr>
        <w:pStyle w:val="Heading2"/>
      </w:pPr>
      <w:r>
        <w:t>Road rules</w:t>
      </w:r>
    </w:p>
    <w:p>
      <w:pPr>
        <w:spacing w:after="120"/>
      </w:pPr>
      <w:r>
        <w:t>When you are driving in Victoria you must follow our road rules.</w:t>
      </w:r>
    </w:p>
    <w:p>
      <w:pPr>
        <w:spacing w:after="120"/>
      </w:pPr>
      <w:r>
        <w:t>The rules keep Victorian drivers and pedestrians safe. There are fines and other penalties if you do not follow the rules.</w:t>
      </w:r>
    </w:p>
    <w:p>
      <w:pPr>
        <w:pStyle w:val="Heading2"/>
      </w:pPr>
      <w:r>
        <w:t>Requirement for overseas licence holders</w:t>
      </w:r>
    </w:p>
    <w:p>
      <w:pPr>
        <w:spacing w:after="120"/>
      </w:pPr>
      <w:r>
        <w:t>If you have an overseas licence, you'll need to convert to a Victorian licence within 6 months of residing in Victoria. Use the online tool to work out the date by which you need to convert to a Victorian licence and the type of licence you'll get.</w:t>
      </w:r>
    </w:p>
    <w:p>
      <w:pPr>
        <w:pStyle w:val="Heading2"/>
      </w:pPr>
      <w:r>
        <w:t>Do you have more questions?</w:t>
      </w:r>
    </w:p>
    <w:p>
      <w:pPr>
        <w:spacing w:after="120"/>
      </w:pPr>
      <w:r>
        <w:t>VicRoads is the organisation responsible for setting the road rules in Victoria. VicRoads recommends all international students check their current licence status, especially if you have been living in Victoria for more than six months. For more information, visit VicRoads.</w:t>
      </w:r>
    </w:p>
    <w:p>
      <w:pPr>
        <w:pStyle w:val="Heading2"/>
      </w:pPr>
      <w:r>
        <w:t>Toll roads</w:t>
      </w:r>
    </w:p>
    <w:p>
      <w:pPr>
        <w:spacing w:after="120"/>
      </w:pPr>
      <w:r>
        <w:t>Melbourne has several toll roads, where you need to pay to use the road.</w:t>
      </w:r>
    </w:p>
    <w:p>
      <w:pPr>
        <w:spacing w:after="120"/>
      </w:pPr>
      <w:r>
        <w:t>There are two authorities that manage toll roads in Victoria - Linkt and EastLink.</w:t>
      </w:r>
    </w:p>
    <w:p>
      <w:pPr>
        <w:spacing w:after="120"/>
      </w:pPr>
      <w:r>
        <w:t>How to pay a toll: Pay for a pass online before you travel or up to 3 days after you travel.</w:t>
      </w:r>
    </w:p>
    <w:p>
      <w:pPr>
        <w:spacing w:after="120"/>
      </w:pPr>
      <w:r>
        <w:t>If you are in Victoria for more than a few weeks it may be more convenient to open an account with EastLink or Linkt.</w:t>
      </w:r>
    </w:p>
    <w:p>
      <w:pPr>
        <w:pStyle w:val="Heading2"/>
      </w:pPr>
      <w:r>
        <w:t>Buying a car</w:t>
      </w:r>
    </w:p>
    <w:p>
      <w:pPr>
        <w:spacing w:after="120"/>
      </w:pPr>
      <w:r>
        <w:t>If you buy a car in Victoria, be clear about financing, insurance, servicing and repairs. You must also ensure the car is roadworthy and registered.</w:t>
      </w:r>
    </w:p>
    <w:p>
      <w:pPr>
        <w:spacing w:after="120"/>
      </w:pPr>
      <w:r>
        <w:t>Roadworthy certificate: When you buy a car it should have a certificate of roadworthiness. The certificate is issued by an accredited tester. It certifies that that the vehicle is in good working order.</w:t>
      </w:r>
    </w:p>
    <w:p>
      <w:pPr>
        <w:spacing w:after="120"/>
      </w:pPr>
      <w:r>
        <w:t>Registration: All vehicles that drive on public roads in Victoria must be registered with VicRoads. You must renew the registration of your car every year.</w:t>
      </w:r>
    </w:p>
    <w:p>
      <w:pPr>
        <w:spacing w:after="120"/>
      </w:pPr>
      <w:r>
        <w:t>If you buy a car that is already registered you must transfer the registration into your name within 14 days of buying the car. You can register or renew your registration online, by electronic funds transfer (EFT), by mail or call 13 2723 with a credit card.</w:t>
      </w:r>
    </w:p>
    <w:p>
      <w:pPr>
        <w:pStyle w:val="Heading2"/>
      </w:pPr>
      <w:r>
        <w:t>Hook turns in the Melbourne CBD</w:t>
      </w:r>
    </w:p>
    <w:p>
      <w:pPr>
        <w:spacing w:after="120"/>
      </w:pPr>
      <w:r>
        <w:t>If you are driving in Melbourne's CBD, you may need to make a hook turn to turn right at some intersections. A hook turn is a right turn made from the far-left lane. To make one: approach and enter the intersection from the far-left lane with your right indicator on; move forward to the far side of the intersection, staying as near as possible to the left and clear of any marked pedestrian crossing; stay stopped until the traffic lights on the road you are turning into turn green; then turn right into that road.</w:t>
      </w:r>
    </w:p>
    <w:p>
      <w:pPr>
        <w:pStyle w:val="Heading2"/>
      </w:pPr>
      <w:r>
        <w:t>Legal advice about road accidents and fines</w:t>
      </w:r>
    </w:p>
    <w:p>
      <w:pPr>
        <w:spacing w:after="120"/>
      </w:pPr>
      <w:r>
        <w:t>Victoria Legal Aid provides free legal advice about traffic offences including what to do if you get a fine or are charged with breaking the road laws, or if you are involved in a road accident.</w:t>
      </w:r>
    </w:p>
    <w:p>
      <w:pPr>
        <w:pStyle w:val="Heading1"/>
      </w:pPr>
      <w:r>
        <w:t>Driver handbooks and logbooks</w:t>
      </w:r>
    </w:p>
    <w:p>
      <w:pPr/>
      <w:r>
        <w:t>Applies to: learner and probationary licence holders; useful background for overseas licence holders who must convert to a Victorian licence.</w:t>
      </w:r>
    </w:p>
    <w:p>
      <w:pPr>
        <w:spacing w:after="200"/>
      </w:pPr>
      <w:r>
        <w:rPr>
          <w:i/>
          <w:color w:val="666666"/>
          <w:sz w:val="18"/>
        </w:rPr>
        <w:t>Source: https://transport.vic.gov.au/road-and-active-transport/registration-and-licensing/licences/driver-history-handbooks-and-logbooks/driver-handbooks-and-logbooks</w:t>
      </w:r>
    </w:p>
    <w:p>
      <w:pPr>
        <w:spacing w:before="120" w:after="40"/>
      </w:pPr>
      <w:r>
        <w:rPr>
          <w:b/>
          <w:color w:val="1565C0"/>
        </w:rPr>
        <w:t>[NOTE]</w:t>
      </w:r>
    </w:p>
    <w:p>
      <w:pPr>
        <w:spacing w:after="120"/>
      </w:pPr>
      <w:r>
        <w:t>This Transport Victoria page mainly covers learner permit, probationary (P-plate), bus and truck, motorcycle and club-permit material. Those parts do not apply to someone driving on a valid overseas licence, so they have been removed from this file. Only the general road-rules handbook information is kept.</w:t>
      </w:r>
    </w:p>
    <w:p>
      <w:pPr>
        <w:spacing w:after="120"/>
      </w:pPr>
      <w:r>
        <w:t>Find out about the driver handbooks and logbooks used in Victoria.</w:t>
      </w:r>
    </w:p>
    <w:p>
      <w:pPr/>
      <w:r>
        <w:t>Legal advice about road accidents and fines:</w:t>
        <w:br/>
      </w:r>
      <w:r>
        <w:t>- by downloading the files on this page</w:t>
        <w:br/>
      </w:r>
      <w:r>
        <w:t>- at a VicRoads customer service centre</w:t>
      </w:r>
    </w:p>
    <w:p>
      <w:pPr>
        <w:spacing w:after="120"/>
      </w:pPr>
      <w:r>
        <w:t>The Road to Solo Driving handbook is the official Victorian guide to road rules. It is written for learner and licence-test candidates, but the road rules in it apply to all drivers. It is a guide only and not legal advice.</w:t>
      </w:r>
    </w:p>
    <w:p>
      <w:pPr>
        <w:spacing w:after="120"/>
      </w:pPr>
      <w:r>
        <w:t>The handbook can be downloaded in these languages: Arabic, Simplified Chinese, Turkish and Vietnamese (plus English).</w:t>
      </w:r>
    </w:p>
    <w:p>
      <w:pPr>
        <w:pStyle w:val="Heading1"/>
      </w:pPr>
      <w:r>
        <w:t>Convert your overseas licence</w:t>
      </w:r>
    </w:p>
    <w:p>
      <w:pPr/>
      <w:r>
        <w:t>Applies to: overseas licence holders living in Victoria.</w:t>
      </w:r>
    </w:p>
    <w:p>
      <w:pPr>
        <w:spacing w:after="200"/>
      </w:pPr>
      <w:r>
        <w:rPr>
          <w:i/>
          <w:color w:val="666666"/>
          <w:sz w:val="18"/>
        </w:rPr>
        <w:t>Sources: https://vicroads.vic.gov.au/licences/new-to-victoria/convert-your-overseas-licence (page updated 24 June 2026); https://vicroads.vic.gov.au/licences/new-to-victoria/a-guide-to-converting-your-overseas-licence; https://vicroads.vic.gov.au/licences/new-to-victoria/overseas-drivers-help-centre</w:t>
      </w:r>
    </w:p>
    <w:p>
      <w:pPr>
        <w:pStyle w:val="Heading2"/>
      </w:pPr>
      <w:r>
        <w:t>When you must convert</w:t>
      </w:r>
    </w:p>
    <w:p>
      <w:pPr>
        <w:spacing w:after="120"/>
      </w:pPr>
      <w:r>
        <w:t>If you're visiting Victoria for less than six months you can drive on your overseas driver licence provided it is valid and current.</w:t>
      </w:r>
    </w:p>
    <w:p>
      <w:pPr>
        <w:spacing w:after="120"/>
      </w:pPr>
      <w:r>
        <w:t>If you've been living or will be living in Victoria for six months or more you'll need to convert your overseas licence or permit to a Victorian licence.</w:t>
      </w:r>
    </w:p>
    <w:p>
      <w:pPr>
        <w:spacing w:before="120" w:after="40"/>
      </w:pPr>
      <w:r>
        <w:rPr>
          <w:b/>
          <w:color w:val="B00020"/>
        </w:rPr>
        <w:t>[WARNING]</w:t>
      </w:r>
    </w:p>
    <w:p>
      <w:pPr>
        <w:spacing w:after="120"/>
      </w:pPr>
      <w:r>
        <w:t>The six-month period is counted from the day you first began living in Victoria, and it keeps running even if you leave and later return.</w:t>
      </w:r>
    </w:p>
    <w:p>
      <w:pPr>
        <w:spacing w:after="120"/>
      </w:pPr>
      <w:r>
        <w:t>If you got your licence before you were 21 and have held it for less than 4 years, the type of licence you get may be different to what is shown here.</w:t>
      </w:r>
    </w:p>
    <w:p>
      <w:pPr>
        <w:spacing w:after="120"/>
      </w:pPr>
      <w:r>
        <w:t>The VicRoads online conversion form asks for your country of licence, date of birth, arrival date in Victoria, how long you have held your licence, whether it has ever been expired, cancelled or suspended (and for how many months), whether it is currently valid, and when it was first issued.</w:t>
      </w:r>
    </w:p>
    <w:p>
      <w:pPr>
        <w:pStyle w:val="Heading2"/>
      </w:pPr>
      <w:r>
        <w:t>Which countries need tests</w:t>
      </w:r>
    </w:p>
    <w:p>
      <w:pPr>
        <w:spacing w:after="120"/>
      </w:pPr>
      <w:r>
        <w:t>Licences from some countries are 'recognised' because their licensing standards are similar to Australia's. Most people with a licence from a recognised country do not need to sit Victorian tests to convert. People holding licences from other countries generally need to do the tests.</w:t>
      </w:r>
    </w:p>
    <w:p>
      <w:pPr>
        <w:spacing w:before="120" w:after="40"/>
      </w:pPr>
      <w:r>
        <w:rPr>
          <w:b/>
          <w:color w:val="2E7D32"/>
        </w:rPr>
        <w:t>[TABLE START: Recognition Codes]</w:t>
      </w:r>
    </w:p>
    <w:p>
      <w:pPr>
        <w:spacing w:after="0" w:before="0"/>
      </w:pPr>
      <w:r>
        <w:t>| Code | Meaning |</w:t>
      </w:r>
    </w:p>
    <w:p>
      <w:pPr>
        <w:spacing w:after="0" w:before="0"/>
      </w:pPr>
      <w:r>
        <w:t>|---|---|</w:t>
      </w:r>
    </w:p>
    <w:p>
      <w:pPr>
        <w:spacing w:after="0" w:before="0"/>
      </w:pPr>
      <w:r>
        <w:t>| FULL | Recognised country: most applicants convert without further tests |</w:t>
      </w:r>
    </w:p>
    <w:p>
      <w:pPr>
        <w:spacing w:after="0" w:before="0"/>
      </w:pPr>
      <w:r>
        <w:t>| NZ | New Zealand: has its own conversion pathway |</w:t>
      </w:r>
    </w:p>
    <w:p>
      <w:pPr>
        <w:spacing w:after="0" w:before="0"/>
      </w:pPr>
      <w:r>
        <w:t>| NON | Not recognised: applicants generally need the Learner Permit Test, Hazard Perception Test and Drive Test |</w:t>
      </w:r>
    </w:p>
    <w:p>
      <w:pPr>
        <w:spacing w:after="0" w:before="0"/>
      </w:pPr>
      <w:r>
        <w:t>| EXP | Experienced-driver category: applicants aged 25 or over from these countries did not usually need tests. In the country list retrieved on 28 September 2026, no country is shown with this code |</w:t>
      </w:r>
    </w:p>
    <w:p>
      <w:pPr>
        <w:spacing w:after="0" w:before="0"/>
      </w:pPr>
      <w:r>
        <w:t>| HK | A Hong Kong code appears in VicRoads' code list, but Hong Kong is shown as NON in the country list retrieved on 28 September 2026 |</w:t>
      </w:r>
    </w:p>
    <w:p>
      <w:pPr>
        <w:spacing w:before="120" w:after="40"/>
      </w:pPr>
      <w:r>
        <w:rPr>
          <w:b/>
          <w:color w:val="2E7D32"/>
        </w:rPr>
        <w:t>[TABLE END]</w:t>
      </w:r>
    </w:p>
    <w:p>
      <w:pPr>
        <w:pStyle w:val="Heading2"/>
      </w:pPr>
      <w:r>
        <w:t>Rule change from 1 May 2025</w:t>
      </w:r>
    </w:p>
    <w:p>
      <w:pPr>
        <w:spacing w:after="120"/>
      </w:pPr>
      <w:r>
        <w:t>If converting a licence from Bulgaria, Czech Republic, Estonia, Hong Kong (SAR), Hungary, Latvia, Lithuania, Poland, Cyprus, South Korea, Serbia, Romania, Slovakia, Slovenia, South Africa, or Taiwan, and the applicant is 25 or older on the day of their appointment, they must now complete the Learner Permit Test, Hazard Perception Test, and Drive Test — this is a change from previous rules for these countries.</w:t>
      </w:r>
    </w:p>
    <w:p>
      <w:pPr>
        <w:spacing w:before="120" w:after="40"/>
      </w:pPr>
      <w:r>
        <w:rPr>
          <w:b/>
          <w:color w:val="2E7D32"/>
        </w:rPr>
        <w:t>[TABLE START: 2025 Rule Change: Affected Countries]</w:t>
      </w:r>
    </w:p>
    <w:p>
      <w:pPr>
        <w:spacing w:after="0" w:before="0"/>
      </w:pPr>
      <w:r>
        <w:t>| Country |</w:t>
      </w:r>
    </w:p>
    <w:p>
      <w:pPr>
        <w:spacing w:after="0" w:before="0"/>
      </w:pPr>
      <w:r>
        <w:t>|---|</w:t>
      </w:r>
    </w:p>
    <w:p>
      <w:pPr>
        <w:spacing w:after="0" w:before="0"/>
      </w:pPr>
      <w:r>
        <w:t>| Bulgaria |</w:t>
      </w:r>
    </w:p>
    <w:p>
      <w:pPr>
        <w:spacing w:after="0" w:before="0"/>
      </w:pPr>
      <w:r>
        <w:t>| Czech Republic |</w:t>
      </w:r>
    </w:p>
    <w:p>
      <w:pPr>
        <w:spacing w:after="0" w:before="0"/>
      </w:pPr>
      <w:r>
        <w:t>| Estonia |</w:t>
      </w:r>
    </w:p>
    <w:p>
      <w:pPr>
        <w:spacing w:after="0" w:before="0"/>
      </w:pPr>
      <w:r>
        <w:t>| Hong Kong (SAR) |</w:t>
      </w:r>
    </w:p>
    <w:p>
      <w:pPr>
        <w:spacing w:after="0" w:before="0"/>
      </w:pPr>
      <w:r>
        <w:t>| Hungary |</w:t>
      </w:r>
    </w:p>
    <w:p>
      <w:pPr>
        <w:spacing w:after="0" w:before="0"/>
      </w:pPr>
      <w:r>
        <w:t>| Latvia |</w:t>
      </w:r>
    </w:p>
    <w:p>
      <w:pPr>
        <w:spacing w:after="0" w:before="0"/>
      </w:pPr>
      <w:r>
        <w:t>| Lithuania |</w:t>
      </w:r>
    </w:p>
    <w:p>
      <w:pPr>
        <w:spacing w:after="0" w:before="0"/>
      </w:pPr>
      <w:r>
        <w:t>| Poland |</w:t>
      </w:r>
    </w:p>
    <w:p>
      <w:pPr>
        <w:spacing w:after="0" w:before="0"/>
      </w:pPr>
      <w:r>
        <w:t>| Cyprus |</w:t>
      </w:r>
    </w:p>
    <w:p>
      <w:pPr>
        <w:spacing w:after="0" w:before="0"/>
      </w:pPr>
      <w:r>
        <w:t>| Republic of Korea (South Korea) |</w:t>
      </w:r>
    </w:p>
    <w:p>
      <w:pPr>
        <w:spacing w:after="0" w:before="0"/>
      </w:pPr>
      <w:r>
        <w:t>| Serbia |</w:t>
      </w:r>
    </w:p>
    <w:p>
      <w:pPr>
        <w:spacing w:after="0" w:before="0"/>
      </w:pPr>
      <w:r>
        <w:t>| Romania |</w:t>
      </w:r>
    </w:p>
    <w:p>
      <w:pPr>
        <w:spacing w:after="0" w:before="0"/>
      </w:pPr>
      <w:r>
        <w:t>| Slovakia |</w:t>
      </w:r>
    </w:p>
    <w:p>
      <w:pPr>
        <w:spacing w:after="0" w:before="0"/>
      </w:pPr>
      <w:r>
        <w:t>| Slovenia |</w:t>
      </w:r>
    </w:p>
    <w:p>
      <w:pPr>
        <w:spacing w:after="0" w:before="0"/>
      </w:pPr>
      <w:r>
        <w:t>| South Africa |</w:t>
      </w:r>
    </w:p>
    <w:p>
      <w:pPr>
        <w:spacing w:after="0" w:before="0"/>
      </w:pPr>
      <w:r>
        <w:t>| Taiwan |</w:t>
      </w:r>
    </w:p>
    <w:p>
      <w:pPr>
        <w:spacing w:before="120" w:after="40"/>
      </w:pPr>
      <w:r>
        <w:rPr>
          <w:b/>
          <w:color w:val="2E7D32"/>
        </w:rPr>
        <w:t>[TABLE END]</w:t>
      </w:r>
    </w:p>
    <w:p>
      <w:pPr>
        <w:pStyle w:val="Heading2"/>
      </w:pPr>
      <w:r>
        <w:t>Country-specific conditions</w:t>
      </w:r>
    </w:p>
    <w:p>
      <w:pPr/>
      <w:r>
        <w:t>Country-specific conditions:</w:t>
        <w:br/>
      </w:r>
      <w:r>
        <w:t>- Isle of Man: a licence is recognised only if it was first issued on or after 1 April 1991.</w:t>
        <w:br/>
      </w:r>
      <w:r>
        <w:t>- Malta: a licence is recognised only if it was first issued on or after 2 January 2004.</w:t>
        <w:br/>
      </w:r>
      <w:r>
        <w:t>- Cyprus: the licence must be accompanied by one of a Cypriot passport, a Cyprus identity card, or a letter of verification from the Cyprus High Commission in Canberra.</w:t>
      </w:r>
    </w:p>
    <w:p>
      <w:pPr>
        <w:pStyle w:val="Heading2"/>
      </w:pPr>
      <w:r>
        <w:t>Full country list (recognition by country of licence)</w:t>
      </w:r>
    </w:p>
    <w:p>
      <w:pPr>
        <w:spacing w:after="120"/>
      </w:pPr>
      <w:r>
        <w:t>The VicRoads overseas licence conversion tool gives each country a recognition code (complete list retrieved 28 September 2026). Countries marked FULL are recognised. New Zealand has its own pathway (NZ). Every other country listed is NON (not recognised). Recognition rules change, so users should confirm their country in the live VicRoads tool before acting.</w:t>
      </w:r>
    </w:p>
    <w:p>
      <w:pPr>
        <w:spacing w:before="120" w:after="40"/>
      </w:pPr>
      <w:r>
        <w:rPr>
          <w:b/>
          <w:color w:val="2E7D32"/>
        </w:rPr>
        <w:t>[TABLE START: Recognised Countries (FULL) and New Zealand]</w:t>
      </w:r>
    </w:p>
    <w:p>
      <w:pPr>
        <w:spacing w:after="0" w:before="0"/>
      </w:pPr>
      <w:r>
        <w:t>| Country | Code | Result |</w:t>
      </w:r>
    </w:p>
    <w:p>
      <w:pPr>
        <w:spacing w:after="0" w:before="0"/>
      </w:pPr>
      <w:r>
        <w:t>|---|---|---|</w:t>
      </w:r>
    </w:p>
    <w:p>
      <w:pPr>
        <w:spacing w:after="0" w:before="0"/>
      </w:pPr>
      <w:r>
        <w:t>| Austria | FULL | Recognised: most applicants do not need tests |</w:t>
      </w:r>
    </w:p>
    <w:p>
      <w:pPr>
        <w:spacing w:after="0" w:before="0"/>
      </w:pPr>
      <w:r>
        <w:t>| Belgium | FULL | Recognised: most applicants do not need tests |</w:t>
      </w:r>
    </w:p>
    <w:p>
      <w:pPr>
        <w:spacing w:after="0" w:before="0"/>
      </w:pPr>
      <w:r>
        <w:t>| Bosnia and Herzegovina | FULL | Recognised: most applicants do not need tests |</w:t>
      </w:r>
    </w:p>
    <w:p>
      <w:pPr>
        <w:spacing w:after="0" w:before="0"/>
      </w:pPr>
      <w:r>
        <w:t>| Canada | FULL | Recognised: most applicants do not need tests |</w:t>
      </w:r>
    </w:p>
    <w:p>
      <w:pPr>
        <w:spacing w:after="0" w:before="0"/>
      </w:pPr>
      <w:r>
        <w:t>| Croatia | FULL | Recognised: most applicants do not need tests |</w:t>
      </w:r>
    </w:p>
    <w:p>
      <w:pPr>
        <w:spacing w:after="0" w:before="0"/>
      </w:pPr>
      <w:r>
        <w:t>| Denmark | FULL | Recognised: most applicants do not need tests |</w:t>
      </w:r>
    </w:p>
    <w:p>
      <w:pPr>
        <w:spacing w:after="0" w:before="0"/>
      </w:pPr>
      <w:r>
        <w:t>| Finland | FULL | Recognised: most applicants do not need tests |</w:t>
      </w:r>
    </w:p>
    <w:p>
      <w:pPr>
        <w:spacing w:after="0" w:before="0"/>
      </w:pPr>
      <w:r>
        <w:t>| France | FULL | Recognised: most applicants do not need tests |</w:t>
      </w:r>
    </w:p>
    <w:p>
      <w:pPr>
        <w:spacing w:after="0" w:before="0"/>
      </w:pPr>
      <w:r>
        <w:t>| Germany | FULL | Recognised: most applicants do not need tests |</w:t>
      </w:r>
    </w:p>
    <w:p>
      <w:pPr>
        <w:spacing w:after="0" w:before="0"/>
      </w:pPr>
      <w:r>
        <w:t>| Greece | FULL | Recognised: most applicants do not need tests |</w:t>
      </w:r>
    </w:p>
    <w:p>
      <w:pPr>
        <w:spacing w:after="0" w:before="0"/>
      </w:pPr>
      <w:r>
        <w:t>| Guernsey | FULL | Recognised: most applicants do not need tests |</w:t>
      </w:r>
    </w:p>
    <w:p>
      <w:pPr>
        <w:spacing w:after="0" w:before="0"/>
      </w:pPr>
      <w:r>
        <w:t>| Ireland | FULL | Recognised: most applicants do not need tests |</w:t>
      </w:r>
    </w:p>
    <w:p>
      <w:pPr>
        <w:spacing w:after="0" w:before="0"/>
      </w:pPr>
      <w:r>
        <w:t>| Isle of Man | FULL | Recognised: most applicants do not need tests |</w:t>
      </w:r>
    </w:p>
    <w:p>
      <w:pPr>
        <w:spacing w:after="0" w:before="0"/>
      </w:pPr>
      <w:r>
        <w:t>| Italy | FULL | Recognised: most applicants do not need tests |</w:t>
      </w:r>
    </w:p>
    <w:p>
      <w:pPr>
        <w:spacing w:after="0" w:before="0"/>
      </w:pPr>
      <w:r>
        <w:t>| Japan | FULL | Recognised: most applicants do not need tests |</w:t>
      </w:r>
    </w:p>
    <w:p>
      <w:pPr>
        <w:spacing w:after="0" w:before="0"/>
      </w:pPr>
      <w:r>
        <w:t>| Jersey | FULL | Recognised: most applicants do not need tests |</w:t>
      </w:r>
    </w:p>
    <w:p>
      <w:pPr>
        <w:spacing w:after="0" w:before="0"/>
      </w:pPr>
      <w:r>
        <w:t>| Luxembourg | FULL | Recognised: most applicants do not need tests |</w:t>
      </w:r>
    </w:p>
    <w:p>
      <w:pPr>
        <w:spacing w:after="0" w:before="0"/>
      </w:pPr>
      <w:r>
        <w:t>| Malta | FULL | Recognised: most applicants do not need tests |</w:t>
      </w:r>
    </w:p>
    <w:p>
      <w:pPr>
        <w:spacing w:after="0" w:before="0"/>
      </w:pPr>
      <w:r>
        <w:t>| Netherlands | FULL | Recognised: most applicants do not need tests |</w:t>
      </w:r>
    </w:p>
    <w:p>
      <w:pPr>
        <w:spacing w:after="0" w:before="0"/>
      </w:pPr>
      <w:r>
        <w:t>| Norfolk Island | FULL | Recognised: most applicants do not need tests |</w:t>
      </w:r>
    </w:p>
    <w:p>
      <w:pPr>
        <w:spacing w:after="0" w:before="0"/>
      </w:pPr>
      <w:r>
        <w:t>| Norway | FULL | Recognised: most applicants do not need tests |</w:t>
      </w:r>
    </w:p>
    <w:p>
      <w:pPr>
        <w:spacing w:after="0" w:before="0"/>
      </w:pPr>
      <w:r>
        <w:t>| Portugal | FULL | Recognised: most applicants do not need tests |</w:t>
      </w:r>
    </w:p>
    <w:p>
      <w:pPr>
        <w:spacing w:after="0" w:before="0"/>
      </w:pPr>
      <w:r>
        <w:t>| Singapore | FULL | Recognised: most applicants do not need tests |</w:t>
      </w:r>
    </w:p>
    <w:p>
      <w:pPr>
        <w:spacing w:after="0" w:before="0"/>
      </w:pPr>
      <w:r>
        <w:t>| Spain | FULL | Recognised: most applicants do not need tests |</w:t>
      </w:r>
    </w:p>
    <w:p>
      <w:pPr>
        <w:spacing w:after="0" w:before="0"/>
      </w:pPr>
      <w:r>
        <w:t>| Sweden | FULL | Recognised: most applicants do not need tests |</w:t>
      </w:r>
    </w:p>
    <w:p>
      <w:pPr>
        <w:spacing w:after="0" w:before="0"/>
      </w:pPr>
      <w:r>
        <w:t>| Switzerland | FULL | Recognised: most applicants do not need tests |</w:t>
      </w:r>
    </w:p>
    <w:p>
      <w:pPr>
        <w:spacing w:after="0" w:before="0"/>
      </w:pPr>
      <w:r>
        <w:t>| United Kingdom (UK, England, Scotland, Wales, Northern Ireland) | FULL | Recognised: most applicants do not need tests |</w:t>
      </w:r>
    </w:p>
    <w:p>
      <w:pPr>
        <w:spacing w:after="0" w:before="0"/>
      </w:pPr>
      <w:r>
        <w:t>| United States (USA) | FULL | Recognised: most applicants do not need tests |</w:t>
      </w:r>
    </w:p>
    <w:p>
      <w:pPr>
        <w:spacing w:after="0" w:before="0"/>
      </w:pPr>
      <w:r>
        <w:t>| New Zealand | NZ | New Zealand pathway |</w:t>
      </w:r>
    </w:p>
    <w:p>
      <w:pPr>
        <w:spacing w:before="120" w:after="40"/>
      </w:pPr>
      <w:r>
        <w:rPr>
          <w:b/>
          <w:color w:val="2E7D32"/>
        </w:rPr>
        <w:t>[TABLE END]</w:t>
      </w:r>
    </w:p>
    <w:p>
      <w:pPr>
        <w:spacing w:before="120" w:after="40"/>
      </w:pPr>
      <w:r>
        <w:rPr>
          <w:b/>
          <w:color w:val="1565C0"/>
        </w:rPr>
        <w:t>[NOTE]</w:t>
      </w:r>
    </w:p>
    <w:p>
      <w:pPr>
        <w:spacing w:after="120"/>
      </w:pPr>
      <w:r>
        <w:t>Countries in the FULL list that people often ask about: United Kingdom, United States, Canada, Ireland, Germany, France, Italy, Spain, Netherlands, Japan and Singapore. Countries that people often ask about that are NON (tests generally required): India, China, Hong Kong, Malaysia, Philippines, Indonesia, Vietnam, Thailand, Nepal, Pakistan, Bangladesh, Sri Lanka, South Korea, Taiwan, Brazil, Mexico and Saudi Arabia.</w:t>
      </w:r>
    </w:p>
    <w:p>
      <w:pPr>
        <w:spacing w:before="120" w:after="40"/>
      </w:pPr>
      <w:r>
        <w:rPr>
          <w:b/>
          <w:color w:val="2E7D32"/>
        </w:rPr>
        <w:t>[COUNTRY LOOKUP START: one line per country]</w:t>
      </w:r>
    </w:p>
    <w:p>
      <w:pPr>
        <w:spacing w:after="40"/>
      </w:pPr>
      <w:r>
        <w:t>Afghanistan - licence recognition code: NON. Afghanistan is not a recognised country, so a licence from Afghanistan generally requires the Learner Permit Test, Hazard Perception Test and Drive Test to convert. Also written as: Afghan licence.</w:t>
      </w:r>
    </w:p>
    <w:p>
      <w:pPr>
        <w:spacing w:after="40"/>
      </w:pPr>
      <w:r>
        <w:t>Aland Islands - licence recognition code: NON. Aland Islands is not a recognised country, so a licence from Aland Islands generally requires the Learner Permit Test, Hazard Perception Test and Drive Test to convert.</w:t>
      </w:r>
    </w:p>
    <w:p>
      <w:pPr>
        <w:spacing w:after="40"/>
      </w:pPr>
      <w:r>
        <w:t>Albania - licence recognition code: NON. Albania is not a recognised country, so a licence from Albania generally requires the Learner Permit Test, Hazard Perception Test and Drive Test to convert.</w:t>
      </w:r>
    </w:p>
    <w:p>
      <w:pPr>
        <w:spacing w:after="40"/>
      </w:pPr>
      <w:r>
        <w:t>Algeria - licence recognition code: NON. Algeria is not a recognised country, so a licence from Algeria generally requires the Learner Permit Test, Hazard Perception Test and Drive Test to convert.</w:t>
      </w:r>
    </w:p>
    <w:p>
      <w:pPr>
        <w:spacing w:after="40"/>
      </w:pPr>
      <w:r>
        <w:t>American Samoa - licence recognition code: NON. American Samoa is not a recognised country, so a licence from American Samoa generally requires the Learner Permit Test, Hazard Perception Test and Drive Test to convert.</w:t>
      </w:r>
    </w:p>
    <w:p>
      <w:pPr>
        <w:spacing w:after="40"/>
      </w:pPr>
      <w:r>
        <w:t>Andorra - licence recognition code: NON. Andorra is not a recognised country, so a licence from Andorra generally requires the Learner Permit Test, Hazard Perception Test and Drive Test to convert.</w:t>
      </w:r>
    </w:p>
    <w:p>
      <w:pPr>
        <w:spacing w:after="40"/>
      </w:pPr>
      <w:r>
        <w:t>Angola - licence recognition code: NON. Angola is not a recognised country, so a licence from Angola generally requires the Learner Permit Test, Hazard Perception Test and Drive Test to convert.</w:t>
      </w:r>
    </w:p>
    <w:p>
      <w:pPr>
        <w:spacing w:after="40"/>
      </w:pPr>
      <w:r>
        <w:t>Anguilla - licence recognition code: NON. Anguilla is not a recognised country, so a licence from Anguilla generally requires the Learner Permit Test, Hazard Perception Test and Drive Test to convert.</w:t>
      </w:r>
    </w:p>
    <w:p>
      <w:pPr>
        <w:spacing w:after="40"/>
      </w:pPr>
      <w:r>
        <w:t>Antarctica - licence recognition code: NON. Antarctica is not a recognised country, so a licence from Antarctica generally requires the Learner Permit Test, Hazard Perception Test and Drive Test to convert.</w:t>
      </w:r>
    </w:p>
    <w:p>
      <w:pPr>
        <w:spacing w:after="40"/>
      </w:pPr>
      <w:r>
        <w:t>Antigua and Barbuda - licence recognition code: NON. Antigua and Barbuda is not a recognised country, so a licence from Antigua and Barbuda generally requires the Learner Permit Test, Hazard Perception Test and Drive Test to convert.</w:t>
      </w:r>
    </w:p>
    <w:p>
      <w:pPr>
        <w:spacing w:after="40"/>
      </w:pPr>
      <w:r>
        <w:t>Argentina - licence recognition code: NON. Argentina is not a recognised country, so a licence from Argentina generally requires the Learner Permit Test, Hazard Perception Test and Drive Test to convert. Also written as: Argentinian licence.</w:t>
      </w:r>
    </w:p>
    <w:p>
      <w:pPr>
        <w:spacing w:after="40"/>
      </w:pPr>
      <w:r>
        <w:t>Armenia - licence recognition code: NON. Armenia is not a recognised country, so a licence from Armenia generally requires the Learner Permit Test, Hazard Perception Test and Drive Test to convert.</w:t>
      </w:r>
    </w:p>
    <w:p>
      <w:pPr>
        <w:spacing w:after="40"/>
      </w:pPr>
      <w:r>
        <w:t>Aruba - licence recognition code: NON. Aruba is not a recognised country, so a licence from Aruba generally requires the Learner Permit Test, Hazard Perception Test and Drive Test to convert.</w:t>
      </w:r>
    </w:p>
    <w:p>
      <w:pPr>
        <w:spacing w:after="40"/>
      </w:pPr>
      <w:r>
        <w:t>Austria - licence recognition code: FULL. Austria is a recognised country, so most people with a licence from Austria do not need to sit Victorian tests to convert. Also written as: Austrian licence.</w:t>
      </w:r>
    </w:p>
    <w:p>
      <w:pPr>
        <w:spacing w:after="40"/>
      </w:pPr>
      <w:r>
        <w:t>Azerbaijan - licence recognition code: NON. Azerbaijan is not a recognised country, so a licence from Azerbaijan generally requires the Learner Permit Test, Hazard Perception Test and Drive Test to convert.</w:t>
      </w:r>
    </w:p>
    <w:p>
      <w:pPr>
        <w:spacing w:after="40"/>
      </w:pPr>
      <w:r>
        <w:t>Bahamas - licence recognition code: NON. Bahamas is not a recognised country, so a licence from Bahamas generally requires the Learner Permit Test, Hazard Perception Test and Drive Test to convert.</w:t>
      </w:r>
    </w:p>
    <w:p>
      <w:pPr>
        <w:spacing w:after="40"/>
      </w:pPr>
      <w:r>
        <w:t>Bahrain - licence recognition code: NON. Bahrain is not a recognised country, so a licence from Bahrain generally requires the Learner Permit Test, Hazard Perception Test and Drive Test to convert.</w:t>
      </w:r>
    </w:p>
    <w:p>
      <w:pPr>
        <w:spacing w:after="40"/>
      </w:pPr>
      <w:r>
        <w:t>Bangladesh - licence recognition code: NON. Bangladesh is not a recognised country, so a licence from Bangladesh generally requires the Learner Permit Test, Hazard Perception Test and Drive Test to convert. Also written as: Bangladeshi licence.</w:t>
      </w:r>
    </w:p>
    <w:p>
      <w:pPr>
        <w:spacing w:after="40"/>
      </w:pPr>
      <w:r>
        <w:t>Barbados - licence recognition code: NON. Barbados is not a recognised country, so a licence from Barbados generally requires the Learner Permit Test, Hazard Perception Test and Drive Test to convert.</w:t>
      </w:r>
    </w:p>
    <w:p>
      <w:pPr>
        <w:spacing w:after="40"/>
      </w:pPr>
      <w:r>
        <w:t>Belarus - licence recognition code: NON. Belarus is not a recognised country, so a licence from Belarus generally requires the Learner Permit Test, Hazard Perception Test and Drive Test to convert.</w:t>
      </w:r>
    </w:p>
    <w:p>
      <w:pPr>
        <w:spacing w:after="40"/>
      </w:pPr>
      <w:r>
        <w:t>Belgium - licence recognition code: FULL. Belgium is a recognised country, so most people with a licence from Belgium do not need to sit Victorian tests to convert. Also written as: Belgian licence.</w:t>
      </w:r>
    </w:p>
    <w:p>
      <w:pPr>
        <w:spacing w:after="40"/>
      </w:pPr>
      <w:r>
        <w:t>Belize - licence recognition code: NON. Belize is not a recognised country, so a licence from Belize generally requires the Learner Permit Test, Hazard Perception Test and Drive Test to convert.</w:t>
      </w:r>
    </w:p>
    <w:p>
      <w:pPr>
        <w:spacing w:after="40"/>
      </w:pPr>
      <w:r>
        <w:t>Benin - licence recognition code: NON. Benin is not a recognised country, so a licence from Benin generally requires the Learner Permit Test, Hazard Perception Test and Drive Test to convert.</w:t>
      </w:r>
    </w:p>
    <w:p>
      <w:pPr>
        <w:spacing w:after="40"/>
      </w:pPr>
      <w:r>
        <w:t>Bermuda - licence recognition code: NON. Bermuda is not a recognised country, so a licence from Bermuda generally requires the Learner Permit Test, Hazard Perception Test and Drive Test to convert.</w:t>
      </w:r>
    </w:p>
    <w:p>
      <w:pPr>
        <w:spacing w:after="40"/>
      </w:pPr>
      <w:r>
        <w:t>Bhutan - licence recognition code: NON. Bhutan is not a recognised country, so a licence from Bhutan generally requires the Learner Permit Test, Hazard Perception Test and Drive Test to convert. Also written as: Bhutanese licence.</w:t>
      </w:r>
    </w:p>
    <w:p>
      <w:pPr>
        <w:spacing w:after="40"/>
      </w:pPr>
      <w:r>
        <w:t>Bolivia - licence recognition code: NON. Bolivia is not a recognised country, so a licence from Bolivia generally requires the Learner Permit Test, Hazard Perception Test and Drive Test to convert.</w:t>
      </w:r>
    </w:p>
    <w:p>
      <w:pPr>
        <w:spacing w:after="40"/>
      </w:pPr>
      <w:r>
        <w:t>Bonaire - licence recognition code: NON. Bonaire is not a recognised country, so a licence from Bonaire generally requires the Learner Permit Test, Hazard Perception Test and Drive Test to convert.</w:t>
      </w:r>
    </w:p>
    <w:p>
      <w:pPr>
        <w:spacing w:after="40"/>
      </w:pPr>
      <w:r>
        <w:t>Bosnia and Herzegovina - licence recognition code: FULL. Bosnia and Herzegovina is a recognised country, so most people with a licence from Bosnia and Herzegovina do not need to sit Victorian tests to convert.</w:t>
      </w:r>
    </w:p>
    <w:p>
      <w:pPr>
        <w:spacing w:after="40"/>
      </w:pPr>
      <w:r>
        <w:t>Botswana - licence recognition code: NON. Botswana is not a recognised country, so a licence from Botswana generally requires the Learner Permit Test, Hazard Perception Test and Drive Test to convert.</w:t>
      </w:r>
    </w:p>
    <w:p>
      <w:pPr>
        <w:spacing w:after="40"/>
      </w:pPr>
      <w:r>
        <w:t>Bouvet Island - licence recognition code: NON. Bouvet Island is not a recognised country, so a licence from Bouvet Island generally requires the Learner Permit Test, Hazard Perception Test and Drive Test to convert.</w:t>
      </w:r>
    </w:p>
    <w:p>
      <w:pPr>
        <w:spacing w:after="40"/>
      </w:pPr>
      <w:r>
        <w:t>Brazil - licence recognition code: NON. Brazil is not a recognised country, so a licence from Brazil generally requires the Learner Permit Test, Hazard Perception Test and Drive Test to convert. Also written as: Brazilian licence.</w:t>
      </w:r>
    </w:p>
    <w:p>
      <w:pPr>
        <w:spacing w:after="40"/>
      </w:pPr>
      <w:r>
        <w:t>British Indian Ocean Territory - licence recognition code: NON. British Indian Ocean Territory is not a recognised country, so a licence from British Indian Ocean Territory generally requires the Learner Permit Test, Hazard Perception Test and Drive Test to convert.</w:t>
      </w:r>
    </w:p>
    <w:p>
      <w:pPr>
        <w:spacing w:after="40"/>
      </w:pPr>
      <w:r>
        <w:t>Brunei Darussalam (Brunei) - licence recognition code: NON. Brunei Darussalam is not a recognised country, so a licence from Brunei Darussalam generally requires the Learner Permit Test, Hazard Perception Test and Drive Test to convert.</w:t>
      </w:r>
    </w:p>
    <w:p>
      <w:pPr>
        <w:spacing w:after="40"/>
      </w:pPr>
      <w:r>
        <w:t>Bulgaria - licence recognition code: NON. Bulgaria is not a recognised country, so a licence from Bulgaria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Burkina Faso - licence recognition code: NON. Burkina Faso is not a recognised country, so a licence from Burkina Faso generally requires the Learner Permit Test, Hazard Perception Test and Drive Test to convert.</w:t>
      </w:r>
    </w:p>
    <w:p>
      <w:pPr>
        <w:spacing w:after="40"/>
      </w:pPr>
      <w:r>
        <w:t>Burundi - licence recognition code: NON. Burundi is not a recognised country, so a licence from Burundi generally requires the Learner Permit Test, Hazard Perception Test and Drive Test to convert.</w:t>
      </w:r>
    </w:p>
    <w:p>
      <w:pPr>
        <w:spacing w:after="40"/>
      </w:pPr>
      <w:r>
        <w:t>Cambodia - licence recognition code: NON. Cambodia is not a recognised country, so a licence from Cambodia generally requires the Learner Permit Test, Hazard Perception Test and Drive Test to convert. Also written as: Cambodian licence.</w:t>
      </w:r>
    </w:p>
    <w:p>
      <w:pPr>
        <w:spacing w:after="40"/>
      </w:pPr>
      <w:r>
        <w:t>Cameroon - licence recognition code: NON. Cameroon is not a recognised country, so a licence from Cameroon generally requires the Learner Permit Test, Hazard Perception Test and Drive Test to convert.</w:t>
      </w:r>
    </w:p>
    <w:p>
      <w:pPr>
        <w:spacing w:after="40"/>
      </w:pPr>
      <w:r>
        <w:t>Canada - licence recognition code: FULL. Canada is a recognised country, so most people with a licence from Canada do not need to sit Victorian tests to convert. Also written as: Canadian licence.</w:t>
      </w:r>
    </w:p>
    <w:p>
      <w:pPr>
        <w:spacing w:after="40"/>
      </w:pPr>
      <w:r>
        <w:t>Cape Verde (Cabo Verde) - licence recognition code: NON. Cape Verde is not a recognised country, so a licence from Cape Verde generally requires the Learner Permit Test, Hazard Perception Test and Drive Test to convert.</w:t>
      </w:r>
    </w:p>
    <w:p>
      <w:pPr>
        <w:spacing w:after="40"/>
      </w:pPr>
      <w:r>
        <w:t>Cayman Islands - licence recognition code: NON. Cayman Islands is not a recognised country, so a licence from Cayman Islands generally requires the Learner Permit Test, Hazard Perception Test and Drive Test to convert.</w:t>
      </w:r>
    </w:p>
    <w:p>
      <w:pPr>
        <w:spacing w:after="40"/>
      </w:pPr>
      <w:r>
        <w:t>Central African Republic - licence recognition code: NON. Central African Republic is not a recognised country, so a licence from Central African Republic generally requires the Learner Permit Test, Hazard Perception Test and Drive Test to convert.</w:t>
      </w:r>
    </w:p>
    <w:p>
      <w:pPr>
        <w:spacing w:after="40"/>
      </w:pPr>
      <w:r>
        <w:t>Chad - licence recognition code: NON. Chad is not a recognised country, so a licence from Chad generally requires the Learner Permit Test, Hazard Perception Test and Drive Test to convert.</w:t>
      </w:r>
    </w:p>
    <w:p>
      <w:pPr>
        <w:spacing w:after="40"/>
      </w:pPr>
      <w:r>
        <w:t>Chile - licence recognition code: NON. Chile is not a recognised country, so a licence from Chile generally requires the Learner Permit Test, Hazard Perception Test and Drive Test to convert. Also written as: Chilean licence.</w:t>
      </w:r>
    </w:p>
    <w:p>
      <w:pPr>
        <w:spacing w:after="40"/>
      </w:pPr>
      <w:r>
        <w:t>China - licence recognition code: NON. China is not a recognised country, so a licence from China generally requires the Learner Permit Test, Hazard Perception Test and Drive Test to convert. Also written as: Chinese licence.</w:t>
      </w:r>
    </w:p>
    <w:p>
      <w:pPr>
        <w:spacing w:after="40"/>
      </w:pPr>
      <w:r>
        <w:t>Christmas Island - licence recognition code: NON. Christmas Island is not a recognised country, so a licence from Christmas Island generally requires the Learner Permit Test, Hazard Perception Test and Drive Test to convert.</w:t>
      </w:r>
    </w:p>
    <w:p>
      <w:pPr>
        <w:spacing w:after="40"/>
      </w:pPr>
      <w:r>
        <w:t>Cocos (Keeling) Islands - licence recognition code: NON. Cocos (Keeling) Islands is not a recognised country, so a licence from Cocos (Keeling) Islands generally requires the Learner Permit Test, Hazard Perception Test and Drive Test to convert.</w:t>
      </w:r>
    </w:p>
    <w:p>
      <w:pPr>
        <w:spacing w:after="40"/>
      </w:pPr>
      <w:r>
        <w:t>Colombia - licence recognition code: NON. Colombia is not a recognised country, so a licence from Colombia generally requires the Learner Permit Test, Hazard Perception Test and Drive Test to convert. Also written as: Colombian licence.</w:t>
      </w:r>
    </w:p>
    <w:p>
      <w:pPr>
        <w:spacing w:after="40"/>
      </w:pPr>
      <w:r>
        <w:t>Comoros - licence recognition code: NON. Comoros is not a recognised country, so a licence from Comoros generally requires the Learner Permit Test, Hazard Perception Test and Drive Test to convert.</w:t>
      </w:r>
    </w:p>
    <w:p>
      <w:pPr>
        <w:spacing w:after="40"/>
      </w:pPr>
      <w:r>
        <w:t>Congo - licence recognition code: NON. Congo is not a recognised country, so a licence from Congo generally requires the Learner Permit Test, Hazard Perception Test and Drive Test to convert.</w:t>
      </w:r>
    </w:p>
    <w:p>
      <w:pPr>
        <w:spacing w:after="40"/>
      </w:pPr>
      <w:r>
        <w:t>Cook Islands - licence recognition code: NON. Cook Islands is not a recognised country, so a licence from Cook Islands generally requires the Learner Permit Test, Hazard Perception Test and Drive Test to convert.</w:t>
      </w:r>
    </w:p>
    <w:p>
      <w:pPr>
        <w:spacing w:after="40"/>
      </w:pPr>
      <w:r>
        <w:t>Costa Rica - licence recognition code: NON. Costa Rica is not a recognised country, so a licence from Costa Rica generally requires the Learner Permit Test, Hazard Perception Test and Drive Test to convert.</w:t>
      </w:r>
    </w:p>
    <w:p>
      <w:pPr>
        <w:spacing w:after="40"/>
      </w:pPr>
      <w:r>
        <w:t>Cote Divoire (Ivory Coast) - licence recognition code: NON. Cote Divoire is not a recognised country, so a licence from Cote Divoire generally requires the Learner Permit Test, Hazard Perception Test and Drive Test to convert.</w:t>
      </w:r>
    </w:p>
    <w:p>
      <w:pPr>
        <w:spacing w:after="40"/>
      </w:pPr>
      <w:r>
        <w:t>Croatia - licence recognition code: FULL. Croatia is a recognised country, so most people with a licence from Croatia do not need to sit Victorian tests to convert. Also written as: Croatian licence.</w:t>
      </w:r>
    </w:p>
    <w:p>
      <w:pPr>
        <w:spacing w:after="40"/>
      </w:pPr>
      <w:r>
        <w:t>Cuba - licence recognition code: NON. Cuba is not a recognised country, so a licence from Cuba generally requires the Learner Permit Test, Hazard Perception Test and Drive Test to convert.</w:t>
      </w:r>
    </w:p>
    <w:p>
      <w:pPr>
        <w:spacing w:after="40"/>
      </w:pPr>
      <w:r>
        <w:t>Curaçao - licence recognition code: NON. Curaçao is not a recognised country, so a licence from Curaçao generally requires the Learner Permit Test, Hazard Perception Test and Drive Test to convert.</w:t>
      </w:r>
    </w:p>
    <w:p>
      <w:pPr>
        <w:spacing w:after="40"/>
      </w:pPr>
      <w:r>
        <w:t>Cyprus - licence recognition code: NON. Cyprus is not a recognised country, so a licence from Cyprus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Czech Republic (Czechia) - licence recognition code: NON. Czech Republic is not a recognised country, so a licence from Czech Republic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Democratic People's Republic of Korea (North Korea) - licence recognition code: NON. Democratic People's Republic of Korea is not a recognised country, so a licence from Democratic People's Republic of Korea generally requires the Learner Permit Test, Hazard Perception Test and Drive Test to convert.</w:t>
      </w:r>
    </w:p>
    <w:p>
      <w:pPr>
        <w:spacing w:after="40"/>
      </w:pPr>
      <w:r>
        <w:t>Denmark - licence recognition code: FULL. Denmark is a recognised country, so most people with a licence from Denmark do not need to sit Victorian tests to convert. Also written as: Danish licence.</w:t>
      </w:r>
    </w:p>
    <w:p>
      <w:pPr>
        <w:spacing w:after="40"/>
      </w:pPr>
      <w:r>
        <w:t>Djibouti - licence recognition code: NON. Djibouti is not a recognised country, so a licence from Djibouti generally requires the Learner Permit Test, Hazard Perception Test and Drive Test to convert.</w:t>
      </w:r>
    </w:p>
    <w:p>
      <w:pPr>
        <w:spacing w:after="40"/>
      </w:pPr>
      <w:r>
        <w:t>Dominica - licence recognition code: NON. Dominica is not a recognised country, so a licence from Dominica generally requires the Learner Permit Test, Hazard Perception Test and Drive Test to convert.</w:t>
      </w:r>
    </w:p>
    <w:p>
      <w:pPr>
        <w:spacing w:after="40"/>
      </w:pPr>
      <w:r>
        <w:t>Dominican Republic - licence recognition code: NON. Dominican Republic is not a recognised country, so a licence from Dominican Republic generally requires the Learner Permit Test, Hazard Perception Test and Drive Test to convert.</w:t>
      </w:r>
    </w:p>
    <w:p>
      <w:pPr>
        <w:spacing w:after="40"/>
      </w:pPr>
      <w:r>
        <w:t>Ecuador - licence recognition code: NON. Ecuador is not a recognised country, so a licence from Ecuador generally requires the Learner Permit Test, Hazard Perception Test and Drive Test to convert.</w:t>
      </w:r>
    </w:p>
    <w:p>
      <w:pPr>
        <w:spacing w:after="40"/>
      </w:pPr>
      <w:r>
        <w:t>Egypt - licence recognition code: NON. Egypt is not a recognised country, so a licence from Egypt generally requires the Learner Permit Test, Hazard Perception Test and Drive Test to convert. Also written as: Egyptian licence.</w:t>
      </w:r>
    </w:p>
    <w:p>
      <w:pPr>
        <w:spacing w:after="40"/>
      </w:pPr>
      <w:r>
        <w:t>El Salvador - licence recognition code: NON. El Salvador is not a recognised country, so a licence from El Salvador generally requires the Learner Permit Test, Hazard Perception Test and Drive Test to convert.</w:t>
      </w:r>
    </w:p>
    <w:p>
      <w:pPr>
        <w:spacing w:after="40"/>
      </w:pPr>
      <w:r>
        <w:t>Equatorial Guinea - licence recognition code: NON. Equatorial Guinea is not a recognised country, so a licence from Equatorial Guinea generally requires the Learner Permit Test, Hazard Perception Test and Drive Test to convert.</w:t>
      </w:r>
    </w:p>
    <w:p>
      <w:pPr>
        <w:spacing w:after="40"/>
      </w:pPr>
      <w:r>
        <w:t>Eritrea - licence recognition code: NON. Eritrea is not a recognised country, so a licence from Eritrea generally requires the Learner Permit Test, Hazard Perception Test and Drive Test to convert.</w:t>
      </w:r>
    </w:p>
    <w:p>
      <w:pPr>
        <w:spacing w:after="40"/>
      </w:pPr>
      <w:r>
        <w:t>Estonia - licence recognition code: NON. Estonia is not a recognised country, so a licence from Estonia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Ethiopia - licence recognition code: NON. Ethiopia is not a recognised country, so a licence from Ethiopia generally requires the Learner Permit Test, Hazard Perception Test and Drive Test to convert. Also written as: Ethiopian licence.</w:t>
      </w:r>
    </w:p>
    <w:p>
      <w:pPr>
        <w:spacing w:after="40"/>
      </w:pPr>
      <w:r>
        <w:t>Falkland Islands (Malvinas) - licence recognition code: NON. Falkland Islands (Malvinas) is not a recognised country, so a licence from Falkland Islands (Malvinas) generally requires the Learner Permit Test, Hazard Perception Test and Drive Test to convert.</w:t>
      </w:r>
    </w:p>
    <w:p>
      <w:pPr>
        <w:spacing w:after="40"/>
      </w:pPr>
      <w:r>
        <w:t>Faroe Islands - licence recognition code: NON. Faroe Islands is not a recognised country, so a licence from Faroe Islands generally requires the Learner Permit Test, Hazard Perception Test and Drive Test to convert.</w:t>
      </w:r>
    </w:p>
    <w:p>
      <w:pPr>
        <w:spacing w:after="40"/>
      </w:pPr>
      <w:r>
        <w:t>Fiji - licence recognition code: NON. Fiji is not a recognised country, so a licence from Fiji generally requires the Learner Permit Test, Hazard Perception Test and Drive Test to convert. Also written as: Fijian licence.</w:t>
      </w:r>
    </w:p>
    <w:p>
      <w:pPr>
        <w:spacing w:after="40"/>
      </w:pPr>
      <w:r>
        <w:t>Finland - licence recognition code: FULL. Finland is a recognised country, so most people with a licence from Finland do not need to sit Victorian tests to convert. Also written as: Finnish licence.</w:t>
      </w:r>
    </w:p>
    <w:p>
      <w:pPr>
        <w:spacing w:after="40"/>
      </w:pPr>
      <w:r>
        <w:t>France - licence recognition code: FULL. France is a recognised country, so most people with a licence from France do not need to sit Victorian tests to convert. Also written as: French licence.</w:t>
      </w:r>
    </w:p>
    <w:p>
      <w:pPr>
        <w:spacing w:after="40"/>
      </w:pPr>
      <w:r>
        <w:t>French Guiana - licence recognition code: NON. French Guiana is not a recognised country, so a licence from French Guiana generally requires the Learner Permit Test, Hazard Perception Test and Drive Test to convert.</w:t>
      </w:r>
    </w:p>
    <w:p>
      <w:pPr>
        <w:spacing w:after="40"/>
      </w:pPr>
      <w:r>
        <w:t>French Polynesia - licence recognition code: NON. French Polynesia is not a recognised country, so a licence from French Polynesia generally requires the Learner Permit Test, Hazard Perception Test and Drive Test to convert.</w:t>
      </w:r>
    </w:p>
    <w:p>
      <w:pPr>
        <w:spacing w:after="40"/>
      </w:pPr>
      <w:r>
        <w:t>French Southern Territories - licence recognition code: NON. French Southern Territories is not a recognised country, so a licence from French Southern Territories generally requires the Learner Permit Test, Hazard Perception Test and Drive Test to convert.</w:t>
      </w:r>
    </w:p>
    <w:p>
      <w:pPr>
        <w:spacing w:after="40"/>
      </w:pPr>
      <w:r>
        <w:t>Gabon - licence recognition code: NON. Gabon is not a recognised country, so a licence from Gabon generally requires the Learner Permit Test, Hazard Perception Test and Drive Test to convert.</w:t>
      </w:r>
    </w:p>
    <w:p>
      <w:pPr>
        <w:spacing w:after="40"/>
      </w:pPr>
      <w:r>
        <w:t>Gambia - licence recognition code: NON. Gambia is not a recognised country, so a licence from Gambia generally requires the Learner Permit Test, Hazard Perception Test and Drive Test to convert.</w:t>
      </w:r>
    </w:p>
    <w:p>
      <w:pPr>
        <w:spacing w:after="40"/>
      </w:pPr>
      <w:r>
        <w:t>Georgia - licence recognition code: NON. Georgia is not a recognised country, so a licence from Georgia generally requires the Learner Permit Test, Hazard Perception Test and Drive Test to convert.</w:t>
      </w:r>
    </w:p>
    <w:p>
      <w:pPr>
        <w:spacing w:after="40"/>
      </w:pPr>
      <w:r>
        <w:t>Germany - licence recognition code: FULL. Germany is a recognised country, so most people with a licence from Germany do not need to sit Victorian tests to convert. Also written as: German licence.</w:t>
      </w:r>
    </w:p>
    <w:p>
      <w:pPr>
        <w:spacing w:after="40"/>
      </w:pPr>
      <w:r>
        <w:t>Ghana - licence recognition code: NON. Ghana is not a recognised country, so a licence from Ghana generally requires the Learner Permit Test, Hazard Perception Test and Drive Test to convert. Also written as: Ghanaian licence.</w:t>
      </w:r>
    </w:p>
    <w:p>
      <w:pPr>
        <w:spacing w:after="40"/>
      </w:pPr>
      <w:r>
        <w:t>Gibraltar - licence recognition code: NON. Gibraltar is not a recognised country, so a licence from Gibraltar generally requires the Learner Permit Test, Hazard Perception Test and Drive Test to convert.</w:t>
      </w:r>
    </w:p>
    <w:p>
      <w:pPr>
        <w:spacing w:after="40"/>
      </w:pPr>
      <w:r>
        <w:t>Greece - licence recognition code: FULL. Greece is a recognised country, so most people with a licence from Greece do not need to sit Victorian tests to convert. Also written as: Greek licence.</w:t>
      </w:r>
    </w:p>
    <w:p>
      <w:pPr>
        <w:spacing w:after="40"/>
      </w:pPr>
      <w:r>
        <w:t>Greenland - licence recognition code: NON. Greenland is not a recognised country, so a licence from Greenland generally requires the Learner Permit Test, Hazard Perception Test and Drive Test to convert.</w:t>
      </w:r>
    </w:p>
    <w:p>
      <w:pPr>
        <w:spacing w:after="40"/>
      </w:pPr>
      <w:r>
        <w:t>Grenada - licence recognition code: NON. Grenada is not a recognised country, so a licence from Grenada generally requires the Learner Permit Test, Hazard Perception Test and Drive Test to convert.</w:t>
      </w:r>
    </w:p>
    <w:p>
      <w:pPr>
        <w:spacing w:after="40"/>
      </w:pPr>
      <w:r>
        <w:t>Guadeloupe - licence recognition code: NON. Guadeloupe is not a recognised country, so a licence from Guadeloupe generally requires the Learner Permit Test, Hazard Perception Test and Drive Test to convert.</w:t>
      </w:r>
    </w:p>
    <w:p>
      <w:pPr>
        <w:spacing w:after="40"/>
      </w:pPr>
      <w:r>
        <w:t>Guam - licence recognition code: NON. Guam is not a recognised country, so a licence from Guam generally requires the Learner Permit Test, Hazard Perception Test and Drive Test to convert.</w:t>
      </w:r>
    </w:p>
    <w:p>
      <w:pPr>
        <w:spacing w:after="40"/>
      </w:pPr>
      <w:r>
        <w:t>Guatemala - licence recognition code: NON. Guatemala is not a recognised country, so a licence from Guatemala generally requires the Learner Permit Test, Hazard Perception Test and Drive Test to convert.</w:t>
      </w:r>
    </w:p>
    <w:p>
      <w:pPr>
        <w:spacing w:after="40"/>
      </w:pPr>
      <w:r>
        <w:t>Guernsey - licence recognition code: FULL. Guernsey is a recognised country, so most people with a licence from Guernsey do not need to sit Victorian tests to convert.</w:t>
      </w:r>
    </w:p>
    <w:p>
      <w:pPr>
        <w:spacing w:after="40"/>
      </w:pPr>
      <w:r>
        <w:t>Guinea - licence recognition code: NON. Guinea is not a recognised country, so a licence from Guinea generally requires the Learner Permit Test, Hazard Perception Test and Drive Test to convert.</w:t>
      </w:r>
    </w:p>
    <w:p>
      <w:pPr>
        <w:spacing w:after="40"/>
      </w:pPr>
      <w:r>
        <w:t>Guinea-Bissau - licence recognition code: NON. Guinea-Bissau is not a recognised country, so a licence from Guinea-Bissau generally requires the Learner Permit Test, Hazard Perception Test and Drive Test to convert.</w:t>
      </w:r>
    </w:p>
    <w:p>
      <w:pPr>
        <w:spacing w:after="40"/>
      </w:pPr>
      <w:r>
        <w:t>Guyana - licence recognition code: NON. Guyana is not a recognised country, so a licence from Guyana generally requires the Learner Permit Test, Hazard Perception Test and Drive Test to convert.</w:t>
      </w:r>
    </w:p>
    <w:p>
      <w:pPr>
        <w:spacing w:after="40"/>
      </w:pPr>
      <w:r>
        <w:t>Haiti - licence recognition code: NON. Haiti is not a recognised country, so a licence from Haiti generally requires the Learner Permit Test, Hazard Perception Test and Drive Test to convert.</w:t>
      </w:r>
    </w:p>
    <w:p>
      <w:pPr>
        <w:spacing w:after="40"/>
      </w:pPr>
      <w:r>
        <w:t>Heard and McDonald Islands - licence recognition code: NON. Heard and McDonald Islands is not a recognised country, so a licence from Heard and McDonald Islands generally requires the Learner Permit Test, Hazard Perception Test and Drive Test to convert.</w:t>
      </w:r>
    </w:p>
    <w:p>
      <w:pPr>
        <w:spacing w:after="40"/>
      </w:pPr>
      <w:r>
        <w:t>Holy See (Vatican City) - licence recognition code: NON. Holy See is not a recognised country, so a licence from Holy See generally requires the Learner Permit Test, Hazard Perception Test and Drive Test to convert.</w:t>
      </w:r>
    </w:p>
    <w:p>
      <w:pPr>
        <w:spacing w:after="40"/>
      </w:pPr>
      <w:r>
        <w:t>Honduras - licence recognition code: NON. Honduras is not a recognised country, so a licence from Honduras generally requires the Learner Permit Test, Hazard Perception Test and Drive Test to convert.</w:t>
      </w:r>
    </w:p>
    <w:p>
      <w:pPr>
        <w:spacing w:after="40"/>
      </w:pPr>
      <w:r>
        <w:t>Hong Kong (SAR) - licence recognition code: NON. Hong Kong is not a recognised country, so a licence from Hong Kong generally requires the Learner Permit Test, Hazard Perception Test and Drive Test to convert. Rule change from 1 May 2025: applicants aged 25 or older on the day of their appointment must complete the Learner Permit Test, Hazard Perception Test and Drive Test. Also written as: Hong Kong licence.</w:t>
      </w:r>
    </w:p>
    <w:p>
      <w:pPr>
        <w:spacing w:after="40"/>
      </w:pPr>
      <w:r>
        <w:t>Hungary - licence recognition code: NON. Hungary is not a recognised country, so a licence from Hungary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Iceland - licence recognition code: NON. Iceland is not a recognised country, so a licence from Iceland generally requires the Learner Permit Test, Hazard Perception Test and Drive Test to convert.</w:t>
      </w:r>
    </w:p>
    <w:p>
      <w:pPr>
        <w:spacing w:after="40"/>
      </w:pPr>
      <w:r>
        <w:t>India - licence recognition code: NON. India is not a recognised country, so a licence from India generally requires the Learner Permit Test, Hazard Perception Test and Drive Test to convert. Also written as: Indian licence.</w:t>
      </w:r>
    </w:p>
    <w:p>
      <w:pPr>
        <w:spacing w:after="40"/>
      </w:pPr>
      <w:r>
        <w:t>Indonesia - licence recognition code: NON. Indonesia is not a recognised country, so a licence from Indonesia generally requires the Learner Permit Test, Hazard Perception Test and Drive Test to convert. Also written as: Indonesian licence.</w:t>
      </w:r>
    </w:p>
    <w:p>
      <w:pPr>
        <w:spacing w:after="40"/>
      </w:pPr>
      <w:r>
        <w:t>Iran (Islamic Republic of Iran) - licence recognition code: NON. Iran is not a recognised country, so a licence from Iran generally requires the Learner Permit Test, Hazard Perception Test and Drive Test to convert. Also written as: Iranian licence.</w:t>
      </w:r>
    </w:p>
    <w:p>
      <w:pPr>
        <w:spacing w:after="40"/>
      </w:pPr>
      <w:r>
        <w:t>Iraq - licence recognition code: NON. Iraq is not a recognised country, so a licence from Iraq generally requires the Learner Permit Test, Hazard Perception Test and Drive Test to convert. Also written as: Iraqi licence.</w:t>
      </w:r>
    </w:p>
    <w:p>
      <w:pPr>
        <w:spacing w:after="40"/>
      </w:pPr>
      <w:r>
        <w:t>Ireland - licence recognition code: FULL. Ireland is a recognised country, so most people with a licence from Ireland do not need to sit Victorian tests to convert. Also written as: Irish licence.</w:t>
      </w:r>
    </w:p>
    <w:p>
      <w:pPr>
        <w:spacing w:after="40"/>
      </w:pPr>
      <w:r>
        <w:t>Isle of Man - licence recognition code: FULL. Isle of Man is a recognised country, so most people with a licence from Isle of Man do not need to sit Victorian tests to convert.</w:t>
      </w:r>
    </w:p>
    <w:p>
      <w:pPr>
        <w:spacing w:after="40"/>
      </w:pPr>
      <w:r>
        <w:t>Israel - licence recognition code: NON. Israel is not a recognised country, so a licence from Israel generally requires the Learner Permit Test, Hazard Perception Test and Drive Test to convert. Also written as: Israeli licence.</w:t>
      </w:r>
    </w:p>
    <w:p>
      <w:pPr>
        <w:spacing w:after="40"/>
      </w:pPr>
      <w:r>
        <w:t>Italy - licence recognition code: FULL. Italy is a recognised country, so most people with a licence from Italy do not need to sit Victorian tests to convert. Also written as: Italian licence.</w:t>
      </w:r>
    </w:p>
    <w:p>
      <w:pPr>
        <w:spacing w:after="40"/>
      </w:pPr>
      <w:r>
        <w:t>Jamaica - licence recognition code: NON. Jamaica is not a recognised country, so a licence from Jamaica generally requires the Learner Permit Test, Hazard Perception Test and Drive Test to convert.</w:t>
      </w:r>
    </w:p>
    <w:p>
      <w:pPr>
        <w:spacing w:after="40"/>
      </w:pPr>
      <w:r>
        <w:t>Japan - licence recognition code: FULL. Japan is a recognised country, so most people with a licence from Japan do not need to sit Victorian tests to convert. Also written as: Japanese licence.</w:t>
      </w:r>
    </w:p>
    <w:p>
      <w:pPr>
        <w:spacing w:after="40"/>
      </w:pPr>
      <w:r>
        <w:t>Jersey - licence recognition code: FULL. Jersey is a recognised country, so most people with a licence from Jersey do not need to sit Victorian tests to convert.</w:t>
      </w:r>
    </w:p>
    <w:p>
      <w:pPr>
        <w:spacing w:after="40"/>
      </w:pPr>
      <w:r>
        <w:t>Jordan - licence recognition code: NON. Jordan is not a recognised country, so a licence from Jordan generally requires the Learner Permit Test, Hazard Perception Test and Drive Test to convert. Also written as: Jordanian licence.</w:t>
      </w:r>
    </w:p>
    <w:p>
      <w:pPr>
        <w:spacing w:after="40"/>
      </w:pPr>
      <w:r>
        <w:t>Kazakhstan - licence recognition code: NON. Kazakhstan is not a recognised country, so a licence from Kazakhstan generally requires the Learner Permit Test, Hazard Perception Test and Drive Test to convert.</w:t>
      </w:r>
    </w:p>
    <w:p>
      <w:pPr>
        <w:spacing w:after="40"/>
      </w:pPr>
      <w:r>
        <w:t>Kenya - licence recognition code: NON. Kenya is not a recognised country, so a licence from Kenya generally requires the Learner Permit Test, Hazard Perception Test and Drive Test to convert. Also written as: Kenyan licence.</w:t>
      </w:r>
    </w:p>
    <w:p>
      <w:pPr>
        <w:spacing w:after="40"/>
      </w:pPr>
      <w:r>
        <w:t>Kiribati - licence recognition code: NON. Kiribati is not a recognised country, so a licence from Kiribati generally requires the Learner Permit Test, Hazard Perception Test and Drive Test to convert.</w:t>
      </w:r>
    </w:p>
    <w:p>
      <w:pPr>
        <w:spacing w:after="40"/>
      </w:pPr>
      <w:r>
        <w:t>Kuwait - licence recognition code: NON. Kuwait is not a recognised country, so a licence from Kuwait generally requires the Learner Permit Test, Hazard Perception Test and Drive Test to convert. Also written as: Kuwaiti licence.</w:t>
      </w:r>
    </w:p>
    <w:p>
      <w:pPr>
        <w:spacing w:after="40"/>
      </w:pPr>
      <w:r>
        <w:t>Kyrgyzstan - licence recognition code: NON. Kyrgyzstan is not a recognised country, so a licence from Kyrgyzstan generally requires the Learner Permit Test, Hazard Perception Test and Drive Test to convert.</w:t>
      </w:r>
    </w:p>
    <w:p>
      <w:pPr>
        <w:spacing w:after="40"/>
      </w:pPr>
      <w:r>
        <w:t>Lao Peoples Democratic Republic (Laos) - licence recognition code: NON. Lao Peoples Democratic Republic is not a recognised country, so a licence from Lao Peoples Democratic Republic generally requires the Learner Permit Test, Hazard Perception Test and Drive Test to convert.</w:t>
      </w:r>
    </w:p>
    <w:p>
      <w:pPr>
        <w:spacing w:after="40"/>
      </w:pPr>
      <w:r>
        <w:t>Latvia - licence recognition code: NON. Latvia is not a recognised country, so a licence from Latvia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Lebanon - licence recognition code: NON. Lebanon is not a recognised country, so a licence from Lebanon generally requires the Learner Permit Test, Hazard Perception Test and Drive Test to convert. Also written as: Lebanese licence.</w:t>
      </w:r>
    </w:p>
    <w:p>
      <w:pPr>
        <w:spacing w:after="40"/>
      </w:pPr>
      <w:r>
        <w:t>Lesotho - licence recognition code: NON. Lesotho is not a recognised country, so a licence from Lesotho generally requires the Learner Permit Test, Hazard Perception Test and Drive Test to convert.</w:t>
      </w:r>
    </w:p>
    <w:p>
      <w:pPr>
        <w:spacing w:after="40"/>
      </w:pPr>
      <w:r>
        <w:t>Liberia - licence recognition code: NON. Liberia is not a recognised country, so a licence from Liberia generally requires the Learner Permit Test, Hazard Perception Test and Drive Test to convert.</w:t>
      </w:r>
    </w:p>
    <w:p>
      <w:pPr>
        <w:spacing w:after="40"/>
      </w:pPr>
      <w:r>
        <w:t>Libyan Arab Jamahiriya (Libya) - licence recognition code: NON. Libyan Arab Jamahiriya is not a recognised country, so a licence from Libyan Arab Jamahiriya generally requires the Learner Permit Test, Hazard Perception Test and Drive Test to convert.</w:t>
      </w:r>
    </w:p>
    <w:p>
      <w:pPr>
        <w:spacing w:after="40"/>
      </w:pPr>
      <w:r>
        <w:t>Liechtenstein - licence recognition code: NON. Liechtenstein is not a recognised country, so a licence from Liechtenstein generally requires the Learner Permit Test, Hazard Perception Test and Drive Test to convert.</w:t>
      </w:r>
    </w:p>
    <w:p>
      <w:pPr>
        <w:spacing w:after="40"/>
      </w:pPr>
      <w:r>
        <w:t>Lithuania - licence recognition code: NON. Lithuania is not a recognised country, so a licence from Lithuania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Luxembourg - licence recognition code: FULL. Luxembourg is a recognised country, so most people with a licence from Luxembourg do not need to sit Victorian tests to convert.</w:t>
      </w:r>
    </w:p>
    <w:p>
      <w:pPr>
        <w:spacing w:after="40"/>
      </w:pPr>
      <w:r>
        <w:t>Macao - licence recognition code: NON. Macao is not a recognised country, so a licence from Macao generally requires the Learner Permit Test, Hazard Perception Test and Drive Test to convert.</w:t>
      </w:r>
    </w:p>
    <w:p>
      <w:pPr>
        <w:spacing w:after="40"/>
      </w:pPr>
      <w:r>
        <w:t>Macedonia (North Macedonia) - licence recognition code: NON. Macedonia is not a recognised country, so a licence from Macedonia generally requires the Learner Permit Test, Hazard Perception Test and Drive Test to convert.</w:t>
      </w:r>
    </w:p>
    <w:p>
      <w:pPr>
        <w:spacing w:after="40"/>
      </w:pPr>
      <w:r>
        <w:t>Madagascar - licence recognition code: NON. Madagascar is not a recognised country, so a licence from Madagascar generally requires the Learner Permit Test, Hazard Perception Test and Drive Test to convert.</w:t>
      </w:r>
    </w:p>
    <w:p>
      <w:pPr>
        <w:spacing w:after="40"/>
      </w:pPr>
      <w:r>
        <w:t>Malawi - licence recognition code: NON. Malawi is not a recognised country, so a licence from Malawi generally requires the Learner Permit Test, Hazard Perception Test and Drive Test to convert.</w:t>
      </w:r>
    </w:p>
    <w:p>
      <w:pPr>
        <w:spacing w:after="40"/>
      </w:pPr>
      <w:r>
        <w:t>Malaysia - licence recognition code: NON. Malaysia is not a recognised country, so a licence from Malaysia generally requires the Learner Permit Test, Hazard Perception Test and Drive Test to convert. Also written as: Malaysian licence.</w:t>
      </w:r>
    </w:p>
    <w:p>
      <w:pPr>
        <w:spacing w:after="40"/>
      </w:pPr>
      <w:r>
        <w:t>Maldives - licence recognition code: NON. Maldives is not a recognised country, so a licence from Maldives generally requires the Learner Permit Test, Hazard Perception Test and Drive Test to convert. Also written as: Maldivian licence.</w:t>
      </w:r>
    </w:p>
    <w:p>
      <w:pPr>
        <w:spacing w:after="40"/>
      </w:pPr>
      <w:r>
        <w:t>Mali - licence recognition code: NON. Mali is not a recognised country, so a licence from Mali generally requires the Learner Permit Test, Hazard Perception Test and Drive Test to convert.</w:t>
      </w:r>
    </w:p>
    <w:p>
      <w:pPr>
        <w:spacing w:after="40"/>
      </w:pPr>
      <w:r>
        <w:t>Malta - licence recognition code: FULL. Malta is a recognised country, so most people with a licence from Malta do not need to sit Victorian tests to convert. Also written as: Maltese licence.</w:t>
      </w:r>
    </w:p>
    <w:p>
      <w:pPr>
        <w:spacing w:after="40"/>
      </w:pPr>
      <w:r>
        <w:t>Marshall Islands - licence recognition code: NON. Marshall Islands is not a recognised country, so a licence from Marshall Islands generally requires the Learner Permit Test, Hazard Perception Test and Drive Test to convert.</w:t>
      </w:r>
    </w:p>
    <w:p>
      <w:pPr>
        <w:spacing w:after="40"/>
      </w:pPr>
      <w:r>
        <w:t>Martinique - licence recognition code: NON. Martinique is not a recognised country, so a licence from Martinique generally requires the Learner Permit Test, Hazard Perception Test and Drive Test to convert.</w:t>
      </w:r>
    </w:p>
    <w:p>
      <w:pPr>
        <w:spacing w:after="40"/>
      </w:pPr>
      <w:r>
        <w:t>Mauritania - licence recognition code: NON. Mauritania is not a recognised country, so a licence from Mauritania generally requires the Learner Permit Test, Hazard Perception Test and Drive Test to convert.</w:t>
      </w:r>
    </w:p>
    <w:p>
      <w:pPr>
        <w:spacing w:after="40"/>
      </w:pPr>
      <w:r>
        <w:t>Mauritius - licence recognition code: NON. Mauritius is not a recognised country, so a licence from Mauritius generally requires the Learner Permit Test, Hazard Perception Test and Drive Test to convert.</w:t>
      </w:r>
    </w:p>
    <w:p>
      <w:pPr>
        <w:spacing w:after="40"/>
      </w:pPr>
      <w:r>
        <w:t>Mayotte - licence recognition code: NON. Mayotte is not a recognised country, so a licence from Mayotte generally requires the Learner Permit Test, Hazard Perception Test and Drive Test to convert.</w:t>
      </w:r>
    </w:p>
    <w:p>
      <w:pPr>
        <w:spacing w:after="40"/>
      </w:pPr>
      <w:r>
        <w:t>Mexico - licence recognition code: NON. Mexico is not a recognised country, so a licence from Mexico generally requires the Learner Permit Test, Hazard Perception Test and Drive Test to convert. Also written as: Mexican licence.</w:t>
      </w:r>
    </w:p>
    <w:p>
      <w:pPr>
        <w:spacing w:after="40"/>
      </w:pPr>
      <w:r>
        <w:t>Micronesia - licence recognition code: NON. Micronesia is not a recognised country, so a licence from Micronesia generally requires the Learner Permit Test, Hazard Perception Test and Drive Test to convert.</w:t>
      </w:r>
    </w:p>
    <w:p>
      <w:pPr>
        <w:spacing w:after="40"/>
      </w:pPr>
      <w:r>
        <w:t>Moldova - licence recognition code: NON. Moldova is not a recognised country, so a licence from Moldova generally requires the Learner Permit Test, Hazard Perception Test and Drive Test to convert.</w:t>
      </w:r>
    </w:p>
    <w:p>
      <w:pPr>
        <w:spacing w:after="40"/>
      </w:pPr>
      <w:r>
        <w:t>Monaco - licence recognition code: NON. Monaco is not a recognised country, so a licence from Monaco generally requires the Learner Permit Test, Hazard Perception Test and Drive Test to convert.</w:t>
      </w:r>
    </w:p>
    <w:p>
      <w:pPr>
        <w:spacing w:after="40"/>
      </w:pPr>
      <w:r>
        <w:t>Mongolia - licence recognition code: NON. Mongolia is not a recognised country, so a licence from Mongolia generally requires the Learner Permit Test, Hazard Perception Test and Drive Test to convert. Also written as: Mongolian licence.</w:t>
      </w:r>
    </w:p>
    <w:p>
      <w:pPr>
        <w:spacing w:after="40"/>
      </w:pPr>
      <w:r>
        <w:t>Montenegro - licence recognition code: NON. Montenegro is not a recognised country, so a licence from Montenegro generally requires the Learner Permit Test, Hazard Perception Test and Drive Test to convert.</w:t>
      </w:r>
    </w:p>
    <w:p>
      <w:pPr>
        <w:spacing w:after="40"/>
      </w:pPr>
      <w:r>
        <w:t>Montserrat - licence recognition code: NON. Montserrat is not a recognised country, so a licence from Montserrat generally requires the Learner Permit Test, Hazard Perception Test and Drive Test to convert.</w:t>
      </w:r>
    </w:p>
    <w:p>
      <w:pPr>
        <w:spacing w:after="40"/>
      </w:pPr>
      <w:r>
        <w:t>Morocco - licence recognition code: NON. Morocco is not a recognised country, so a licence from Morocco generally requires the Learner Permit Test, Hazard Perception Test and Drive Test to convert.</w:t>
      </w:r>
    </w:p>
    <w:p>
      <w:pPr>
        <w:spacing w:after="40"/>
      </w:pPr>
      <w:r>
        <w:t>Mozambique - licence recognition code: NON. Mozambique is not a recognised country, so a licence from Mozambique generally requires the Learner Permit Test, Hazard Perception Test and Drive Test to convert.</w:t>
      </w:r>
    </w:p>
    <w:p>
      <w:pPr>
        <w:spacing w:after="40"/>
      </w:pPr>
      <w:r>
        <w:t>Myanmar (Burma) - licence recognition code: NON. Myanmar is not a recognised country, so a licence from Myanmar generally requires the Learner Permit Test, Hazard Perception Test and Drive Test to convert. Also written as: Burmese licence.</w:t>
      </w:r>
    </w:p>
    <w:p>
      <w:pPr>
        <w:spacing w:after="40"/>
      </w:pPr>
      <w:r>
        <w:t>Namibia - licence recognition code: NON. Namibia is not a recognised country, so a licence from Namibia generally requires the Learner Permit Test, Hazard Perception Test and Drive Test to convert.</w:t>
      </w:r>
    </w:p>
    <w:p>
      <w:pPr>
        <w:spacing w:after="40"/>
      </w:pPr>
      <w:r>
        <w:t>Nauru - licence recognition code: NON. Nauru is not a recognised country, so a licence from Nauru generally requires the Learner Permit Test, Hazard Perception Test and Drive Test to convert.</w:t>
      </w:r>
    </w:p>
    <w:p>
      <w:pPr>
        <w:spacing w:after="40"/>
      </w:pPr>
      <w:r>
        <w:t>Nepal - licence recognition code: NON. Nepal is not a recognised country, so a licence from Nepal generally requires the Learner Permit Test, Hazard Perception Test and Drive Test to convert. Also written as: Nepali or Nepalese licence.</w:t>
      </w:r>
    </w:p>
    <w:p>
      <w:pPr>
        <w:spacing w:after="40"/>
      </w:pPr>
      <w:r>
        <w:t>Netherlands - licence recognition code: FULL. Netherlands is a recognised country, so most people with a licence from Netherlands do not need to sit Victorian tests to convert. Also written as: Dutch licence.</w:t>
      </w:r>
    </w:p>
    <w:p>
      <w:pPr>
        <w:spacing w:after="40"/>
      </w:pPr>
      <w:r>
        <w:t>New Caledonia - licence recognition code: NON. New Caledonia is not a recognised country, so a licence from New Caledonia generally requires the Learner Permit Test, Hazard Perception Test and Drive Test to convert.</w:t>
      </w:r>
    </w:p>
    <w:p>
      <w:pPr>
        <w:spacing w:after="40"/>
      </w:pPr>
      <w:r>
        <w:t>New Zealand - licence recognition code: NZ. New Zealand licences have their own conversion pathway.</w:t>
      </w:r>
    </w:p>
    <w:p>
      <w:pPr>
        <w:spacing w:after="40"/>
      </w:pPr>
      <w:r>
        <w:t>Nicaragua - licence recognition code: NON. Nicaragua is not a recognised country, so a licence from Nicaragua generally requires the Learner Permit Test, Hazard Perception Test and Drive Test to convert.</w:t>
      </w:r>
    </w:p>
    <w:p>
      <w:pPr>
        <w:spacing w:after="40"/>
      </w:pPr>
      <w:r>
        <w:t>Niger - licence recognition code: NON. Niger is not a recognised country, so a licence from Niger generally requires the Learner Permit Test, Hazard Perception Test and Drive Test to convert.</w:t>
      </w:r>
    </w:p>
    <w:p>
      <w:pPr>
        <w:spacing w:after="40"/>
      </w:pPr>
      <w:r>
        <w:t>Nigeria - licence recognition code: NON. Nigeria is not a recognised country, so a licence from Nigeria generally requires the Learner Permit Test, Hazard Perception Test and Drive Test to convert. Also written as: Nigerian licence.</w:t>
      </w:r>
    </w:p>
    <w:p>
      <w:pPr>
        <w:spacing w:after="40"/>
      </w:pPr>
      <w:r>
        <w:t>Niue - licence recognition code: NON. Niue is not a recognised country, so a licence from Niue generally requires the Learner Permit Test, Hazard Perception Test and Drive Test to convert.</w:t>
      </w:r>
    </w:p>
    <w:p>
      <w:pPr>
        <w:spacing w:after="40"/>
      </w:pPr>
      <w:r>
        <w:t>Norfolk Island - licence recognition code: FULL. Norfolk Island is a recognised country, so most people with a licence from Norfolk Island do not need to sit Victorian tests to convert.</w:t>
      </w:r>
    </w:p>
    <w:p>
      <w:pPr>
        <w:spacing w:after="40"/>
      </w:pPr>
      <w:r>
        <w:t>Northern Mariana Islands - licence recognition code: NON. Northern Mariana Islands is not a recognised country, so a licence from Northern Mariana Islands generally requires the Learner Permit Test, Hazard Perception Test and Drive Test to convert.</w:t>
      </w:r>
    </w:p>
    <w:p>
      <w:pPr>
        <w:spacing w:after="40"/>
      </w:pPr>
      <w:r>
        <w:t>Norway - licence recognition code: FULL. Norway is a recognised country, so most people with a licence from Norway do not need to sit Victorian tests to convert. Also written as: Norwegian licence.</w:t>
      </w:r>
    </w:p>
    <w:p>
      <w:pPr>
        <w:spacing w:after="40"/>
      </w:pPr>
      <w:r>
        <w:t>Oman - licence recognition code: NON. Oman is not a recognised country, so a licence from Oman generally requires the Learner Permit Test, Hazard Perception Test and Drive Test to convert. Also written as: Omani licence.</w:t>
      </w:r>
    </w:p>
    <w:p>
      <w:pPr>
        <w:spacing w:after="40"/>
      </w:pPr>
      <w:r>
        <w:t>Pakistan - licence recognition code: NON. Pakistan is not a recognised country, so a licence from Pakistan generally requires the Learner Permit Test, Hazard Perception Test and Drive Test to convert. Also written as: Pakistani licence.</w:t>
      </w:r>
    </w:p>
    <w:p>
      <w:pPr>
        <w:spacing w:after="40"/>
      </w:pPr>
      <w:r>
        <w:t>Palau - licence recognition code: NON. Palau is not a recognised country, so a licence from Palau generally requires the Learner Permit Test, Hazard Perception Test and Drive Test to convert.</w:t>
      </w:r>
    </w:p>
    <w:p>
      <w:pPr>
        <w:spacing w:after="40"/>
      </w:pPr>
      <w:r>
        <w:t>Palestinian (Palestine) - licence recognition code: NON. Palestinian is not a recognised country, so a licence from Palestinian generally requires the Learner Permit Test, Hazard Perception Test and Drive Test to convert.</w:t>
      </w:r>
    </w:p>
    <w:p>
      <w:pPr>
        <w:spacing w:after="40"/>
      </w:pPr>
      <w:r>
        <w:t>Panama - licence recognition code: NON. Panama is not a recognised country, so a licence from Panama generally requires the Learner Permit Test, Hazard Perception Test and Drive Test to convert.</w:t>
      </w:r>
    </w:p>
    <w:p>
      <w:pPr>
        <w:spacing w:after="40"/>
      </w:pPr>
      <w:r>
        <w:t>Papua New Guinea - licence recognition code: NON. Papua New Guinea is not a recognised country, so a licence from Papua New Guinea generally requires the Learner Permit Test, Hazard Perception Test and Drive Test to convert. Also written as: Papua New Guinean licence.</w:t>
      </w:r>
    </w:p>
    <w:p>
      <w:pPr>
        <w:spacing w:after="40"/>
      </w:pPr>
      <w:r>
        <w:t>Paraguay - licence recognition code: NON. Paraguay is not a recognised country, so a licence from Paraguay generally requires the Learner Permit Test, Hazard Perception Test and Drive Test to convert.</w:t>
      </w:r>
    </w:p>
    <w:p>
      <w:pPr>
        <w:spacing w:after="40"/>
      </w:pPr>
      <w:r>
        <w:t>Peru - licence recognition code: NON. Peru is not a recognised country, so a licence from Peru generally requires the Learner Permit Test, Hazard Perception Test and Drive Test to convert. Also written as: Peruvian licence.</w:t>
      </w:r>
    </w:p>
    <w:p>
      <w:pPr>
        <w:spacing w:after="40"/>
      </w:pPr>
      <w:r>
        <w:t>Philippines - licence recognition code: NON. Philippines is not a recognised country, so a licence from Philippines generally requires the Learner Permit Test, Hazard Perception Test and Drive Test to convert. Also written as: Filipino licence.</w:t>
      </w:r>
    </w:p>
    <w:p>
      <w:pPr>
        <w:spacing w:after="40"/>
      </w:pPr>
      <w:r>
        <w:t>Pitcairn - licence recognition code: NON. Pitcairn is not a recognised country, so a licence from Pitcairn generally requires the Learner Permit Test, Hazard Perception Test and Drive Test to convert.</w:t>
      </w:r>
    </w:p>
    <w:p>
      <w:pPr>
        <w:spacing w:after="40"/>
      </w:pPr>
      <w:r>
        <w:t>Poland - licence recognition code: NON. Poland is not a recognised country, so a licence from Poland generally requires the Learner Permit Test, Hazard Perception Test and Drive Test to convert. Rule change from 1 May 2025: applicants aged 25 or older on the day of their appointment must complete the Learner Permit Test, Hazard Perception Test and Drive Test. Also written as: Polish licence.</w:t>
      </w:r>
    </w:p>
    <w:p>
      <w:pPr>
        <w:spacing w:after="40"/>
      </w:pPr>
      <w:r>
        <w:t>Portugal - licence recognition code: FULL. Portugal is a recognised country, so most people with a licence from Portugal do not need to sit Victorian tests to convert. Also written as: Portuguese licence.</w:t>
      </w:r>
    </w:p>
    <w:p>
      <w:pPr>
        <w:spacing w:after="40"/>
      </w:pPr>
      <w:r>
        <w:t>Puerto Rico - licence recognition code: NON. Puerto Rico is not a recognised country, so a licence from Puerto Rico generally requires the Learner Permit Test, Hazard Perception Test and Drive Test to convert.</w:t>
      </w:r>
    </w:p>
    <w:p>
      <w:pPr>
        <w:spacing w:after="40"/>
      </w:pPr>
      <w:r>
        <w:t>Qatar - licence recognition code: NON. Qatar is not a recognised country, so a licence from Qatar generally requires the Learner Permit Test, Hazard Perception Test and Drive Test to convert. Also written as: Qatari licence.</w:t>
      </w:r>
    </w:p>
    <w:p>
      <w:pPr>
        <w:spacing w:after="40"/>
      </w:pPr>
      <w:r>
        <w:t>Republic of Korea (South Korea) - licence recognition code: NON. Republic of Korea is not a recognised country, so a licence from Republic of Korea generally requires the Learner Permit Test, Hazard Perception Test and Drive Test to convert. Rule change from 1 May 2025: applicants aged 25 or older on the day of their appointment must complete the Learner Permit Test, Hazard Perception Test and Drive Test. Also written as: South Korean or Korean licence.</w:t>
      </w:r>
    </w:p>
    <w:p>
      <w:pPr>
        <w:spacing w:after="40"/>
      </w:pPr>
      <w:r>
        <w:t>Reunion (Réunion) - licence recognition code: NON. Reunion is not a recognised country, so a licence from Reunion generally requires the Learner Permit Test, Hazard Perception Test and Drive Test to convert.</w:t>
      </w:r>
    </w:p>
    <w:p>
      <w:pPr>
        <w:spacing w:after="40"/>
      </w:pPr>
      <w:r>
        <w:t>Romania - licence recognition code: NON. Romania is not a recognised country, so a licence from Romania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Russian Federation (Russia) - licence recognition code: NON. Russian Federation is not a recognised country, so a licence from Russian Federation generally requires the Learner Permit Test, Hazard Perception Test and Drive Test to convert. Also written as: Russian licence.</w:t>
      </w:r>
    </w:p>
    <w:p>
      <w:pPr>
        <w:spacing w:after="40"/>
      </w:pPr>
      <w:r>
        <w:t>Rwanda - licence recognition code: NON. Rwanda is not a recognised country, so a licence from Rwanda generally requires the Learner Permit Test, Hazard Perception Test and Drive Test to convert.</w:t>
      </w:r>
    </w:p>
    <w:p>
      <w:pPr>
        <w:spacing w:after="40"/>
      </w:pPr>
      <w:r>
        <w:t>Saint Barthélemy - licence recognition code: NON. Saint Barthélemy is not a recognised country, so a licence from Saint Barthélemy generally requires the Learner Permit Test, Hazard Perception Test and Drive Test to convert.</w:t>
      </w:r>
    </w:p>
    <w:p>
      <w:pPr>
        <w:spacing w:after="40"/>
      </w:pPr>
      <w:r>
        <w:t>Saint Helena - licence recognition code: NON. Saint Helena is not a recognised country, so a licence from Saint Helena generally requires the Learner Permit Test, Hazard Perception Test and Drive Test to convert.</w:t>
      </w:r>
    </w:p>
    <w:p>
      <w:pPr>
        <w:spacing w:after="40"/>
      </w:pPr>
      <w:r>
        <w:t>Saint Kitts and Nevis - licence recognition code: NON. Saint Kitts and Nevis is not a recognised country, so a licence from Saint Kitts and Nevis generally requires the Learner Permit Test, Hazard Perception Test and Drive Test to convert.</w:t>
      </w:r>
    </w:p>
    <w:p>
      <w:pPr>
        <w:spacing w:after="40"/>
      </w:pPr>
      <w:r>
        <w:t>Saint Lucia - licence recognition code: NON. Saint Lucia is not a recognised country, so a licence from Saint Lucia generally requires the Learner Permit Test, Hazard Perception Test and Drive Test to convert.</w:t>
      </w:r>
    </w:p>
    <w:p>
      <w:pPr>
        <w:spacing w:after="40"/>
      </w:pPr>
      <w:r>
        <w:t>Saint Martin (French Part) - licence recognition code: NON. Saint Martin (French Part) is not a recognised country, so a licence from Saint Martin (French Part) generally requires the Learner Permit Test, Hazard Perception Test and Drive Test to convert.</w:t>
      </w:r>
    </w:p>
    <w:p>
      <w:pPr>
        <w:spacing w:after="40"/>
      </w:pPr>
      <w:r>
        <w:t>Saint Pierre and Miquelon - licence recognition code: NON. Saint Pierre and Miquelon is not a recognised country, so a licence from Saint Pierre and Miquelon generally requires the Learner Permit Test, Hazard Perception Test and Drive Test to convert.</w:t>
      </w:r>
    </w:p>
    <w:p>
      <w:pPr>
        <w:spacing w:after="40"/>
      </w:pPr>
      <w:r>
        <w:t>Saint Vincent and the Grenadines - licence recognition code: NON. Saint Vincent and the Grenadines is not a recognised country, so a licence from Saint Vincent and the Grenadines generally requires the Learner Permit Test, Hazard Perception Test and Drive Test to convert.</w:t>
      </w:r>
    </w:p>
    <w:p>
      <w:pPr>
        <w:spacing w:after="40"/>
      </w:pPr>
      <w:r>
        <w:t>Samoa - licence recognition code: NON. Samoa is not a recognised country, so a licence from Samoa generally requires the Learner Permit Test, Hazard Perception Test and Drive Test to convert. Also written as: Samoan licence.</w:t>
      </w:r>
    </w:p>
    <w:p>
      <w:pPr>
        <w:spacing w:after="40"/>
      </w:pPr>
      <w:r>
        <w:t>San Marino - licence recognition code: NON. San Marino is not a recognised country, so a licence from San Marino generally requires the Learner Permit Test, Hazard Perception Test and Drive Test to convert.</w:t>
      </w:r>
    </w:p>
    <w:p>
      <w:pPr>
        <w:spacing w:after="40"/>
      </w:pPr>
      <w:r>
        <w:t>Sao Tome and Principe - licence recognition code: NON. Sao Tome and Principe is not a recognised country, so a licence from Sao Tome and Principe generally requires the Learner Permit Test, Hazard Perception Test and Drive Test to convert.</w:t>
      </w:r>
    </w:p>
    <w:p>
      <w:pPr>
        <w:spacing w:after="40"/>
      </w:pPr>
      <w:r>
        <w:t>Saudi Arabia - licence recognition code: NON. Saudi Arabia is not a recognised country, so a licence from Saudi Arabia generally requires the Learner Permit Test, Hazard Perception Test and Drive Test to convert. Also written as: Saudi licence.</w:t>
      </w:r>
    </w:p>
    <w:p>
      <w:pPr>
        <w:spacing w:after="40"/>
      </w:pPr>
      <w:r>
        <w:t>Senegal - licence recognition code: NON. Senegal is not a recognised country, so a licence from Senegal generally requires the Learner Permit Test, Hazard Perception Test and Drive Test to convert.</w:t>
      </w:r>
    </w:p>
    <w:p>
      <w:pPr>
        <w:spacing w:after="40"/>
      </w:pPr>
      <w:r>
        <w:t>Serbia - licence recognition code: NON. Serbia is not a recognised country, so a licence from Serbia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Seychelles - licence recognition code: NON. Seychelles is not a recognised country, so a licence from Seychelles generally requires the Learner Permit Test, Hazard Perception Test and Drive Test to convert.</w:t>
      </w:r>
    </w:p>
    <w:p>
      <w:pPr>
        <w:spacing w:after="40"/>
      </w:pPr>
      <w:r>
        <w:t>Sierra Leone - licence recognition code: NON. Sierra Leone is not a recognised country, so a licence from Sierra Leone generally requires the Learner Permit Test, Hazard Perception Test and Drive Test to convert.</w:t>
      </w:r>
    </w:p>
    <w:p>
      <w:pPr>
        <w:spacing w:after="40"/>
      </w:pPr>
      <w:r>
        <w:t>Singapore - licence recognition code: FULL. Singapore is a recognised country, so most people with a licence from Singapore do not need to sit Victorian tests to convert. Also written as: Singaporean licence.</w:t>
      </w:r>
    </w:p>
    <w:p>
      <w:pPr>
        <w:spacing w:after="40"/>
      </w:pPr>
      <w:r>
        <w:t>Sint Maarten (Dutch Part) - licence recognition code: NON. Sint Maarten (Dutch Part) is not a recognised country, so a licence from Sint Maarten (Dutch Part) generally requires the Learner Permit Test, Hazard Perception Test and Drive Test to convert.</w:t>
      </w:r>
    </w:p>
    <w:p>
      <w:pPr>
        <w:spacing w:after="40"/>
      </w:pPr>
      <w:r>
        <w:t>Slovakia - licence recognition code: NON. Slovakia is not a recognised country, so a licence from Slovakia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Slovenia - licence recognition code: NON. Slovenia is not a recognised country, so a licence from Slovenia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Solomon Islands - licence recognition code: NON. Solomon Islands is not a recognised country, so a licence from Solomon Islands generally requires the Learner Permit Test, Hazard Perception Test and Drive Test to convert.</w:t>
      </w:r>
    </w:p>
    <w:p>
      <w:pPr>
        <w:spacing w:after="40"/>
      </w:pPr>
      <w:r>
        <w:t>Somalia - licence recognition code: NON. Somalia is not a recognised country, so a licence from Somalia generally requires the Learner Permit Test, Hazard Perception Test and Drive Test to convert.</w:t>
      </w:r>
    </w:p>
    <w:p>
      <w:pPr>
        <w:spacing w:after="40"/>
      </w:pPr>
      <w:r>
        <w:t>South Africa - licence recognition code: NON. South Africa is not a recognised country, so a licence from South Africa generally requires the Learner Permit Test, Hazard Perception Test and Drive Test to convert. Rule change from 1 May 2025: applicants aged 25 or older on the day of their appointment must complete the Learner Permit Test, Hazard Perception Test and Drive Test. Also written as: South African licence.</w:t>
      </w:r>
    </w:p>
    <w:p>
      <w:pPr>
        <w:spacing w:after="40"/>
      </w:pPr>
      <w:r>
        <w:t>South Georgia and the South Sandwich Islands - licence recognition code: NON. South Georgia and the South Sandwich Islands is not a recognised country, so a licence from South Georgia and the South Sandwich Islands generally requires the Learner Permit Test, Hazard Perception Test and Drive Test to convert.</w:t>
      </w:r>
    </w:p>
    <w:p>
      <w:pPr>
        <w:spacing w:after="40"/>
      </w:pPr>
      <w:r>
        <w:t>Spain - licence recognition code: FULL. Spain is a recognised country, so most people with a licence from Spain do not need to sit Victorian tests to convert. Also written as: Spanish licence.</w:t>
      </w:r>
    </w:p>
    <w:p>
      <w:pPr>
        <w:spacing w:after="40"/>
      </w:pPr>
      <w:r>
        <w:t>Sri Lanka - licence recognition code: NON. Sri Lanka is not a recognised country, so a licence from Sri Lanka generally requires the Learner Permit Test, Hazard Perception Test and Drive Test to convert. Also written as: Sri Lankan licence.</w:t>
      </w:r>
    </w:p>
    <w:p>
      <w:pPr>
        <w:spacing w:after="40"/>
      </w:pPr>
      <w:r>
        <w:t>Sudan - licence recognition code: NON. Sudan is not a recognised country, so a licence from Sudan generally requires the Learner Permit Test, Hazard Perception Test and Drive Test to convert.</w:t>
      </w:r>
    </w:p>
    <w:p>
      <w:pPr>
        <w:spacing w:after="40"/>
      </w:pPr>
      <w:r>
        <w:t>Suriname - licence recognition code: NON. Suriname is not a recognised country, so a licence from Suriname generally requires the Learner Permit Test, Hazard Perception Test and Drive Test to convert.</w:t>
      </w:r>
    </w:p>
    <w:p>
      <w:pPr>
        <w:spacing w:after="40"/>
      </w:pPr>
      <w:r>
        <w:t>Svalbard and Jan Mayen - licence recognition code: NON. Svalbard and Jan Mayen is not a recognised country, so a licence from Svalbard and Jan Mayen generally requires the Learner Permit Test, Hazard Perception Test and Drive Test to convert.</w:t>
      </w:r>
    </w:p>
    <w:p>
      <w:pPr>
        <w:spacing w:after="40"/>
      </w:pPr>
      <w:r>
        <w:t>Swaziland (Eswatini) - licence recognition code: NON. Swaziland is not a recognised country, so a licence from Swaziland generally requires the Learner Permit Test, Hazard Perception Test and Drive Test to convert.</w:t>
      </w:r>
    </w:p>
    <w:p>
      <w:pPr>
        <w:spacing w:after="40"/>
      </w:pPr>
      <w:r>
        <w:t>Sweden - licence recognition code: FULL. Sweden is a recognised country, so most people with a licence from Sweden do not need to sit Victorian tests to convert. Also written as: Swedish licence.</w:t>
      </w:r>
    </w:p>
    <w:p>
      <w:pPr>
        <w:spacing w:after="40"/>
      </w:pPr>
      <w:r>
        <w:t>Switzerland - licence recognition code: FULL. Switzerland is a recognised country, so most people with a licence from Switzerland do not need to sit Victorian tests to convert. Also written as: Swiss licence.</w:t>
      </w:r>
    </w:p>
    <w:p>
      <w:pPr>
        <w:spacing w:after="40"/>
      </w:pPr>
      <w:r>
        <w:t>Syrian Arab Republic (Syria) - licence recognition code: NON. Syrian Arab Republic is not a recognised country, so a licence from Syrian Arab Republic generally requires the Learner Permit Test, Hazard Perception Test and Drive Test to convert.</w:t>
      </w:r>
    </w:p>
    <w:p>
      <w:pPr>
        <w:spacing w:after="40"/>
      </w:pPr>
      <w:r>
        <w:t>Taiwan - licence recognition code: NON. Taiwan is not a recognised country, so a licence from Taiwan generally requires the Learner Permit Test, Hazard Perception Test and Drive Test to convert. Rule change from 1 May 2025: applicants aged 25 or older on the day of their appointment must complete the Learner Permit Test, Hazard Perception Test and Drive Test. Also written as: Taiwanese licence.</w:t>
      </w:r>
    </w:p>
    <w:p>
      <w:pPr>
        <w:spacing w:after="40"/>
      </w:pPr>
      <w:r>
        <w:t>Tajikistan - licence recognition code: NON. Tajikistan is not a recognised country, so a licence from Tajikistan generally requires the Learner Permit Test, Hazard Perception Test and Drive Test to convert.</w:t>
      </w:r>
    </w:p>
    <w:p>
      <w:pPr>
        <w:spacing w:after="40"/>
      </w:pPr>
      <w:r>
        <w:t>Tanzania, United Republic of (Tanzania) - licence recognition code: NON. Tanzania, United Republic of is not a recognised country, so a licence from Tanzania, United Republic of generally requires the Learner Permit Test, Hazard Perception Test and Drive Test to convert. Also written as: Tanzanian licence.</w:t>
      </w:r>
    </w:p>
    <w:p>
      <w:pPr>
        <w:spacing w:after="40"/>
      </w:pPr>
      <w:r>
        <w:t>Thailand - licence recognition code: NON. Thailand is not a recognised country, so a licence from Thailand generally requires the Learner Permit Test, Hazard Perception Test and Drive Test to convert. Also written as: Thai licence.</w:t>
      </w:r>
    </w:p>
    <w:p>
      <w:pPr>
        <w:spacing w:after="40"/>
      </w:pPr>
      <w:r>
        <w:t>Timor-Leste (East Timor) - licence recognition code: NON. Timor-Leste is not a recognised country, so a licence from Timor-Leste generally requires the Learner Permit Test, Hazard Perception Test and Drive Test to convert.</w:t>
      </w:r>
    </w:p>
    <w:p>
      <w:pPr>
        <w:spacing w:after="40"/>
      </w:pPr>
      <w:r>
        <w:t>Togo - licence recognition code: NON. Togo is not a recognised country, so a licence from Togo generally requires the Learner Permit Test, Hazard Perception Test and Drive Test to convert.</w:t>
      </w:r>
    </w:p>
    <w:p>
      <w:pPr>
        <w:spacing w:after="40"/>
      </w:pPr>
      <w:r>
        <w:t>Tokelau - licence recognition code: NON. Tokelau is not a recognised country, so a licence from Tokelau generally requires the Learner Permit Test, Hazard Perception Test and Drive Test to convert.</w:t>
      </w:r>
    </w:p>
    <w:p>
      <w:pPr>
        <w:spacing w:after="40"/>
      </w:pPr>
      <w:r>
        <w:t>Tonga - licence recognition code: NON. Tonga is not a recognised country, so a licence from Tonga generally requires the Learner Permit Test, Hazard Perception Test and Drive Test to convert. Also written as: Tongan licence.</w:t>
      </w:r>
    </w:p>
    <w:p>
      <w:pPr>
        <w:spacing w:after="40"/>
      </w:pPr>
      <w:r>
        <w:t>Trinidad and Tobago - licence recognition code: NON. Trinidad and Tobago is not a recognised country, so a licence from Trinidad and Tobago generally requires the Learner Permit Test, Hazard Perception Test and Drive Test to convert.</w:t>
      </w:r>
    </w:p>
    <w:p>
      <w:pPr>
        <w:spacing w:after="40"/>
      </w:pPr>
      <w:r>
        <w:t>Tunisia - licence recognition code: NON. Tunisia is not a recognised country, so a licence from Tunisia generally requires the Learner Permit Test, Hazard Perception Test and Drive Test to convert.</w:t>
      </w:r>
    </w:p>
    <w:p>
      <w:pPr>
        <w:spacing w:after="40"/>
      </w:pPr>
      <w:r>
        <w:t>Turkey (Turkiye) - licence recognition code: NON. Turkey is not a recognised country, so a licence from Turkey generally requires the Learner Permit Test, Hazard Perception Test and Drive Test to convert. Also written as: Turkish licence.</w:t>
      </w:r>
    </w:p>
    <w:p>
      <w:pPr>
        <w:spacing w:after="40"/>
      </w:pPr>
      <w:r>
        <w:t>Turkmenistan - licence recognition code: NON. Turkmenistan is not a recognised country, so a licence from Turkmenistan generally requires the Learner Permit Test, Hazard Perception Test and Drive Test to convert.</w:t>
      </w:r>
    </w:p>
    <w:p>
      <w:pPr>
        <w:spacing w:after="40"/>
      </w:pPr>
      <w:r>
        <w:t>Turks and Caicos Islands - licence recognition code: NON. Turks and Caicos Islands is not a recognised country, so a licence from Turks and Caicos Islands generally requires the Learner Permit Test, Hazard Perception Test and Drive Test to convert.</w:t>
      </w:r>
    </w:p>
    <w:p>
      <w:pPr>
        <w:spacing w:after="40"/>
      </w:pPr>
      <w:r>
        <w:t>Tuvalu - licence recognition code: NON. Tuvalu is not a recognised country, so a licence from Tuvalu generally requires the Learner Permit Test, Hazard Perception Test and Drive Test to convert.</w:t>
      </w:r>
    </w:p>
    <w:p>
      <w:pPr>
        <w:spacing w:after="40"/>
      </w:pPr>
      <w:r>
        <w:t>Uganda - licence recognition code: NON. Uganda is not a recognised country, so a licence from Uganda generally requires the Learner Permit Test, Hazard Perception Test and Drive Test to convert. Also written as: Ugandan licence.</w:t>
      </w:r>
    </w:p>
    <w:p>
      <w:pPr>
        <w:spacing w:after="40"/>
      </w:pPr>
      <w:r>
        <w:t>Ukraine - licence recognition code: NON. Ukraine is not a recognised country, so a licence from Ukraine generally requires the Learner Permit Test, Hazard Perception Test and Drive Test to convert. Also written as: Ukrainian licence.</w:t>
      </w:r>
    </w:p>
    <w:p>
      <w:pPr>
        <w:spacing w:after="40"/>
      </w:pPr>
      <w:r>
        <w:t>United Arab Emirates - licence recognition code: NON. United Arab Emirates is not a recognised country, so a licence from United Arab Emirates generally requires the Learner Permit Test, Hazard Perception Test and Drive Test to convert. Also written as: Emirati licence.</w:t>
      </w:r>
    </w:p>
    <w:p>
      <w:pPr>
        <w:spacing w:after="40"/>
      </w:pPr>
      <w:r>
        <w:t>United Kingdom (UK, England, Scotland, Wales, Northern Ireland) - licence recognition code: FULL. United Kingdom is a recognised country, so most people with a licence from United Kingdom do not need to sit Victorian tests to convert. Also written as: British licence.</w:t>
      </w:r>
    </w:p>
    <w:p>
      <w:pPr>
        <w:spacing w:after="40"/>
      </w:pPr>
      <w:r>
        <w:t>United States (USA) - licence recognition code: FULL. United States is a recognised country, so most people with a licence from United States do not need to sit Victorian tests to convert. Also written as: American licence.</w:t>
      </w:r>
    </w:p>
    <w:p>
      <w:pPr>
        <w:spacing w:after="40"/>
      </w:pPr>
      <w:r>
        <w:t>United States Minor Outlying Islands - licence recognition code: NON. United States Minor Outlying Islands is not a recognised country, so a licence from United States Minor Outlying Islands generally requires the Learner Permit Test, Hazard Perception Test and Drive Test to convert.</w:t>
      </w:r>
    </w:p>
    <w:p>
      <w:pPr>
        <w:spacing w:after="40"/>
      </w:pPr>
      <w:r>
        <w:t>Uruguay - licence recognition code: NON. Uruguay is not a recognised country, so a licence from Uruguay generally requires the Learner Permit Test, Hazard Perception Test and Drive Test to convert.</w:t>
      </w:r>
    </w:p>
    <w:p>
      <w:pPr>
        <w:spacing w:after="40"/>
      </w:pPr>
      <w:r>
        <w:t>Uzbekistan - licence recognition code: NON. Uzbekistan is not a recognised country, so a licence from Uzbekistan generally requires the Learner Permit Test, Hazard Perception Test and Drive Test to convert.</w:t>
      </w:r>
    </w:p>
    <w:p>
      <w:pPr>
        <w:spacing w:after="40"/>
      </w:pPr>
      <w:r>
        <w:t>Vanuatu - licence recognition code: NON. Vanuatu is not a recognised country, so a licence from Vanuatu generally requires the Learner Permit Test, Hazard Perception Test and Drive Test to convert.</w:t>
      </w:r>
    </w:p>
    <w:p>
      <w:pPr>
        <w:spacing w:after="40"/>
      </w:pPr>
      <w:r>
        <w:t>Venezuela - licence recognition code: NON. Venezuela is not a recognised country, so a licence from Venezuela generally requires the Learner Permit Test, Hazard Perception Test and Drive Test to convert.</w:t>
      </w:r>
    </w:p>
    <w:p>
      <w:pPr>
        <w:spacing w:after="40"/>
      </w:pPr>
      <w:r>
        <w:t>Viet Nam (Vietnam) - licence recognition code: NON. Viet Nam is not a recognised country, so a licence from Viet Nam generally requires the Learner Permit Test, Hazard Perception Test and Drive Test to convert. Also written as: Vietnamese licence.</w:t>
      </w:r>
    </w:p>
    <w:p>
      <w:pPr>
        <w:spacing w:after="40"/>
      </w:pPr>
      <w:r>
        <w:t>Virgin Islands, British - licence recognition code: NON. Virgin Islands, British is not a recognised country, so a licence from Virgin Islands, British generally requires the Learner Permit Test, Hazard Perception Test and Drive Test to convert.</w:t>
      </w:r>
    </w:p>
    <w:p>
      <w:pPr>
        <w:spacing w:after="40"/>
      </w:pPr>
      <w:r>
        <w:t>Virgin Islands, U.S. - licence recognition code: NON. Virgin Islands, U.S. is not a recognised country, so a licence from Virgin Islands, U.S. generally requires the Learner Permit Test, Hazard Perception Test and Drive Test to convert.</w:t>
      </w:r>
    </w:p>
    <w:p>
      <w:pPr>
        <w:spacing w:after="40"/>
      </w:pPr>
      <w:r>
        <w:t>Wallis and Futuna - licence recognition code: NON. Wallis and Futuna is not a recognised country, so a licence from Wallis and Futuna generally requires the Learner Permit Test, Hazard Perception Test and Drive Test to convert.</w:t>
      </w:r>
    </w:p>
    <w:p>
      <w:pPr>
        <w:spacing w:after="40"/>
      </w:pPr>
      <w:r>
        <w:t>Western Sahara - licence recognition code: NON. Western Sahara is not a recognised country, so a licence from Western Sahara generally requires the Learner Permit Test, Hazard Perception Test and Drive Test to convert.</w:t>
      </w:r>
    </w:p>
    <w:p>
      <w:pPr>
        <w:spacing w:after="40"/>
      </w:pPr>
      <w:r>
        <w:t>Yemen - licence recognition code: NON. Yemen is not a recognised country, so a licence from Yemen generally requires the Learner Permit Test, Hazard Perception Test and Drive Test to convert.</w:t>
      </w:r>
    </w:p>
    <w:p>
      <w:pPr>
        <w:spacing w:after="40"/>
      </w:pPr>
      <w:r>
        <w:t>Zambia - licence recognition code: NON. Zambia is not a recognised country, so a licence from Zambia generally requires the Learner Permit Test, Hazard Perception Test and Drive Test to convert. Also written as: Zambian licence.</w:t>
      </w:r>
    </w:p>
    <w:p>
      <w:pPr>
        <w:spacing w:after="40"/>
      </w:pPr>
      <w:r>
        <w:t>Zimbabwe - licence recognition code: NON. Zimbabwe is not a recognised country, so a licence from Zimbabwe generally requires the Learner Permit Test, Hazard Perception Test and Drive Test to convert. Also written as: Zimbabwean licence.</w:t>
      </w:r>
    </w:p>
    <w:p>
      <w:pPr>
        <w:spacing w:before="120" w:after="40"/>
      </w:pPr>
      <w:r>
        <w:rPr>
          <w:b/>
          <w:color w:val="2E7D32"/>
        </w:rPr>
        <w:t>[COUNTRY LOOKUP END]</w:t>
      </w:r>
    </w:p>
    <w:p>
      <w:pPr>
        <w:pStyle w:val="Heading2"/>
      </w:pPr>
      <w:r>
        <w:t>Tests and language support</w:t>
      </w:r>
    </w:p>
    <w:p>
      <w:pPr>
        <w:spacing w:after="120"/>
      </w:pPr>
      <w:r>
        <w:t>Tests you might need: the Learner Permit Test, the Hazard Perception Test and the Drive Test, depending on your licence country and age.</w:t>
      </w:r>
    </w:p>
    <w:p>
      <w:pPr>
        <w:spacing w:after="120"/>
      </w:pPr>
      <w:r>
        <w:t>The in-person Learner Permit Test and Hazard Perception Test are available in Albanian, Arabic, Cambodian, Simplified Chinese, Macedonian, Persian, Russian, Serbian, Sinhalese, Somali, Spanish, Turkish and Vietnamese. You may be able to book an interpreter for tests at a VicRoads Customer Service Centre.</w:t>
      </w:r>
    </w:p>
    <w:p>
      <w:pPr>
        <w:pStyle w:val="Heading2"/>
      </w:pPr>
      <w:r>
        <w:t>Conversion requirements</w:t>
      </w:r>
    </w:p>
    <w:p>
      <w:pPr/>
      <w:r>
        <w:t>Conversion requirements:</w:t>
        <w:br/>
      </w:r>
      <w:r>
        <w:t>- A translated licence is required if the original is not in English — done via a NAATI-accredited translator or the issuing country's consulate in Australia.</w:t>
        <w:br/>
      </w:r>
      <w:r>
        <w:t>- A valid International Driving Permit (IDP) can be used as a translation document if it complies with the UN Convention, is issued by the same country as the overseas licence, shows first issue date/categories/expiry/full name/date of birth, and is carried together with the original overseas licence.</w:t>
        <w:br/>
      </w:r>
      <w:r>
        <w:t>- The conversion form asks whether your overseas licence has ever been suspended, cancelled or disqualified. A history like this can affect whether your overseas licence can be used or converted, so users with this history should check with VicRoads.</w:t>
        <w:br/>
      </w:r>
      <w:r>
        <w:t>- A translated licence or a translated International Driving Permit must be carried together with your original overseas licence.</w:t>
      </w:r>
    </w:p>
    <w:p>
      <w:pPr>
        <w:pStyle w:val="Heading2"/>
      </w:pPr>
      <w:r>
        <w:t>Overseas motorcycle and heavy vehicle licences</w:t>
      </w:r>
    </w:p>
    <w:p>
      <w:pPr/>
      <w:r>
        <w:t>Overseas motorcycle and heavy vehicle licences:</w:t>
        <w:br/>
      </w:r>
      <w:r>
        <w:t>- You can use an overseas motorcycle licence in Victoria. If you will live in Victoria for six months or more and want to keep riding, you must convert it.</w:t>
        <w:br/>
      </w:r>
      <w:r>
        <w:t>- You can no longer drive in Victoria using your overseas motorcycle licence if you hold a car licence from any Australian state or territory.</w:t>
        <w:br/>
      </w:r>
      <w:r>
        <w:t>- You can use an overseas heavy vehicle (truck) licence in Victoria. If you will live in Victoria for six months or more, you must convert your car licence first, and only then can you get your heavy vehicle licence.</w:t>
      </w:r>
    </w:p>
    <w:p>
      <w:pPr>
        <w:pStyle w:val="Heading1"/>
      </w:pPr>
      <w:r>
        <w:t>Fine amounts and demerit points</w:t>
      </w:r>
    </w:p>
    <w:p>
      <w:pPr/>
      <w:r>
        <w:t>Applies to: all drivers in Victoria, including those driving on an overseas licence.</w:t>
      </w:r>
    </w:p>
    <w:p>
      <w:pPr>
        <w:spacing w:after="200"/>
      </w:pPr>
      <w:r>
        <w:rPr>
          <w:i/>
          <w:color w:val="666666"/>
          <w:sz w:val="18"/>
        </w:rPr>
        <w:t>Sources: https://online.fines.vic.gov.au/Your-options/Fine-amounts-and-demerit-points (amounts as at 1 July 2026); https://www.legalaid.vic.gov.au/demerit-points</w:t>
      </w:r>
    </w:p>
    <w:p>
      <w:pPr>
        <w:spacing w:before="120" w:after="40"/>
      </w:pPr>
      <w:r>
        <w:rPr>
          <w:b/>
          <w:color w:val="1565C0"/>
        </w:rPr>
        <w:t>[NOTE]</w:t>
      </w:r>
    </w:p>
    <w:p>
      <w:pPr>
        <w:spacing w:after="120"/>
      </w:pPr>
      <w:r>
        <w:t>These fines and demerit points apply to anyone driving in Victoria, including drivers using a valid overseas licence.</w:t>
      </w:r>
    </w:p>
    <w:p>
      <w:pPr>
        <w:spacing w:after="120"/>
      </w:pPr>
      <w:r>
        <w:t>If you are caught committing a traffic offence you may be issued with a penalty in the form of an infringement notice (a fine).</w:t>
      </w:r>
    </w:p>
    <w:p>
      <w:pPr>
        <w:spacing w:after="120"/>
      </w:pPr>
      <w:r>
        <w:t>Depending on the type of traffic offence, demerit points or a licence suspension may also be applied to your driver licence or learner permit.</w:t>
      </w:r>
    </w:p>
    <w:p>
      <w:pPr>
        <w:spacing w:after="120"/>
      </w:pPr>
      <w:r>
        <w:t>A demerit point is a penalty point issued to you if you commit a driving related offence that has associated demerit points. These points are recorded against your driving record. Demerit points range from 1 to 4 depending on the seriousness of the offence. They accumulate and remain valid for 3 years.</w:t>
      </w:r>
    </w:p>
    <w:p>
      <w:pPr>
        <w:spacing w:after="120"/>
      </w:pPr>
      <w:r>
        <w:t>Your demerit point limit depends on your licence type. To check demerit points on a Victorian licence, use 'Check driver history' on the VicRoads website.</w:t>
      </w:r>
    </w:p>
    <w:p>
      <w:pPr>
        <w:spacing w:before="120" w:after="40"/>
      </w:pPr>
      <w:r>
        <w:rPr>
          <w:b/>
          <w:color w:val="2E7D32"/>
        </w:rPr>
        <w:t>[TABLE START: Demerit Point Limits]</w:t>
      </w:r>
    </w:p>
    <w:p>
      <w:pPr>
        <w:spacing w:after="0" w:before="0"/>
      </w:pPr>
      <w:r>
        <w:t>| Licence type | Points within 3 years | Points within 12 months |</w:t>
      </w:r>
    </w:p>
    <w:p>
      <w:pPr>
        <w:spacing w:after="0" w:before="0"/>
      </w:pPr>
      <w:r>
        <w:t>|---|---|---|</w:t>
      </w:r>
    </w:p>
    <w:p>
      <w:pPr>
        <w:spacing w:after="0" w:before="0"/>
      </w:pPr>
      <w:r>
        <w:t>| Full licence | No more than 11 | No separate limit |</w:t>
      </w:r>
    </w:p>
    <w:p>
      <w:pPr>
        <w:spacing w:after="0" w:before="0"/>
      </w:pPr>
      <w:r>
        <w:t>| Learner or P-plate | No more than 11 | No more than 4 |</w:t>
      </w:r>
    </w:p>
    <w:p>
      <w:pPr>
        <w:spacing w:before="120" w:after="40"/>
      </w:pPr>
      <w:r>
        <w:rPr>
          <w:b/>
          <w:color w:val="2E7D32"/>
        </w:rPr>
        <w:t>[TABLE END]</w:t>
      </w:r>
    </w:p>
    <w:p>
      <w:pPr>
        <w:pStyle w:val="Heading2"/>
      </w:pPr>
      <w:r>
        <w:t>Speeding penalties for full licence holders (cars, as at 1 July 2026)</w:t>
      </w:r>
    </w:p>
    <w:p>
      <w:pPr>
        <w:spacing w:before="120" w:after="40"/>
      </w:pPr>
      <w:r>
        <w:rPr>
          <w:b/>
          <w:color w:val="2E7D32"/>
        </w:rPr>
        <w:t>[TABLE START: Speeding Penalties: Full Licence Holders, 1 July 2026]</w:t>
      </w:r>
    </w:p>
    <w:p>
      <w:pPr>
        <w:spacing w:after="0" w:before="0"/>
      </w:pPr>
      <w:r>
        <w:t>| Exceeding the speed limit by | Fine | Demerit points | Automatic licence suspension |</w:t>
      </w:r>
    </w:p>
    <w:p>
      <w:pPr>
        <w:spacing w:after="0" w:before="0"/>
      </w:pPr>
      <w:r>
        <w:t>|---|---|---|---|</w:t>
      </w:r>
    </w:p>
    <w:p>
      <w:pPr>
        <w:spacing w:after="0" w:before="0"/>
      </w:pPr>
      <w:r>
        <w:t>| Less than 10 km/h | $261 | 1 | None |</w:t>
      </w:r>
    </w:p>
    <w:p>
      <w:pPr>
        <w:spacing w:after="0" w:before="0"/>
      </w:pPr>
      <w:r>
        <w:t>| 10 to 24 km/h | $418 | 3 | None |</w:t>
      </w:r>
    </w:p>
    <w:p>
      <w:pPr>
        <w:spacing w:after="0" w:before="0"/>
      </w:pPr>
      <w:r>
        <w:t>| 25 to 29 km/h | $575 | Not listed on source page | 3 months |</w:t>
      </w:r>
    </w:p>
    <w:p>
      <w:pPr>
        <w:spacing w:after="0" w:before="0"/>
      </w:pPr>
      <w:r>
        <w:t>| 30 to 34 km/h | $680 | Not listed on source page | 3 months |</w:t>
      </w:r>
    </w:p>
    <w:p>
      <w:pPr>
        <w:spacing w:after="0" w:before="0"/>
      </w:pPr>
      <w:r>
        <w:t>| 35 to 39 km/h | $784 | Not listed on source page | 6 months |</w:t>
      </w:r>
    </w:p>
    <w:p>
      <w:pPr>
        <w:spacing w:after="0" w:before="0"/>
      </w:pPr>
      <w:r>
        <w:t>| 40 to 44 km/h | $889 | Not listed on source page | 6 months |</w:t>
      </w:r>
    </w:p>
    <w:p>
      <w:pPr>
        <w:spacing w:after="0" w:before="0"/>
      </w:pPr>
      <w:r>
        <w:t>| 45 km/h or more | $1,046 | Not listed on source page | 12 months |</w:t>
      </w:r>
    </w:p>
    <w:p>
      <w:pPr>
        <w:spacing w:after="0" w:before="0"/>
      </w:pPr>
      <w:r>
        <w:t>| 20 to 24 km/h in a 110 km/h zone | $418 | Not listed on source page | 3 months |</w:t>
      </w:r>
    </w:p>
    <w:p>
      <w:pPr>
        <w:spacing w:before="120" w:after="40"/>
      </w:pPr>
      <w:r>
        <w:rPr>
          <w:b/>
          <w:color w:val="2E7D32"/>
        </w:rPr>
        <w:t>[TABLE END]</w:t>
      </w:r>
    </w:p>
    <w:p>
      <w:pPr>
        <w:spacing w:before="120" w:after="40"/>
      </w:pPr>
      <w:r>
        <w:rPr>
          <w:b/>
          <w:color w:val="B00020"/>
        </w:rPr>
        <w:t>[WARNING]</w:t>
      </w:r>
    </w:p>
    <w:p>
      <w:pPr>
        <w:spacing w:after="120"/>
      </w:pPr>
      <w:r>
        <w:t>Fine amounts are adjusted every July. The fine amounts for speeding and camera offences in this section are correct as at 1 July 2026. Always tell users to check the current amount on the Fines Victoria website.</w:t>
      </w:r>
    </w:p>
    <w:p>
      <w:pPr>
        <w:pStyle w:val="Heading2"/>
      </w:pPr>
      <w:r>
        <w:t>Camera offences</w:t>
      </w:r>
    </w:p>
    <w:p>
      <w:pPr/>
      <w:r>
        <w:t>Camera offences:</w:t>
        <w:br/>
      </w:r>
      <w:r>
        <w:t>- Red light (including red-light arrow): $523 fine and 3 demerit points.</w:t>
        <w:br/>
      </w:r>
      <w:r>
        <w:t>- Using a portable device such as a mobile phone while driving: $627 fine and 4 demerit points.</w:t>
        <w:br/>
      </w:r>
      <w:r>
        <w:t>- Not wearing a seatbelt correctly: $418 fine and 3 demerit points.</w:t>
      </w:r>
    </w:p>
    <w:p>
      <w:pPr>
        <w:spacing w:after="120"/>
      </w:pPr>
      <w:r>
        <w:t>Fine amounts for other offences are listed by Transport Victoria in its road safety penalties list.</w:t>
      </w:r>
    </w:p>
    <w:p>
      <w:pPr>
        <w:pStyle w:val="Heading1"/>
      </w:pPr>
      <w:r>
        <w:t>Driving in Victoria as a visitor: key road rules</w:t>
      </w:r>
    </w:p>
    <w:p>
      <w:pPr/>
      <w:r>
        <w:t>Applies to: all drivers in Victoria, including overseas licence holders; where a rule depends on licence type (alcohol, phones), the section says so.</w:t>
      </w:r>
    </w:p>
    <w:p>
      <w:pPr>
        <w:spacing w:after="200"/>
      </w:pPr>
      <w:r>
        <w:rPr>
          <w:i/>
          <w:color w:val="666666"/>
          <w:sz w:val="18"/>
        </w:rPr>
        <w:t>Sources: https://transport.vic.gov.au/road-and-active-transport/road-rules-and-safety/tourists-driving-in-victoria and the Transport Victoria road rules pages linked from it (mobile phones and devices, alcohol and driving, seat belts, intersections and giving way, roundabouts, driving with trams, hook turns, U-turns); VicRoads A to Z of road rules.</w:t>
      </w:r>
    </w:p>
    <w:p>
      <w:pPr>
        <w:pStyle w:val="Heading2"/>
      </w:pPr>
      <w:r>
        <w:t>Top safety tips for visitors</w:t>
      </w:r>
    </w:p>
    <w:p>
      <w:pPr/>
      <w:r>
        <w:t>Top safety tips for visitors:</w:t>
        <w:br/>
      </w:r>
      <w:r>
        <w:t>- Drive on the left always.</w:t>
        <w:br/>
      </w:r>
      <w:r>
        <w:t>- Seatbelts on for everyone, every trip.</w:t>
        <w:br/>
      </w:r>
      <w:r>
        <w:t>- Take a break every two hours.</w:t>
        <w:br/>
      </w:r>
      <w:r>
        <w:t>- No phones while driving, it’s illegal and dangerous.</w:t>
        <w:br/>
      </w:r>
      <w:r>
        <w:t>- Give way at intersections and roundabouts.</w:t>
        <w:br/>
      </w:r>
      <w:r>
        <w:t>- Solid lines mean no overtaking.</w:t>
        <w:br/>
      </w:r>
      <w:r>
        <w:t>- Don’t drink and drive, not even a little.</w:t>
        <w:br/>
      </w:r>
      <w:r>
        <w:t>- Follow speed limits and drive to conditions.</w:t>
        <w:br/>
      </w:r>
      <w:r>
        <w:t>- Watch for wildlife especially at dawn and dusk.</w:t>
        <w:br/>
      </w:r>
      <w:r>
        <w:t>- Stay on main roads, side roads can be unsafe.</w:t>
        <w:br/>
      </w:r>
      <w:r>
        <w:t>- Taking photos? Pull over to a marked viewing area.</w:t>
        <w:br/>
      </w:r>
      <w:r>
        <w:t>- If driving slowly, pull over where it is safe and let faster traffic pass you.</w:t>
      </w:r>
    </w:p>
    <w:p>
      <w:pPr>
        <w:spacing w:after="120"/>
      </w:pPr>
      <w:r>
        <w:t>Know the road rules, signs and markings before you drive.</w:t>
      </w:r>
    </w:p>
    <w:p>
      <w:pPr>
        <w:spacing w:after="120"/>
      </w:pPr>
      <w:r>
        <w:t>You can drive in Victoria for up to six months with a valid international licence.</w:t>
      </w:r>
    </w:p>
    <w:p>
      <w:pPr>
        <w:spacing w:after="120"/>
      </w:pPr>
      <w:r>
        <w:t>Road rules in Australia are often consistent across states and territories. Pay attention to traffic, and road rules, and take extra care on unfamiliar roads.</w:t>
      </w:r>
    </w:p>
    <w:p>
      <w:pPr>
        <w:spacing w:before="120" w:after="40"/>
      </w:pPr>
      <w:r>
        <w:rPr>
          <w:b/>
          <w:color w:val="B00020"/>
        </w:rPr>
        <w:t>[WARNING]</w:t>
      </w:r>
    </w:p>
    <w:p>
      <w:pPr>
        <w:spacing w:after="120"/>
      </w:pPr>
      <w:r>
        <w:t>Drive on the left side of the road at all times. This is one of the biggest adjustments for drivers from right-hand-traffic countries.</w:t>
      </w:r>
    </w:p>
    <w:p>
      <w:pPr>
        <w:pStyle w:val="Heading2"/>
      </w:pPr>
      <w:r>
        <w:t>Mobile phones and devices</w:t>
      </w:r>
    </w:p>
    <w:p>
      <w:pPr>
        <w:spacing w:after="200"/>
      </w:pPr>
      <w:r>
        <w:rPr>
          <w:i/>
          <w:color w:val="666666"/>
          <w:sz w:val="18"/>
        </w:rPr>
        <w:t>Sources: Transport Victoria mobile phones and devices pages (full licence rules); TAC distracted driving FAQ. Rules in force since 31 March 2023.</w:t>
      </w:r>
    </w:p>
    <w:p>
      <w:pPr>
        <w:spacing w:after="120"/>
      </w:pPr>
      <w:r>
        <w:t>Full licence holders may make or receive a call, use audio and music, use GPS navigation, or use built-in driver assistance features, but only if the device is properly mounted or built into the vehicle.</w:t>
      </w:r>
    </w:p>
    <w:p>
      <w:pPr>
        <w:spacing w:after="120"/>
      </w:pPr>
      <w:r>
        <w:t>Full licence holders must not touch or use an unmounted phone or device while driving, even to check it briefly. This includes tablets and laptops.</w:t>
      </w:r>
    </w:p>
    <w:p>
      <w:pPr>
        <w:spacing w:after="120"/>
      </w:pPr>
      <w:r>
        <w:t>On any device, mounted or not, you must not: type text, numbers or symbols (unless using voice control); scroll through messages, social media, websites or playlists; view messages, emails, social media or photos; watch videos, play games or take video calls; rest the device on any part of your body; or hand it to a passenger while driving.</w:t>
      </w:r>
    </w:p>
    <w:p>
      <w:pPr>
        <w:spacing w:after="120"/>
      </w:pPr>
      <w:r>
        <w:t>Learner, P1 and P2 drivers, and holders of a restricted ('E') motorcycle licence, face stricter rules: they must not touch or use any phone or device for any function, including voice controls and phone calls. Navigation or audio must be set up before driving, and they must pull over and park to change settings.</w:t>
      </w:r>
    </w:p>
    <w:p>
      <w:pPr>
        <w:spacing w:before="120" w:after="40"/>
      </w:pPr>
      <w:r>
        <w:rPr>
          <w:b/>
          <w:color w:val="B00020"/>
        </w:rPr>
        <w:t>[WARNING]</w:t>
      </w:r>
    </w:p>
    <w:p>
      <w:pPr>
        <w:spacing w:after="120"/>
      </w:pPr>
      <w:r>
        <w:t>Cameras in Victoria can detect drivers using a phone. The fine is $627 and 4 demerit points (amounts as at 1 July 2026; check Fines Victoria).</w:t>
      </w:r>
    </w:p>
    <w:p>
      <w:pPr/>
      <w:r>
        <w:t>[WARNING] If you are not sure which licence category applies to you (for example, you hold an overseas licence), assume the strictest rule: do not touch or use a phone at all while driving, and set up navigation or audio before you drive.</w:t>
      </w:r>
    </w:p>
    <w:p>
      <w:pPr>
        <w:pStyle w:val="Heading2"/>
      </w:pPr>
      <w:r>
        <w:t>Alcohol and driving</w:t>
      </w:r>
    </w:p>
    <w:p>
      <w:pPr>
        <w:spacing w:after="200"/>
      </w:pPr>
      <w:r>
        <w:rPr>
          <w:i/>
          <w:color w:val="666666"/>
          <w:sz w:val="18"/>
        </w:rPr>
        <w:t>Sources: Transport Victoria alcohol and driving laws; VicRoads alcohol and road safety.</w:t>
      </w:r>
    </w:p>
    <w:p>
      <w:pPr>
        <w:spacing w:after="120"/>
      </w:pPr>
      <w:r>
        <w:t>Most fully licensed drivers must have a blood alcohol concentration (BAC) below 0.05. This includes people supervising a learner driver. The limit applies on public roads and on private property.</w:t>
      </w:r>
    </w:p>
    <w:p>
      <w:pPr>
        <w:spacing w:after="120"/>
      </w:pPr>
      <w:r>
        <w:t>A zero BAC (0.00) applies to: learner permit holders; P1 and P2 licence holders; people relicensed after a drink-driving or drug-driving cancellation; restricted ('E') motorcycle riders; driving instructors; and bus and commercial passenger vehicle drivers.</w:t>
      </w:r>
    </w:p>
    <w:p>
      <w:pPr>
        <w:spacing w:after="120"/>
      </w:pPr>
      <w:r>
        <w:t>Police run random roadside breath tests and roadside drug tests. It is a serious offence to not stop at a random breath testing station or 'booze bus'. Penalties for drink driving include heavy fines, loss of licence and a compulsory behaviour change program.</w:t>
      </w:r>
    </w:p>
    <w:p>
      <w:pPr>
        <w:spacing w:before="120" w:after="40"/>
      </w:pPr>
      <w:r>
        <w:rPr>
          <w:b/>
          <w:color w:val="B00020"/>
        </w:rPr>
        <w:t>[WARNING]</w:t>
      </w:r>
    </w:p>
    <w:p>
      <w:pPr>
        <w:spacing w:after="120"/>
      </w:pPr>
      <w:r>
        <w:t>Advice for visitors: the safest approach is not to drink any alcohol before driving. At a BAC of 0.05 your risk of a crash is about double the risk at zero.</w:t>
      </w:r>
    </w:p>
    <w:p>
      <w:pPr/>
      <w:r>
        <w:t>[WARNING] If you are not sure which licence category applies to you (for example, you hold an overseas licence, or you may move to a Victorian learner or probationary licence), assume the blood alcohol limit is zero (0.00). The safest choice is to not drink any alcohol before driving.</w:t>
      </w:r>
    </w:p>
    <w:p>
      <w:pPr>
        <w:pStyle w:val="Heading2"/>
      </w:pPr>
      <w:r>
        <w:t>Seat belts</w:t>
      </w:r>
    </w:p>
    <w:p>
      <w:pPr>
        <w:spacing w:after="200"/>
      </w:pPr>
      <w:r>
        <w:rPr>
          <w:i/>
          <w:color w:val="666666"/>
          <w:sz w:val="18"/>
        </w:rPr>
        <w:t>Sources: Transport Victoria seat belts page; VicRoads seat belts and child restraints.</w:t>
      </w:r>
    </w:p>
    <w:p>
      <w:pPr>
        <w:spacing w:after="120"/>
      </w:pPr>
      <w:r>
        <w:t>You must wear a seat belt in cars, trucks and buses that have them fitted. Everyone must wear one, including pregnant women, children and older people.</w:t>
      </w:r>
    </w:p>
    <w:p>
      <w:pPr>
        <w:spacing w:after="120"/>
      </w:pPr>
      <w:r>
        <w:t>The driver must wear a seat belt and make sure everyone in the vehicle is wearing theirs properly, including children. Each seat belt can be used by only one person.</w:t>
      </w:r>
    </w:p>
    <w:p>
      <w:pPr>
        <w:spacing w:after="120"/>
      </w:pPr>
      <w:r>
        <w:t>Drivers can be fined if they or their passengers are not wearing seat belts. Passengers aged 16 or over can also be fined. Children under 16 have different seat belt and child restraint requirements (such as child car seats and booster seats), which are not covered in this knowledge base. Direct the user to the official VicRoads child restraints page.</w:t>
      </w:r>
    </w:p>
    <w:p>
      <w:pPr>
        <w:spacing w:after="120"/>
      </w:pPr>
      <w:r>
        <w:t>Cameras can detect seat belt offences. The fine is $418 and 3 demerit points (as at 1 July 2026).</w:t>
      </w:r>
    </w:p>
    <w:p>
      <w:pPr>
        <w:pStyle w:val="Heading2"/>
      </w:pPr>
      <w:r>
        <w:t>Giving way at intersections</w:t>
      </w:r>
    </w:p>
    <w:p>
      <w:pPr>
        <w:spacing w:after="200"/>
      </w:pPr>
      <w:r>
        <w:rPr>
          <w:i/>
          <w:color w:val="666666"/>
          <w:sz w:val="18"/>
        </w:rPr>
        <w:t>Source: Transport Victoria intersections and giving way page; VicRoads give way rules.</w:t>
      </w:r>
    </w:p>
    <w:p>
      <w:pPr>
        <w:spacing w:before="120" w:after="40"/>
      </w:pPr>
      <w:r>
        <w:rPr>
          <w:b/>
          <w:color w:val="2E7D32"/>
        </w:rPr>
        <w:t>[TABLE START: Give Way Rules at Intersections]</w:t>
      </w:r>
    </w:p>
    <w:p>
      <w:pPr>
        <w:spacing w:after="0" w:before="0"/>
      </w:pPr>
      <w:r>
        <w:t>| Situation | What you must do |</w:t>
      </w:r>
    </w:p>
    <w:p>
      <w:pPr>
        <w:spacing w:after="0" w:before="0"/>
      </w:pPr>
      <w:r>
        <w:t>|---|---|</w:t>
      </w:r>
    </w:p>
    <w:p>
      <w:pPr>
        <w:spacing w:after="0" w:before="0"/>
      </w:pPr>
      <w:r>
        <w:t>| Stop sign or give way sign or line | Give way to any vehicle in, entering or approaching the intersection, except vehicles making a U-turn, vehicles turning left using a slip lane, and oncoming vehicles turning right that also face a stop or give way sign or line |</w:t>
      </w:r>
    </w:p>
    <w:p>
      <w:pPr>
        <w:spacing w:after="0" w:before="0"/>
      </w:pPr>
      <w:r>
        <w:t>| No traffic lights, signs or lines | Give way to any vehicle entering or approaching the intersection from your right. If you are turning right, you must also give way to oncoming vehicles going straight ahead or turning left, except an oncoming vehicle turning in a slip lane |</w:t>
      </w:r>
    </w:p>
    <w:p>
      <w:pPr>
        <w:spacing w:after="0" w:before="0"/>
      </w:pPr>
      <w:r>
        <w:t>| T-intersection (one road ends at another) | If you are on the road that ends, give way to all vehicles travelling along the continuing road. If you are on the continuing road and turning right into the road that ends, give way to oncoming vehicles |</w:t>
      </w:r>
    </w:p>
    <w:p>
      <w:pPr>
        <w:spacing w:before="120" w:after="40"/>
      </w:pPr>
      <w:r>
        <w:rPr>
          <w:b/>
          <w:color w:val="2E7D32"/>
        </w:rPr>
        <w:t>[TABLE END]</w:t>
      </w:r>
    </w:p>
    <w:p>
      <w:pPr>
        <w:spacing w:after="120"/>
      </w:pPr>
      <w:r>
        <w:t>Giving way means you must slow down or, if necessary, stop to avoid a collision. Failing to give way can result in fines and demerit points.</w:t>
      </w:r>
    </w:p>
    <w:p>
      <w:pPr>
        <w:pStyle w:val="Heading2"/>
      </w:pPr>
      <w:r>
        <w:t>Roundabouts</w:t>
      </w:r>
    </w:p>
    <w:p>
      <w:pPr/>
      <w:r>
        <w:t>Roundabouts:</w:t>
        <w:br/>
      </w:r>
      <w:r>
        <w:t>- Give way to any vehicle already in the roundabout.</w:t>
        <w:br/>
      </w:r>
      <w:r>
        <w:t>- Give way to any tram entering or approaching the roundabout.</w:t>
        <w:br/>
      </w:r>
      <w:r>
        <w:t>- Keep to the left of the central traffic island and follow any signs and arrows on the road.</w:t>
        <w:br/>
      </w:r>
      <w:r>
        <w:t>- Give pedestrians time and space to cross. You do not need to give way to pedestrians at a roundabout unless there is a pedestrian crossing.</w:t>
      </w:r>
    </w:p>
    <w:p>
      <w:pPr>
        <w:pStyle w:val="Heading2"/>
      </w:pPr>
      <w:r>
        <w:t>U-turns</w:t>
      </w:r>
    </w:p>
    <w:p>
      <w:pPr>
        <w:spacing w:after="200"/>
      </w:pPr>
      <w:r>
        <w:rPr>
          <w:i/>
          <w:color w:val="666666"/>
          <w:sz w:val="18"/>
        </w:rPr>
        <w:t>Source: VicRoads A to Z of road rules, turning.</w:t>
      </w:r>
    </w:p>
    <w:p>
      <w:pPr/>
      <w:r>
        <w:t>U-turns:</w:t>
        <w:br/>
      </w:r>
      <w:r>
        <w:t>- You must not make a U-turn where there is a single or double continuous line down the centre of the road, a 'No U-turn' sign, or a 'No right turn' sign (unless a 'U-turn Permitted' sign says you may).</w:t>
        <w:br/>
      </w:r>
      <w:r>
        <w:t>- You may make a U-turn on other roads, and at intersections with traffic lights unless a 'No U-turn' sign says otherwise.</w:t>
        <w:br/>
      </w:r>
      <w:r>
        <w:t>- When making a U-turn you must give way to all other vehicles and pedestrians.</w:t>
        <w:br/>
      </w:r>
      <w:r>
        <w:t>- Be careful when driving in other Australian states: in some states a U-turn is only allowed where a sign says so.</w:t>
      </w:r>
    </w:p>
    <w:p>
      <w:pPr>
        <w:pStyle w:val="Heading2"/>
      </w:pPr>
      <w:r>
        <w:t>Hook turns</w:t>
      </w:r>
    </w:p>
    <w:p>
      <w:pPr>
        <w:spacing w:after="200"/>
      </w:pPr>
      <w:r>
        <w:rPr>
          <w:i/>
          <w:color w:val="666666"/>
          <w:sz w:val="18"/>
        </w:rPr>
        <w:t>Sources: VicRoads A to Z of road rules, turning; VicRoads tourist and visitor road rules; hook turn video transcript.</w:t>
      </w:r>
    </w:p>
    <w:p>
      <w:pPr>
        <w:spacing w:after="120"/>
      </w:pPr>
      <w:r>
        <w:t>A hook turn is a right turn made from the far-left lane. You must make a hook turn at intersections with a 'Right Turn From Left Only' sign. Hook turns are mostly in the Melbourne CBD and keep the right lane clear for trams.</w:t>
      </w:r>
    </w:p>
    <w:p>
      <w:pPr>
        <w:spacing w:after="120"/>
      </w:pPr>
      <w:r>
        <w:t>Steps for a hook turn:</w:t>
        <w:br/>
      </w:r>
      <w:r>
        <w:t>- Approach and enter the intersection from the far-left lane with your right indicator on.</w:t>
        <w:br/>
      </w:r>
      <w:r>
        <w:t>- Move forward to the far side of the intersection, staying as near as possible to the left and keeping clear of any marked pedestrian crossing.</w:t>
        <w:br/>
      </w:r>
      <w:r>
        <w:t>- Stay stopped until the traffic lights on the road you are turning into turn green.</w:t>
        <w:br/>
      </w:r>
      <w:r>
        <w:t>- Then turn right into that road.</w:t>
      </w:r>
    </w:p>
    <w:p>
      <w:pPr>
        <w:spacing w:before="120" w:after="40"/>
      </w:pPr>
      <w:r>
        <w:rPr>
          <w:b/>
          <w:color w:val="8E24AA"/>
        </w:rPr>
        <w:t>[IMAGE: Hook turn sign and diagram, 'Right Turn From Left Only']</w:t>
      </w:r>
    </w:p>
    <w:p>
      <w:pPr>
        <w:spacing w:after="120"/>
      </w:pPr>
      <w:r>
        <w:t>Meaning for the driver: If you see this sign, you must not turn right from the right-hand lane. Move into the far-left lane, drive to the far side of the intersection, wait until the lights on the road you are turning into go green, then turn right. Turning right from the right lane at a hook turn intersection is an offence with fines and demerit points.</w:t>
      </w:r>
    </w:p>
    <w:p>
      <w:pPr>
        <w:pStyle w:val="Heading2"/>
      </w:pPr>
      <w:r>
        <w:t>Driving with trams</w:t>
      </w:r>
    </w:p>
    <w:p>
      <w:pPr>
        <w:spacing w:after="200"/>
      </w:pPr>
      <w:r>
        <w:rPr>
          <w:i/>
          <w:color w:val="666666"/>
          <w:sz w:val="18"/>
        </w:rPr>
        <w:t>Sources: Transport Victoria driving with trams; VicRoads trams road rules; Transport Victoria traffic lights page (tram and bus signals); myLearners road rules for complex drives.</w:t>
      </w:r>
    </w:p>
    <w:p>
      <w:pPr>
        <w:spacing w:after="120"/>
      </w:pPr>
      <w:r>
        <w:t>Melbourne has the world's largest operational tram network, and about 75 percent of tram routes are shared with other road users. Trams are heavy and cannot swerve.</w:t>
      </w:r>
    </w:p>
    <w:p>
      <w:pPr>
        <w:spacing w:before="120" w:after="40"/>
      </w:pPr>
      <w:r>
        <w:rPr>
          <w:b/>
          <w:color w:val="B00020"/>
        </w:rPr>
        <w:t>[WARNING]</w:t>
      </w:r>
    </w:p>
    <w:p>
      <w:pPr>
        <w:spacing w:after="120"/>
      </w:pPr>
      <w:r>
        <w:t>When a tram stops at a roadside stop, you stop behind it. Do not pass the back of the tram until the doors are closed and all pedestrians have finished crossing. Only then may you drive past, at no more than 10 km/h.</w:t>
      </w:r>
    </w:p>
    <w:p>
      <w:pPr/>
      <w:r>
        <w:t>Driving with trams:</w:t>
        <w:br/>
      </w:r>
      <w:r>
        <w:t>- You must not drive into the path of a moving tram, including trams approaching from behind, so check blind spots on both sides.</w:t>
        <w:br/>
      </w:r>
      <w:r>
        <w:t>- You must not drive over raised dividing strips beside tram tracks or cross double yellow lines. You may drive through a break in a dividing strip, but you must give way to trams and vehicles on the road you enter.</w:t>
        <w:br/>
      </w:r>
      <w:r>
        <w:t>- You must not make a U-turn across a solid line in the centre of the road.</w:t>
        <w:br/>
      </w:r>
      <w:r>
        <w:t>- You must give way to trams at roundabouts.</w:t>
        <w:br/>
      </w:r>
      <w:r>
        <w:t>- When turning across tram tracks, watch for trams from both directions and check your blind spots.</w:t>
        <w:br/>
      </w:r>
      <w:r>
        <w:t>- Broken yellow lines beside tram tracks: you may drive in that lane, but trams always have priority, and you may cross the lines if you are not in the tram's way. Continuous yellow lines: you cannot travel in the same lane as the tram.</w:t>
        <w:br/>
      </w:r>
      <w:r>
        <w:t>- Part-time tram lane signs show the days and times a lane is a tram lane. You may drive in it at other times.</w:t>
      </w:r>
    </w:p>
    <w:p>
      <w:pPr>
        <w:spacing w:after="120"/>
      </w:pPr>
      <w:r>
        <w:t>Breaking tram road rules can result in fines and demerit points. Check the current amount on the Fines Victoria website.</w:t>
      </w:r>
    </w:p>
    <w:p>
      <w:pPr>
        <w:spacing w:before="120" w:after="40"/>
      </w:pPr>
      <w:r>
        <w:rPr>
          <w:b/>
          <w:color w:val="8E24AA"/>
        </w:rPr>
        <w:t>[IMAGE: Traffic light showing a white 'T' or 'B' on a black background]</w:t>
      </w:r>
    </w:p>
    <w:p>
      <w:pPr>
        <w:spacing w:after="120"/>
      </w:pPr>
      <w:r>
        <w:t>Meaning for the driver: This is a separate signal for trams (T) or buses (B). It does not apply to cars or other vehicles. When it shows 'go', trams or buses may proceed, but ordinary drivers must keep waiting for their own normal green light or turning arrow.</w:t>
      </w:r>
    </w:p>
    <w:p>
      <w:pPr>
        <w:pStyle w:val="Heading2"/>
      </w:pPr>
      <w:r>
        <w:t>Topics not covered in this knowledge base</w:t>
      </w:r>
    </w:p>
    <w:p>
      <w:pPr>
        <w:spacing w:after="120"/>
      </w:pPr>
      <w:r>
        <w:t>This knowledge base does not cover child car seats and restraints, fatigue and tired driving, merging lanes, or law enforcement and emergency vehicles. These are covered on Transport Victoria's road rules and safety pages. International driver's licence rules are on Transport Victoria's international and interstate drivers' licences page. Translated versions of the tourist driving page are available in Simplified Chinese, Vietnamese, Punjabi, German and Arabic.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