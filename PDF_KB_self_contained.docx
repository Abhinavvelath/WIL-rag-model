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Victorian Road Rules and Licensing: Knowledge Base</w:t>
      </w:r>
    </w:p>
    <w:p>
      <w:pPr>
        <w:pStyle w:val="Heading1"/>
      </w:pPr>
      <w:r>
        <w:t>How to use this knowledge base</w:t>
      </w:r>
    </w:p>
    <w:p>
      <w:pPr>
        <w:spacing w:after="120"/>
      </w:pPr>
      <w:r>
        <w:t>This knowledge base covers driving rules and licensing in Victoria, Australia. It is based on the Road to Solo Driving handbook (Department of Transport and Planning, April 2023), with plain-language descriptions added for signs, diagrams and tables.</w:t>
      </w:r>
    </w:p>
    <w:p>
      <w:pPr>
        <w:spacing w:after="120"/>
      </w:pPr>
      <w:r>
        <w:t>Tags used: [WARNING] = a safety-critical or legal rule; [NOTE] = helpful context; [TIP] = practical advice; [FACT] = a supporting fact or statistic; [DEFINITION] = what a term means; [IMAGE: ...] = a sign or diagram, followed by what it means for the driver; [TABLE START: ...] ... [TABLE END] = one table, kept together.</w:t>
      </w:r>
    </w:p>
    <w:p>
      <w:pPr>
        <w:spacing w:after="120"/>
      </w:pPr>
      <w:r>
        <w:t>Each section starts with an 'Applies to' line. Some rules differ by licence type (learner, P1, P2, full licence). If a user does not say which licence they hold, or says they hold an overseas licence, do not assume which category applies: give the strictest rule as the safe default, say that the exact rule depends on the licence type, and ask which licence they hold if the answer depends on it.</w:t>
      </w:r>
    </w:p>
    <w:p>
      <w:pPr>
        <w:spacing w:after="120"/>
      </w:pPr>
      <w:r>
        <w:t>Fees, fines, booking rules and some device rules change. The handbook edition is April 2023 (updated March 2023). If anything here conflicts with a newer official VicRoads or Transport Victoria page, prefer the newer page and tell the user to check the official site.</w:t>
      </w:r>
    </w:p>
    <w:p>
      <w:pPr>
        <w:pStyle w:val="Heading1"/>
      </w:pPr>
      <w:r>
        <w:t>Alcohol limits by licence type, and the safe default</w:t>
      </w:r>
    </w:p>
    <w:p>
      <w:pPr>
        <w:spacing w:after="120"/>
      </w:pPr>
      <w:r>
        <w:t>Applies to: all drivers; the limit depends on licence type (if unsure, assume zero).</w:t>
        <w:br/>
      </w:r>
      <w:r>
        <w:t>Source: Road to Solo Driving handbook (Department of Transport and Planning, April 2023).</w:t>
      </w:r>
    </w:p>
    <w:p>
      <w:pPr>
        <w:spacing w:after="120"/>
      </w:pPr>
      <w:r>
        <w:t>[WARNING] The blood alcohol limit in Victoria depends on the licence you hold. Full licence holders must have a blood alcohol concentration (BAC) below 0.05. Learner permit and probationary (P1 and P2) licence holders must have a BAC of zero. If you are not sure which category applies to you, or you may be moving to a Victorian learner or probationary licence, assume the limit is zero. The safest choice is to not drink any alcohol before driving.</w:t>
      </w:r>
    </w:p>
    <w:p>
      <w:pPr>
        <w:spacing w:after="120"/>
      </w:pPr>
      <w:r>
        <w:rPr>
          <w:sz w:val="20"/>
        </w:rPr>
        <w:t>[TABLE START: Blood Alcohol Limit by Licence Type]</w:t>
        <w:br/>
      </w:r>
      <w:r>
        <w:rPr>
          <w:sz w:val="20"/>
        </w:rPr>
        <w:t>| Licence type | Blood alcohol limit |</w:t>
        <w:br/>
      </w:r>
      <w:r>
        <w:rPr>
          <w:sz w:val="20"/>
        </w:rPr>
        <w:t>|---|---|</w:t>
        <w:br/>
      </w:r>
      <w:r>
        <w:rPr>
          <w:sz w:val="20"/>
        </w:rPr>
        <w:t>| Full licence (including supervising a learner driver) | Below 0.05 |</w:t>
        <w:br/>
      </w:r>
      <w:r>
        <w:rPr>
          <w:sz w:val="20"/>
        </w:rPr>
        <w:t>| Learner permit | 0.00 |</w:t>
        <w:br/>
      </w:r>
      <w:r>
        <w:rPr>
          <w:sz w:val="20"/>
        </w:rPr>
        <w:t>| P1 or P2 probationary licence | 0.00 |</w:t>
        <w:br/>
      </w:r>
      <w:r>
        <w:rPr>
          <w:sz w:val="20"/>
        </w:rPr>
        <w:t>| Restricted motorcycle licence holders | 0.00 |</w:t>
        <w:br/>
      </w:r>
      <w:r>
        <w:rPr>
          <w:sz w:val="20"/>
        </w:rPr>
        <w:t>| Drivers of taxis, buses and other large vehicles | 0.00 |</w:t>
        <w:br/>
      </w:r>
      <w:r>
        <w:rPr>
          <w:sz w:val="20"/>
        </w:rPr>
        <w:t>| Professional driving instructors | 0.00 |</w:t>
        <w:br/>
      </w:r>
      <w:r>
        <w:rPr>
          <w:sz w:val="20"/>
        </w:rPr>
        <w:t>| Some full licence holders who have a previous drink driving conviction | 0.00 |</w:t>
        <w:br/>
      </w:r>
      <w:r>
        <w:rPr>
          <w:sz w:val="20"/>
        </w:rPr>
        <w:t>| Overseas licence holder, or not sure which category applies | Assume 0.00 (the safest choice) |</w:t>
        <w:br/>
      </w:r>
      <w:r>
        <w:rPr>
          <w:sz w:val="20"/>
        </w:rPr>
        <w:t>[TABLE END]</w:t>
      </w:r>
    </w:p>
    <w:p>
      <w:pPr>
        <w:pStyle w:val="Heading1"/>
      </w:pPr>
      <w:r>
        <w:t>Mobile phones and devices: current rules and the safe default</w:t>
      </w:r>
    </w:p>
    <w:p>
      <w:pPr>
        <w:spacing w:after="120"/>
      </w:pPr>
      <w:r>
        <w:t>Applies to: all drivers; learners and P1/P2 drivers have the strictest rules (if unsure, assume the strictest).</w:t>
        <w:br/>
      </w:r>
      <w:r>
        <w:t>Source: current VicRoads and Transport Victoria device rules (in force since 31 March 2023).</w:t>
      </w:r>
    </w:p>
    <w:p>
      <w:pPr>
        <w:spacing w:after="120"/>
      </w:pPr>
      <w:r>
        <w:t>[NOTE] The device rules changed on 31 March 2023. Under the current rules, a full licence holder may use a phone for calls, audio or GPS navigation only if it is mounted or built into the vehicle, and a learner, P1 or P2 driver must not touch or use a phone at all. The Road to Solo Driving handbook's older mobile phone wording may be out of date. Where it conflicts with the current rules, follow the current rules and tell the user to check the current VicRoads page.</w:t>
      </w:r>
    </w:p>
    <w:p>
      <w:pPr>
        <w:spacing w:after="120"/>
      </w:pPr>
      <w:r>
        <w:rPr>
          <w:sz w:val="20"/>
        </w:rPr>
        <w:t>[TABLE START: Device Rules by Licence Type]</w:t>
        <w:br/>
      </w:r>
      <w:r>
        <w:rPr>
          <w:sz w:val="20"/>
        </w:rPr>
        <w:t>| Licence type | What is allowed while driving |</w:t>
        <w:br/>
      </w:r>
      <w:r>
        <w:rPr>
          <w:sz w:val="20"/>
        </w:rPr>
        <w:t>|---|---|</w:t>
        <w:br/>
      </w:r>
      <w:r>
        <w:rPr>
          <w:sz w:val="20"/>
        </w:rPr>
        <w:t>| Full licence | A phone or device may be used for calls, audio, GPS navigation or built-in driver assistance only if it is mounted or built into the vehicle. Do not touch or use an unmounted phone. Do not type, scroll, view messages, photos, emails or videos, play games or take video calls on any device, and do not rest a device on your body or pass it to a passenger |</w:t>
        <w:br/>
      </w:r>
      <w:r>
        <w:rPr>
          <w:sz w:val="20"/>
        </w:rPr>
        <w:t>| Learner, P1 or P2 licence | Do not touch or use any phone or device for any function, including voice controls and calls. Navigation or audio must be mounted and set up before you drive. Pull over and park to change settings |</w:t>
        <w:br/>
      </w:r>
      <w:r>
        <w:rPr>
          <w:sz w:val="20"/>
        </w:rPr>
        <w:t>| Overseas licence holder, or not sure which category applies | Assume the strictest rule: do not touch or use a phone at all while driving, and set up navigation or audio before you drive |</w:t>
        <w:br/>
      </w:r>
      <w:r>
        <w:rPr>
          <w:sz w:val="20"/>
        </w:rPr>
        <w:t>[TABLE END]</w:t>
      </w:r>
    </w:p>
    <w:p>
      <w:pPr>
        <w:pStyle w:val="Heading1"/>
      </w:pPr>
      <w:r>
        <w:t>Common terms and other words people use</w:t>
      </w:r>
    </w:p>
    <w:p>
      <w:pPr>
        <w:spacing w:after="120"/>
      </w:pPr>
      <w:r>
        <w:t>Applies to: all users.</w:t>
        <w:br/>
      </w:r>
      <w:r>
        <w:t>Source: this knowledge base.</w:t>
        <w:br/>
      </w:r>
      <w:r>
        <w:t>This list links everyday wording to the terms used in this knowledge base.</w:t>
      </w:r>
    </w:p>
    <w:p>
      <w:pPr>
        <w:spacing w:after="120"/>
      </w:pPr>
      <w:r>
        <w:t>- Give way: also called yield or right of way. At a Give Way sign, slow down and stop if necessary to avoid a collision.</w:t>
        <w:br/>
      </w:r>
      <w:r>
        <w:t>- Pedestrian crossing: also called a zebra crossing or crosswalk.</w:t>
        <w:br/>
      </w:r>
      <w:r>
        <w:t>- Freeway: also called a motorway or highway. Special rules apply, including no stopping except in an emergency.</w:t>
        <w:br/>
      </w:r>
      <w:r>
        <w:t>- Roundabout: also called a traffic circle. Give way to vehicles already in the roundabout.</w:t>
        <w:br/>
      </w:r>
      <w:r>
        <w:t>- Traffic lights: also called traffic signals or stop lights.</w:t>
        <w:br/>
      </w:r>
      <w:r>
        <w:t>- Kerb: the edge of the road (also written curb).</w:t>
        <w:br/>
      </w:r>
      <w:r>
        <w:t>- Learner permit: also called learner licence or L plates (the L plates must be displayed on the vehicle).</w:t>
        <w:br/>
      </w:r>
      <w:r>
        <w:t>- Probationary licence: also called P plates: P1 (red) and P2 (green).</w:t>
        <w:br/>
      </w:r>
      <w:r>
        <w:t>- Full licence: also called an unrestricted licence.</w:t>
        <w:br/>
      </w:r>
      <w:r>
        <w:t>- Bicycle rider: also called a cyclist.</w:t>
        <w:br/>
      </w:r>
      <w:r>
        <w:t>- Navigation: also called GPS, satnav or sat nav.</w:t>
        <w:br/>
      </w:r>
      <w:r>
        <w:t>- Tram: also called a streetcar or light rail vehicle. Melbourne has the largest tram network in the world.</w:t>
        <w:br/>
      </w:r>
      <w:r>
        <w:t>- BAC: blood alcohol concentration, for example 0.05.</w:t>
        <w:br/>
      </w:r>
      <w:r>
        <w:t>- Median strip: a dividing strip on the road that separates traffic travelling in opposite directions.</w:t>
        <w:br/>
      </w:r>
      <w:r>
        <w:t>- Nature strip: the grass or footpath area between the kerb and the boundary of a property.</w:t>
      </w:r>
    </w:p>
    <w:p>
      <w:pPr>
        <w:pStyle w:val="Heading1"/>
      </w:pPr>
      <w:r>
        <w:t>Getting a licence in Victoria: learner permit, probationary licence and full licence</w:t>
      </w:r>
    </w:p>
    <w:p>
      <w:pPr>
        <w:spacing w:after="120"/>
      </w:pPr>
      <w:r>
        <w:t>Applies to: people applying for a learner permit, probationary licence or full licence (including overseas licence holders who must sit Victorian tests).</w:t>
        <w:br/>
      </w:r>
      <w:r>
        <w:t>Source: Road to Solo Driving handbook (Department of Transport and Planning, April 2023).</w:t>
      </w:r>
    </w:p>
    <w:p>
      <w:pPr>
        <w:pStyle w:val="Heading2"/>
      </w:pPr>
      <w:r>
        <w:t>Road laws and legal requirements</w:t>
      </w:r>
    </w:p>
    <w:p>
      <w:pPr>
        <w:spacing w:after="120"/>
      </w:pPr>
      <w:r>
        <w:t>Road laws change from time to time. It is your responsibility to ensure that you have the most recent edition of the Road to Solo Driving handbook which you can check by visiting vicroads.vic.gov.au If you are in doubt, check with any of the VicRoads Customer Service Centres listed on the inside back cover. The Road to Solo Driving handbook sets out many of the legal requirements for drivers. It is intended as a guide only. It does not set out in full all of the requirements of the law. You will need to consult the appropriate Acts and Regulations if you want a complete knowledge of the road law. Remember that ignorance of what the law says on a particular subject is not accepted as an excuse by the courts. Victorian legislation can be found at legislation.vic.gov.au Most things in the Road to Solo Driving handbook apply to drivers. Motorcycle riders should also refer to the Victorian Rider Handbook for further information. Bus and heavy vehicle drivers should refer to the Victorian Bus and Truck Driver Handbook for further information. Much of the information in the Road to Solo Driving also applies to pedal cyclists. The term driver is generally used to cover different road users and simplify the language. It does not mean that one group is more important than the other.</w:t>
      </w:r>
    </w:p>
    <w:p>
      <w:pPr>
        <w:spacing w:after="120"/>
      </w:pPr>
      <w:r>
        <w:t>The Road to Solo Driving handbook is designed to help you understand the road rules, know your legal responsibilities and prepare you for the challenges of driving. The learner permit test questions are based on the Road to Solo Driving handbook. You will also need to know the information in the Road to Solo Driving to pass your drive test to get your licence. The Road to Solo Driving is the first of a series of handbooks. When you become a learner driver you can choose to use the myLearners app or you will receive a copy of the Learner Kit. If you choose the myLearners app, you will be given a handout on how to download the app to record your 120 hours of driving. More information and top tips for lifelong safe driving behaviours can be found at myLearners.vic.gov.au. If you received the The Learner Kit, it includes:</w:t>
        <w:br/>
      </w:r>
      <w:r>
        <w:t>- the Guide for Learners (with the Learner Log Book)</w:t>
        <w:br/>
      </w:r>
      <w:r>
        <w:t>- the Guide for Supervising Drivers.</w:t>
      </w:r>
    </w:p>
    <w:p>
      <w:pPr>
        <w:spacing w:after="120"/>
      </w:pPr>
      <w:r>
        <w:t>The Guide for Learners helps you structure your driving practice and keep track of your progress as you work towards your Ps. The Guide for Learners includes the Learner Log Book that you must use to show you have gained at least 120 hours driving practice to get a licence, if you are under 21 years of age at the time of your licence test. The Guide for Learners and the Learner Log Book will help you make the most of your minimum 120 hours of driving experience and help you to become a safer driver. The Guide for Supervising Drivers booklet explains how your supervising driver can help you right through your learner period. The Victorian Government is committed to improving road safety. The Road to Solo Driving is one of the important initiatives that help to do this.</w:t>
      </w:r>
    </w:p>
    <w:p>
      <w:pPr>
        <w:pStyle w:val="Heading2"/>
      </w:pPr>
      <w:r>
        <w:t>Welcome to the Road to Solo Driving</w:t>
      </w:r>
    </w:p>
    <w:p>
      <w:pPr>
        <w:spacing w:after="120"/>
      </w:pPr>
      <w:r>
        <w:t>The Road to Solo Driving handbook will help you if you are going for a learner permit, a probationary licence, or converting an interstate or overseas licence to a Victorian licence. The aim of the Road to Solo Driving handbook is to help you:</w:t>
        <w:br/>
      </w:r>
      <w:r>
        <w:t>- prepare for the challenges of driving</w:t>
        <w:br/>
      </w:r>
      <w:r>
        <w:t>- find out how you will learn to drive</w:t>
        <w:br/>
      </w:r>
      <w:r>
        <w:t>- manage and reduce your risks as a new driver</w:t>
        <w:br/>
      </w:r>
      <w:r>
        <w:t>- understand the rules and responsibilities of driving. There is a lot to know before you get your learner permit, such as:</w:t>
        <w:br/>
      </w:r>
      <w:r>
        <w:t>- the age requirements</w:t>
        <w:br/>
      </w:r>
      <w:r>
        <w:t>- the Graduated Licensing System</w:t>
        <w:br/>
      </w:r>
      <w:r>
        <w:t>- the Learner Log Book</w:t>
        <w:br/>
      </w:r>
      <w:r>
        <w:t>- learner permits</w:t>
        <w:br/>
      </w:r>
      <w:r>
        <w:t>- P licences (P1, P2)</w:t>
        <w:br/>
      </w:r>
      <w:r>
        <w:t>- demerit points</w:t>
        <w:br/>
      </w:r>
      <w:r>
        <w:t>- road rules</w:t>
        <w:br/>
      </w:r>
      <w:r>
        <w:t>- licence tests</w:t>
        <w:br/>
      </w:r>
      <w:r>
        <w:t>- hazards and risks</w:t>
        <w:br/>
      </w:r>
      <w:r>
        <w:t>- problems caused by alcohol and drugs, and so on.</w:t>
      </w:r>
    </w:p>
    <w:p>
      <w:pPr>
        <w:spacing w:after="120"/>
      </w:pPr>
      <w:r>
        <w:t>The Road to Solo Driving will help make all this information a bit clearer. Your learner permit test will be based on the information in this book. You will also need this information to pass your drive test and get your probationary licence. New drivers are three times more likely to be involved in casualty crashes than more experienced drivers. Learning the information in the Road to Solo Driving is the first step to becoming a safer driver. Reading the Road to Solo Driving handbook alone won’t make you a safer driver. What matters is how you use the information.</w:t>
      </w:r>
    </w:p>
    <w:p>
      <w:pPr>
        <w:pStyle w:val="Heading2"/>
      </w:pPr>
      <w:r>
        <w:t>The licensing journey</w:t>
      </w:r>
    </w:p>
    <w:p>
      <w:pPr>
        <w:spacing w:after="120"/>
      </w:pPr>
      <w:r>
        <w:t>You are starting on your licensing journey. Here is a quick overview of the path ahead.</w:t>
      </w:r>
    </w:p>
    <w:p>
      <w:pPr>
        <w:spacing w:after="120"/>
      </w:pPr>
      <w:r>
        <w:t>Read, study, and understand the Road to Solo Driving.</w:t>
      </w:r>
    </w:p>
    <w:p>
      <w:pPr>
        <w:spacing w:after="120"/>
      </w:pPr>
      <w:r>
        <w:t>Go for your Learner Permit test. This is a computerised test based on the Road to Solo Driving.</w:t>
      </w:r>
    </w:p>
    <w:p>
      <w:pPr>
        <w:spacing w:after="120"/>
      </w:pPr>
      <w:r>
        <w:t>When you are a Learner you should get as much experience as possible with a supervising driver. If you are under 21 years when you go for your drive test you will need to show you have had at least 120 hours of driving experience.</w:t>
      </w:r>
    </w:p>
    <w:p>
      <w:pPr>
        <w:spacing w:after="120"/>
      </w:pPr>
      <w:r>
        <w:t>Use the four stages in the Learner Kit to make sure you get the right sort of practice. It will also help you decide when you are ready to go for your licence.</w:t>
      </w:r>
    </w:p>
    <w:p>
      <w:pPr>
        <w:spacing w:after="120"/>
      </w:pPr>
      <w:r>
        <w:t>Go for your Probationary Licence test. This is a computerised hazard perception test and then a driving test. You will need to have a lot of experience to pass these tests.</w:t>
      </w:r>
    </w:p>
    <w:p>
      <w:pPr>
        <w:spacing w:after="120"/>
      </w:pPr>
      <w:r>
        <w:t>If you are 21 years or over you go straight to a P2 (green) Probationary Licence.</w:t>
      </w:r>
    </w:p>
    <w:p>
      <w:pPr>
        <w:spacing w:after="120"/>
      </w:pPr>
      <w:r>
        <w:t>You will spend at least 12 months on a P1 (red) Probationary Licence. There are some special rules for P1 drivers to help you stay safer while you gain experience as a young solo driver.</w:t>
      </w:r>
    </w:p>
    <w:p>
      <w:pPr>
        <w:spacing w:after="120"/>
      </w:pPr>
      <w:r>
        <w:t>You will spend at least 3 years on a P2 (green) Probationary Licence. There are some special rules for P2 drivers to recognise your improving safety as you get closer to a full licence.</w:t>
      </w:r>
    </w:p>
    <w:p>
      <w:pPr>
        <w:spacing w:after="120"/>
      </w:pPr>
      <w:r>
        <w:t>If you have a good, safe driving record, you will continue on to a full licence.</w:t>
      </w:r>
    </w:p>
    <w:p>
      <w:pPr>
        <w:pStyle w:val="Heading2"/>
      </w:pPr>
      <w:r>
        <w:t>Step 1 - Read and understand Road to Solo Driving</w:t>
      </w:r>
    </w:p>
    <w:p>
      <w:pPr>
        <w:spacing w:after="120"/>
      </w:pPr>
      <w:r>
        <w:t>Make sure you have the latest edition of the Road to Solo Driving handbook and read it thoroughly. You can check whether you have the latest version of the Road to Solo Driving handbook by visiting vicroads.vic.gov.au which will tell you when the latest edition was printed. Learning the information in the Road to Solo Driving handbook and knowing the road rules are the first step to being ready to take the learner permit test. Language options When you sit for your learner permit test or your probationary licence test, you can choose to do the learner permit test and the Hazard Perception Test on the computer in any of the 14 languages available (for a full list, visit vicroads.vic.gov.au)</w:t>
      </w:r>
    </w:p>
    <w:p>
      <w:pPr>
        <w:pStyle w:val="Heading2"/>
      </w:pPr>
      <w:r>
        <w:t>Step 2 - Book your learner permit test</w:t>
      </w:r>
    </w:p>
    <w:p>
      <w:pPr>
        <w:spacing w:after="120"/>
      </w:pPr>
      <w:r>
        <w:t>You must be at least 16 years old before you can sit the test. You can book your learner permit test:</w:t>
        <w:br/>
      </w:r>
      <w:r>
        <w:t>- online at vicroads.vic.gov.au (using a valid Mastercard or Visa*)</w:t>
        <w:br/>
      </w:r>
      <w:r>
        <w:t>- by phone (using a valid Mastercard or Visa*)</w:t>
        <w:br/>
      </w:r>
      <w:r>
        <w:t>- Call: 13 11 71 International calls: + 61 3 9854 7764 (licensing) TTY: 13 36 77 Speak and Listen: 1300 555 727</w:t>
        <w:br/>
      </w:r>
      <w:r>
        <w:t>- in person (go to any VicRoads Customer Service Centre, for locations visit vicroads.vic.gov.au or call 13 11 71). *Please note: a card payment fee will apply when using Mastercard or Visa. For further information visit vicroads.vic.gov.au. (Time-sensitive: fees, payment methods and booking rules change. Check vicroads.vic.gov.au for current details.)</w:t>
      </w:r>
    </w:p>
    <w:p>
      <w:pPr>
        <w:spacing w:after="120"/>
      </w:pPr>
      <w:r>
        <w:t>You will be asked:</w:t>
        <w:br/>
      </w:r>
      <w:r>
        <w:t>- your full name</w:t>
        <w:br/>
      </w:r>
      <w:r>
        <w:t>- date of birth</w:t>
        <w:br/>
      </w:r>
      <w:r>
        <w:t>- address</w:t>
        <w:br/>
      </w:r>
      <w:r>
        <w:t>- mobile phone number</w:t>
        <w:br/>
      </w:r>
      <w:r>
        <w:t>- email</w:t>
        <w:br/>
      </w:r>
      <w:r>
        <w:t>- when and where you would like to be tested. Booking and test fees apply and must be paid at the time of booking. You will be given an appointment number that you should write down. You will need to bring this number with you for your test. Note: If you cannot keep your appointment, you need to give VicRoads 24 hours notice to cancel your test. Otherwise fees will not be refunded unless you produce a medical certificate or other supporting evidence. If you transfer your appointment, regardless of when you contact VicRoads, an additional appointment fee will apply. (Time-sensitive: fees, payment methods and booking rules change. Check vicroads.vic.gov.au for current details.)</w:t>
      </w:r>
    </w:p>
    <w:p>
      <w:pPr>
        <w:pStyle w:val="Heading2"/>
      </w:pPr>
      <w:r>
        <w:t>Step 3 - Pass your learner permit test</w:t>
      </w:r>
    </w:p>
    <w:p>
      <w:pPr>
        <w:spacing w:after="120"/>
      </w:pPr>
      <w:r>
        <w:t>You need to bring:</w:t>
        <w:br/>
      </w:r>
      <w:r>
        <w:t>- your appointment number</w:t>
        <w:br/>
      </w:r>
      <w:r>
        <w:t>- evidence of identity and age, as set out</w:t>
        <w:br/>
      </w:r>
      <w:r>
        <w:t>- payment for your 10 year learner permit. If you have poor vision you must bring an eyesight certificate from a registered optometrist or ophthalmologist (eye doctor). If you have a disability or illness that may affect your driving, you will need to bring a medical report from your doctor stating that you are medically fit to drive. If you are unsure or would like advice, contact VicRoads for further information. Once you have a learner permit, you must tell VicRoads if you develop any medical condition or injury that may affect your driving.</w:t>
      </w:r>
    </w:p>
    <w:p>
      <w:pPr>
        <w:spacing w:after="120"/>
      </w:pPr>
      <w:r>
        <w:t>The learner permit test includes:</w:t>
        <w:br/>
      </w:r>
      <w:r>
        <w:t>- reading an eyesight chart to test your vision</w:t>
        <w:br/>
      </w:r>
      <w:r>
        <w:t>- a computerised, multiple-choice test based on the Road to Solo Driving handbook to test your knowledge of road law and road safety. The best way to prepare for the test is:</w:t>
        <w:br/>
      </w:r>
      <w:r>
        <w:t>- read and study the Road to Solo Driving handbook until you understand it all</w:t>
        <w:br/>
      </w:r>
      <w:r>
        <w:t>- when you understand the handbook, use the practice test on the VicRoads website at vicroads.vic.gov.au to help revise. The practice test items on the website are good, but they don’t test all the information you will need to know to pass the learner test and the probationary licence test later on. That information is in the Road to Solo Driving handbook.</w:t>
      </w:r>
    </w:p>
    <w:p>
      <w:pPr>
        <w:pStyle w:val="Heading2"/>
      </w:pPr>
      <w:r>
        <w:t>Evidence of identity</w:t>
      </w:r>
    </w:p>
    <w:p>
      <w:pPr>
        <w:spacing w:after="120"/>
      </w:pPr>
      <w:r>
        <w:t>Before you sit for your learner permit or your probationary licence you must prove who you are and that you live in Victoria by bringing certain documents to a VicRoads Customer Service Centre. All evidence of identity documents must be originals and you must also ensure that all names on each of the documents match and are in the same/correct order. Photocopies, certified or otherwise, are not acceptable. You need to bring:</w:t>
        <w:br/>
      </w:r>
      <w:r>
        <w:t>- one category A evidence document For example a passport (current or expired by up to two years) or Australian birth certificate (birth extracts and commemorative certificates are not acceptable).</w:t>
        <w:br/>
      </w:r>
      <w:r>
        <w:t>- one category B evidence document For example a phone, gas or electricity bill (no more than one year old); or a current Medicare card, entitlement card issued by the Commonwealth, student identity card, credit or account card issued by a bank, building society or credit union.</w:t>
        <w:br/>
      </w:r>
      <w:r>
        <w:t>- evidence of Victorian residence If not shown on the category A or B evidence documents or if you have changed address. If documents cannot be provided, you can ask a referee (who has known you at least 12 months and holds a current Victorian licence) to complete the ‘Victorian residence declaration’ on your Licence or learner permit application form.</w:t>
        <w:br/>
      </w:r>
      <w:r>
        <w:t>- evidence of change of name or differing names If there is a difference in names between the category A and B evidence documents or if you have changed your name, one document that shows your correct name, for example a marriage or Change of Name certificate. For more information and a complete list of evidence of identity documents visit vicroads.vic.gov.au</w:t>
      </w:r>
    </w:p>
    <w:p>
      <w:pPr>
        <w:pStyle w:val="Heading2"/>
      </w:pPr>
      <w:r>
        <w:t>Step 4 - Pay for and be granted your learner permit</w:t>
      </w:r>
    </w:p>
    <w:p>
      <w:pPr>
        <w:spacing w:after="120"/>
      </w:pPr>
      <w:r>
        <w:t>After you pass the test you will:</w:t>
        <w:br/>
      </w:r>
      <w:r>
        <w:t>- pay for your learner permit, which is valid for ten years</w:t>
        <w:br/>
      </w:r>
      <w:r>
        <w:t>- have your photo taken for your learner permit</w:t>
        <w:br/>
      </w:r>
      <w:r>
        <w:t>- be given a paper learner permit receipt</w:t>
        <w:br/>
      </w:r>
      <w:r>
        <w:t>- receive a handout on how to download the myLearners app or a copy of the Learner Kit (containing the Guide for Learners with the Learner Log Book and the Guide for Supervising Drivers). Information found at myLearners.vic.gov.au or in the Learner Kit will help you get through your learner period and pass the probationary licence test. If you are not given a Learner Kit, you should ask for one. You will be able to practice driving on the paper learner receipt until you receive your learner permit card. Your learner permit card will be sent to you through the mail in about a week. Make sure VicRoads has your correct current address. (Time-sensitive: fees, payment methods and booking rules change. Check vicroads.vic.gov.au for current details.)</w:t>
      </w:r>
    </w:p>
    <w:p>
      <w:pPr>
        <w:pStyle w:val="Heading2"/>
      </w:pPr>
      <w:r>
        <w:t>Step 5 - Get as much driving experience as possible</w:t>
      </w:r>
    </w:p>
    <w:p>
      <w:pPr>
        <w:spacing w:after="120"/>
      </w:pPr>
      <w:r>
        <w:t>The best way to prepare for the Drive Test at the end of the learner period is to get as much supervised experience as possible in many different driving situations. This is true for all learner drivers – it is much harder to pass the test if you only have a small amount of experience. If you are less than 21 years old when you go for your licence test you must:</w:t>
        <w:br/>
      </w:r>
      <w:r>
        <w:t>- complete a minimum of 120 hours supervised driving experience including 20 hours of driving at night</w:t>
        <w:br/>
      </w:r>
      <w:r>
        <w:t>- ensure that you and your supervising driver have completed the declaration in the myLearners app or take your completed Learner Log Book with you when you go for your probationary licence test. The Learner Log Book will be checked before you take the drive test to make sure everything has been completed correctly. If you are 21 years or over you are encouraged to use the Learner Kit, but you do not need to present the Learner Log Book when you go for your probationary licence test. The Road to Solo Driving handbook, the myLearners website and the Learner Kit are essential in getting your 120 hours of driving experience.</w:t>
        <w:br/>
      </w:r>
      <w:r>
        <w:t>- The Road to Solo Driving has important information about road rules that all drivers need to know. You are expected to know and comply with the road rules when you attempt the probationary licence test</w:t>
        <w:br/>
      </w:r>
      <w:r>
        <w:t>- The myLearners app will record your 120 hours of driving. You can also follow the four stages on how to safely commence your driving practice at myLearners.vic.gov.au</w:t>
        <w:br/>
      </w:r>
      <w:r>
        <w:t>- The Guide for Learners also gives you a four stage plan for your 120 hours</w:t>
        <w:br/>
      </w:r>
      <w:r>
        <w:t>- The Guide for Supervising Drivers explains the four stage plan to your supervisor so they know how to help</w:t>
        <w:br/>
      </w:r>
      <w:r>
        <w:t>- The Learner Log Book is your record of your progress</w:t>
        <w:br/>
      </w:r>
      <w:r>
        <w:t xml:space="preserve">   - and is essential proof that you have achieved your 120 hours. Do not practise without a learner permit. Remember, you can’t get behind the wheel unless you have a learner permit. Without a learner permit you can’t practise on public roads and in car parks. Doing so can result in you being charged with unlicensed driving. Driving safely requires a number of skills. Getting your learner permit helps you understand the road rules, know your legal responsibilities and prepare for the challenges of driving.</w:t>
      </w:r>
    </w:p>
    <w:p>
      <w:pPr>
        <w:pStyle w:val="Heading2"/>
      </w:pPr>
      <w:r>
        <w:t>Learner permit restrictions</w:t>
      </w:r>
    </w:p>
    <w:p>
      <w:pPr>
        <w:spacing w:after="120"/>
      </w:pPr>
      <w:r>
        <w:t>All car learner permit holders must:</w:t>
        <w:br/>
      </w:r>
      <w:r>
        <w:t>- carry their learner permit card or receipt at all times while driving</w:t>
        <w:br/>
      </w:r>
      <w:r>
        <w:t>- display L plates on the front and rear of the vehicle, visible from a distance of 20 metres</w:t>
        <w:br/>
      </w:r>
      <w:r>
        <w:t>- be accompanied by a supervising driver holding a full (not probationary) driver licence at all times while driving</w:t>
        <w:br/>
      </w:r>
      <w:r>
        <w:t>- must have a zero Blood Alcohol Concentration (BAC) at all times while driving</w:t>
        <w:br/>
      </w:r>
      <w:r>
        <w:t>- not touch or use voice controls on a hand-held or mounted mobile phone or other device. If you’re planning on using navigation, or playing or streaming audio material, you’ll need to set it up before driving. For navigation, a safer option is to only use the GPS audio directions and avoid looking at the images on the screen. Simple audio and navigation adjustments may be made using an inbuilt device only when driving. Scrolling, entering numbers and text is not permitted unless parked</w:t>
        <w:br/>
      </w:r>
      <w:r>
        <w:t>- not tow a trailer or another vehicle</w:t>
        <w:br/>
      </w:r>
      <w:r>
        <w:t>- only drive a car (not a bus or truck).</w:t>
      </w:r>
    </w:p>
    <w:p>
      <w:pPr>
        <w:spacing w:after="120"/>
      </w:pPr>
      <w:r>
        <w:t>[DEFINITION] Blood Alcohol Concentration (BAC) is a measure of the amount of alcohol you have in your blood.</w:t>
      </w:r>
    </w:p>
    <w:p>
      <w:pPr>
        <w:pStyle w:val="Heading2"/>
      </w:pPr>
      <w:r>
        <w:t>Step 6 - Book your probationary licence test</w:t>
      </w:r>
    </w:p>
    <w:p>
      <w:pPr>
        <w:spacing w:after="120"/>
      </w:pPr>
      <w:r>
        <w:t>To get your probationary licence, you must:</w:t>
        <w:br/>
      </w:r>
      <w:r>
        <w:t>- be at least 18 years</w:t>
        <w:br/>
      </w:r>
      <w:r>
        <w:t>- have held a learner permit for a continuous period of at least: - 12 months in the period immediately before applying for a driver licence if you are under 21 years - 6 months in the period immediately before applying for a driver licence if you are over 21 years but under 25 years - 3 months in the period immediately before applying for a driver licence if you are 25 years or over.</w:t>
        <w:br/>
      </w:r>
      <w:r>
        <w:t>- not be disqualified from driving in Victoria, in Australia or overseas</w:t>
        <w:br/>
      </w:r>
      <w:r>
        <w:t>- pass a computerised Hazard Perception Test and then pass the driving test.</w:t>
      </w:r>
    </w:p>
    <w:p>
      <w:pPr>
        <w:spacing w:after="120"/>
      </w:pPr>
      <w:r>
        <w:t>[DEFINITION] Continuous period means that the permit must not have been broken by a suspension, cancellation or a break in continuity such as allowing the permit to expire before regaining a new permit.</w:t>
        <w:br/>
      </w:r>
      <w:r>
        <w:t>- If you are under 21 years when you apply for a probationary licence, you must produce evidence of having completed 120 hours of supervised driving (including at least 20 hours at night) either in the myLearners app or by presenting the Learner Log Book. If using the Learner Log Book: - All necessary details must be completed and each entry signed. - The Declaration of Completion must be signed by both the applicant and a supervising driver. The List of Supervising Drivers must be completed and signed by all supervising drivers. - You should carefully read the instructions on the front of the Learner Log Book to understand how to fill in the log book correctly.</w:t>
      </w:r>
    </w:p>
    <w:p>
      <w:pPr>
        <w:spacing w:after="120"/>
      </w:pPr>
      <w:r>
        <w:t>[FACT] An incomplete or incorrect Learner Log Book will not be accepted. You will not be able to take your driving test, all your fees will be forfeited, and you cannot take your test for six weeks. There are serious consequences if entries in the Learner Log Book are found to be incomplete or incorrect. You will lose your booking and test fees, and be prevented from taking the probationary licence test for at least six weeks. You may also be liable to penalties under the Road Safety Act 1986. You can book your test:</w:t>
        <w:br/>
      </w:r>
      <w:r>
        <w:t>- online by visiting vicroads.vic.gov.au (using a valid Mastercard or Visa*)</w:t>
        <w:br/>
      </w:r>
      <w:r>
        <w:t>- by phone (using a valid Mastercard or Visa*). for contact numbers</w:t>
        <w:br/>
      </w:r>
      <w:r>
        <w:t>- in person (go to any VicRoads Customer Service Centre, for locations visit vicroads.vic.gov.au or call 13 11 71). *Please note: a card payment fee will apply when using Mastercard or Visa. For further information visit vicroads.vic.gov.au.</w:t>
      </w:r>
    </w:p>
    <w:p>
      <w:pPr>
        <w:spacing w:after="120"/>
      </w:pPr>
      <w:r>
        <w:t>[NOTE] If you cannot keep an appointment you will need to give VicRoads 24 hours notice to cancel your test, otherwise fees will not be refunded unless you produce a medical certificate or other supporting evidence. If you transfer your appointment, regardless of when you contact VicRoads, an additional appointment fee will apply.</w:t>
      </w:r>
    </w:p>
    <w:p>
      <w:pPr>
        <w:pStyle w:val="Heading2"/>
      </w:pPr>
      <w:r>
        <w:t>Step 7 - Pass your probationary licence test</w:t>
      </w:r>
    </w:p>
    <w:p>
      <w:pPr>
        <w:spacing w:after="120"/>
      </w:pPr>
      <w:r>
        <w:t>You can be tested at any of the VicRoads Customer Service Centres listed on the inside back cover of the Road to Solo Driving handbook. Your driving supervisor or instructor has to provide a registered, roadworthy car with a speed display on the dashboard that the testing officer is able to easily see, have seatbelts for all occupants and that is fitted with L plates for the drive test. The car needs to also have a centrally mounted handbrake accessible to the VicRoads testing officer if you will be sitting the driving test without a driving instructor. You need to bring your:</w:t>
        <w:br/>
      </w:r>
      <w:r>
        <w:t>- appointment number</w:t>
        <w:br/>
      </w:r>
      <w:r>
        <w:t>- current learner permit</w:t>
        <w:br/>
      </w:r>
      <w:r>
        <w:t>- completed Learner Log Book which includes the completed Declaration of Completion and List of Supervising Drivers (if you are under 21 years, when you apply for a probationary licence). If using the myLearners app, ensure that your and your supervising driver have completed the declaration in the app</w:t>
        <w:br/>
      </w:r>
      <w:r>
        <w:t>- payment for your probationary licence.</w:t>
      </w:r>
    </w:p>
    <w:p>
      <w:pPr>
        <w:spacing w:after="120"/>
      </w:pPr>
      <w:r>
        <w:t>If you cannot prove that you have completed 120 hours of driving practice, including 20 hours at night, you will not be permitted to sit the test. Your appointment and test fees will be forfeited and you will also have to wait at least six weeks before you can take the driving test. If you have a medical condition or injury that may affect your driving and you have not previously told VicRoads, you must provide a medical certificate which states your fitness to drive. Once you hold a probationary licence, you must tell VicRoads if you develop any medical condition that might affect your driving. The test includes:</w:t>
        <w:br/>
      </w:r>
      <w:r>
        <w:t>- reading an eyesight chart to test your vision</w:t>
        <w:br/>
      </w:r>
      <w:r>
        <w:t>- a computerised Hazard Perception Test to see how safely you respond to traffic situations</w:t>
        <w:br/>
      </w:r>
      <w:r>
        <w:t>- a driving test to assess your driving skills. (Time-sensitive: fees, payment methods and booking rules change. Check vicroads.vic.gov.au for current details.)</w:t>
      </w:r>
    </w:p>
    <w:p>
      <w:pPr>
        <w:pStyle w:val="Heading2"/>
      </w:pPr>
      <w:r>
        <w:t>The Hazard Perception Test</w:t>
      </w:r>
    </w:p>
    <w:p>
      <w:pPr>
        <w:spacing w:after="120"/>
      </w:pPr>
      <w:r>
        <w:t>The Hazard Perception Test is designed to see how safely you respond to traffic situations.</w:t>
        <w:br/>
      </w:r>
      <w:r>
        <w:t>- For each item in the Hazard Perception Test, you will watch a video of a traffic situation where you are asked when it is safe to do something like slow down or make a turn</w:t>
        <w:br/>
      </w:r>
      <w:r>
        <w:t>- You have to respond safely to each traffic situation</w:t>
        <w:br/>
      </w:r>
      <w:r>
        <w:t>- For some items, you click the mouse button when it is safe to perform the driving task</w:t>
        <w:br/>
      </w:r>
      <w:r>
        <w:t>- For other items, there is no time when it is safe to perform the driving task and you should not click the mouse button. You can take this test when you are 17 years and 11 months. You have to pass the Hazard Perception Test before you can sit the Drive Test. The Hazard Perception Test will indicate how well you are able to observe the whole road environment and anticipate potential hazards.</w:t>
      </w:r>
    </w:p>
    <w:p>
      <w:pPr>
        <w:pStyle w:val="Heading2"/>
      </w:pPr>
      <w:r>
        <w:t>Drive Test</w:t>
      </w:r>
    </w:p>
    <w:p>
      <w:pPr>
        <w:spacing w:after="120"/>
      </w:pPr>
      <w:r>
        <w:t>The on-road driving test is designed to identify drivers with the safe driving skills that develop with driving experience. You are more likely to pass the drive test if you:</w:t>
        <w:br/>
      </w:r>
      <w:r>
        <w:t>- have had more than 120 hours of driving experience</w:t>
        <w:br/>
      </w:r>
      <w:r>
        <w:t>- have had driving experience in a broad range of different driving conditions</w:t>
        <w:br/>
      </w:r>
      <w:r>
        <w:t xml:space="preserve">   - such as at night, in wet weather, and on roads with different speed zones. However 120 hours experience does not guarantee that you will pass. You need to also demonstrate safe and legal driving during the test (so you should brush up on your road rules or read the Road to Solo Driving handbook again before you attempt the drive test).</w:t>
      </w:r>
    </w:p>
    <w:p>
      <w:pPr>
        <w:spacing w:after="120"/>
      </w:pPr>
      <w:r>
        <w:t>You will drive for about 30 minutes during the test and the test route will include a range of driving conditions and tasks. You will have to show that you can:</w:t>
        <w:br/>
      </w:r>
      <w:r>
        <w:t>- control the vehicle correctly</w:t>
        <w:br/>
      </w:r>
      <w:r>
        <w:t>- obey the road rules</w:t>
        <w:br/>
      </w:r>
      <w:r>
        <w:t>- cooperate with other road users</w:t>
        <w:br/>
      </w:r>
      <w:r>
        <w:t>- demonstrate safe driving skills. Your ability to drive safely in less demanding situations will be assessed first. This is to make sure that you have basic car control and traffic skills. If you pass this part of the test, you will then be assessed in a broad range of traffic situations. If you do something that is unsafe in the test, the test will be stopped and you will fail. Further information about the Drive Test is available at vicroads.vic.gov.au If you are tested in a car that has dual controls and your instructor holds a current Driving Instructor Authority Number, you can have your driving instructor with you. Otherwise, only the VicRoads testing officer will be with you. Other passengers are not usually permitted.</w:t>
      </w:r>
    </w:p>
    <w:p>
      <w:pPr>
        <w:spacing w:after="120"/>
      </w:pPr>
      <w:r>
        <w:t>If you are tested in a vehicle that is fitted with an automatic transmission you will be restricted to driving only vehicles that are fitted with an automatic transmission during your probationary period. The only way this restriction can be removed earlier is by passing another drive test in a manual car. If you hold a probationary licence and you are undergoing instruction or testing in a manual vehicle, you must display a yellow plate measuring approximately 150 mm by 150 mm inscribed in black letters with the words ‘Driver under instruction’. Your P plates must also be displayed.</w:t>
      </w:r>
    </w:p>
    <w:p>
      <w:pPr>
        <w:pStyle w:val="Heading2"/>
      </w:pPr>
      <w:r>
        <w:t>Step 8 - Pay for and be granted your probationary licence</w:t>
      </w:r>
    </w:p>
    <w:p>
      <w:pPr>
        <w:spacing w:after="120"/>
      </w:pPr>
      <w:r>
        <w:t>Once you have passed the test, you will:</w:t>
        <w:br/>
      </w:r>
      <w:r>
        <w:t>- pay for your probationary licence</w:t>
        <w:br/>
      </w:r>
      <w:r>
        <w:t>- have your photo taken for your probationary licence</w:t>
        <w:br/>
      </w:r>
      <w:r>
        <w:t>- be given a paper probationary licence receipt. You will be able to drive on the paper probationary licence receipt until you receive your probationary licence card. Your probationary licence card will be sent to you through the mail in about a week. Make sure VicRoads has your current and valid address. (Time-sensitive: fees, payment methods and booking rules change. Check vicroads.vic.gov.au for current details.)</w:t>
      </w:r>
    </w:p>
    <w:p>
      <w:pPr>
        <w:pStyle w:val="Heading2"/>
      </w:pPr>
      <w:r>
        <w:t>Step 9- Follow the P plate rules, stay safe and keep your licence</w:t>
      </w:r>
    </w:p>
    <w:p>
      <w:pPr>
        <w:spacing w:after="120"/>
      </w:pPr>
      <w:r>
        <w:t>Having your probationary licence will mean you have demonstrated the minimum skills required to drive solo. New probationary drivers have three times the risk of crashing compared to experienced drivers. There are some rules for probationary drivers to help them stay as safe as possible. Severe penalties may be applied for breaching any of the rules, including licence suspension, extension of your probationary period, or licence cancellation. Additional penalties for drink driving convictions also include completion of the Drink and Drug Driver Behaviour Change Program, fitting of an alcohol interlock device and other heavy penalties. You will need a good driving record to progress through the licence system. A good driving record means your licence has not been cancelled or suspended and you have not had any drink and/or drug driving offences. Your licence may also be suspended if you get too many demerit points – probationary drivers have a stricter limit than other drivers.</w:t>
      </w:r>
    </w:p>
    <w:p>
      <w:pPr>
        <w:spacing w:after="120"/>
      </w:pPr>
      <w:r>
        <w:t>If you are less than 21 years old when applying for a probationary licence:</w:t>
        <w:br/>
      </w:r>
      <w:r>
        <w:t>- you will start on a P1 probationary licence (the P1 licence period lasts for a minimum of one year)</w:t>
        <w:br/>
      </w:r>
      <w:r>
        <w:t>- if you have a good driving record you then progress to the P2 licence period that lasts for a minimum of three years</w:t>
        <w:br/>
      </w:r>
      <w:r>
        <w:t>- after holding your probationary licence for a minimum of four years with a good driving record, you can then be issued with a full driver licence. If you are 21 years or over when applying for a probationary licence:</w:t>
        <w:br/>
      </w:r>
      <w:r>
        <w:t>- you will start on a P2 probationary licence (the P2 probationary licence period lasts for a minimum of three years)</w:t>
        <w:br/>
      </w:r>
      <w:r>
        <w:t>- after holding your probationary licence for a minimum of three years with a good driving record, you can then be issued with a full driver licence.</w:t>
      </w:r>
    </w:p>
    <w:p>
      <w:pPr>
        <w:pStyle w:val="Heading2"/>
      </w:pPr>
      <w:r>
        <w:t>P1 probationary licence</w:t>
      </w:r>
    </w:p>
    <w:p>
      <w:pPr>
        <w:spacing w:after="120"/>
      </w:pPr>
      <w:r>
        <w:t>In addition to obeying the rules that apply to all drivers, when you are driving on a P1 probationary licence, you must:</w:t>
        <w:br/>
      </w:r>
      <w:r>
        <w:t>- display red P plates on the front and rear of your vehicle (plates measuring approximately 150 mm square bearing a white letter P on a red background) and must be clearly visible from a distance of 20 metres</w:t>
        <w:br/>
      </w:r>
      <w:r>
        <w:t>- carry your probationary licence (or valid paper receipt) with you at all times</w:t>
        <w:br/>
      </w:r>
      <w:r>
        <w:t>- have a zero blood alcohol concentration (BAC)</w:t>
        <w:br/>
      </w:r>
      <w:r>
        <w:t>- not drive a probationary prohibited vehicle (unless you are driving the vehicle during working hours at the request of your employer, have been granted a written exemption by VicRoads, or while being supervised by a full licence holder sitting beside the driver)</w:t>
        <w:br/>
      </w:r>
      <w:r>
        <w:t>- not touch or use voice controls on a hand-held or mounted mobile phone or other device. If you’re planning on using navigation, or playing or streaming audio material, you’ll need to set it up before driving. For navigation, a safer option is to only use the GPS audio directions and avoid looking at the images on the screen. Simple audio and navigation adjustments may be made using an inbuilt device only when driving. Scrolling, entering numbers and text is not permitted unless parked</w:t>
        <w:br/>
      </w:r>
      <w:r>
        <w:t>- not tow a caravan, trailer or another vehicle (unless for work and at the request of your employer, or for driving solely in connection with agriculture, horticulture, dairying, pastoral or commercial fishing or under supervision of a full licence holder who is authorised to drive that vehicle, and is sitting beside the driver)</w:t>
        <w:br/>
      </w:r>
      <w:r>
        <w:t>- not carry more than one passenger aged between 16 and less than 22 years (unless exempt). Automatic exemptions exist for carrying immediate family members, when you’re with a fully licensed supervising driver (as is the case for learner drivers) or for driving an emergency vehicle</w:t>
        <w:br/>
      </w:r>
      <w:r>
        <w:t>- drive only a vehicle fitted with an automatic transmission if you passed the drive test in a vehicle fitted with an automatic transmission</w:t>
        <w:br/>
      </w:r>
      <w:r>
        <w:t>- have less than five demerit points in twelve months</w:t>
        <w:br/>
      </w:r>
      <w:r>
        <w:t>- have a good driving record to progress to a P2 licence</w:t>
        <w:br/>
      </w:r>
      <w:r>
        <w:t xml:space="preserve">   - if you don’t, your P1 licence will be extended.</w:t>
      </w:r>
    </w:p>
    <w:p>
      <w:pPr>
        <w:spacing w:after="120"/>
      </w:pPr>
      <w:r>
        <w:t>[TIP] For more information about Probationary prohibited vehicles (PPV) or other probationary restrictions, visit the VicRoads website vicroads.vic.gov.au.</w:t>
      </w:r>
    </w:p>
    <w:p>
      <w:pPr>
        <w:pStyle w:val="Heading2"/>
      </w:pPr>
      <w:r>
        <w:t>P2 probationary licence</w:t>
      </w:r>
    </w:p>
    <w:p>
      <w:pPr>
        <w:spacing w:after="120"/>
      </w:pPr>
      <w:r>
        <w:t>In addition to obeying the rules that apply to all drivers, when you are driving on a P2 probationary licence, you must:</w:t>
        <w:br/>
      </w:r>
      <w:r>
        <w:t>- display green P plates on the front and rear of your vehicle (plates measuring approximately 150 mm square bearing a white letter P on a green background) and must be clearly visible from a distance of 20 metres</w:t>
        <w:br/>
      </w:r>
      <w:r>
        <w:t>- carry your probationary licence (or valid paper receipt) with you at all times</w:t>
        <w:br/>
      </w:r>
      <w:r>
        <w:t>- have less than five demerit points in twelve months</w:t>
        <w:br/>
      </w:r>
      <w:r>
        <w:t>- have a good driving record to progress to a full driver licence</w:t>
        <w:br/>
      </w:r>
      <w:r>
        <w:t xml:space="preserve">   - if you don’t, your P2 licence will be extended</w:t>
        <w:br/>
      </w:r>
      <w:r>
        <w:t>- not touch or use voice controls on a hand-held or mounted mobile phone or other device. If you’re planning on using navigation, or playing or streaming audio material you’ll need to set it up before driving. For navigation, a safer option is to only use the GPS audio directions and avoid looking at the images on the screen. Simple audio and navigation adjustments may be made using an inbuilt device only when driving. Scrolling, entering numbers and text is not permitted unless parked</w:t>
        <w:br/>
      </w:r>
      <w:r>
        <w:t>- have a zero blood alcohol concentration (BAC).</w:t>
        <w:br/>
      </w:r>
      <w:r>
        <w:t>- not drive a probationary prohibited vehicle (unless you are driving the vehicle during working hours at the request of your employer or have been granted a written exemption by VicRoads)</w:t>
        <w:br/>
      </w:r>
      <w:r>
        <w:t>- drive only a vehicle fitted with an automatic transmission if you passed a drive test in a vehicle fitted with an automatic transmission.</w:t>
      </w:r>
    </w:p>
    <w:p>
      <w:pPr>
        <w:pStyle w:val="Heading2"/>
      </w:pPr>
      <w:r>
        <w:t>Probationary prohibited vehicles (PPV)</w:t>
      </w:r>
    </w:p>
    <w:p>
      <w:pPr>
        <w:spacing w:after="120"/>
      </w:pPr>
      <w:r>
        <w:t>When you have a P1 or P2 licence, you cannot drive a probationary prohibited vehicle. A vehicle is considered 'probationary prohibited' if it has:</w:t>
        <w:br/>
      </w:r>
      <w:r>
        <w:t>- a power to mass ratio of greater than 130 kilowatts per tonne, or</w:t>
        <w:br/>
      </w:r>
      <w:r>
        <w:t>- an engine that has been modified to increase performance (other than a modification made by the manufacturer in the course of the vehicle's manufacture), or</w:t>
        <w:br/>
      </w:r>
      <w:r>
        <w:t>- been declared a PPV by a notice published in the Victorian Government Gazette. You can apply to be exempted from this restriction if it would cause you undue hardship. Visit vicroads.vic.gov.au for more information.</w:t>
      </w:r>
    </w:p>
    <w:p>
      <w:pPr>
        <w:pStyle w:val="Heading2"/>
      </w:pPr>
      <w:r>
        <w:t>Step 10 - Receive your full driver licence</w:t>
      </w:r>
    </w:p>
    <w:p>
      <w:pPr>
        <w:spacing w:after="120"/>
      </w:pPr>
      <w:r>
        <w:t>Before your P2 probationary licence expires, you will be sent a notice to renew it. You will need to take the renewal notice to any photo point listed at vicroads.vic.gov.au, pay the renewal fee and be photographed. You will then be issued with a full driver licence paper receipt and your licence card will be sent to you in the mail. You must have a good driving record to graduate from a P2 licence to a full driver licence. If you do not have a good record, you might have to remain on your P2 licence for longer than three years. If you do not receive a renewal notice, it is still your responsibility to renew your licence by the expiry date. Free Licence Scheme The Free Licence Scheme rewards Victoria’s most responsible young drivers. If you are under 25 and have completed your entire P1 and P2 probationary periods and have a good driving record, you may be eligible for a free three year driver licence. To check the rules for eligibility, go to vicroads.vic.gov.au.</w:t>
      </w:r>
    </w:p>
    <w:p>
      <w:pPr>
        <w:pStyle w:val="Heading2"/>
      </w:pPr>
      <w:r>
        <w:t>Language options</w:t>
      </w:r>
    </w:p>
    <w:p>
      <w:pPr>
        <w:spacing w:after="120"/>
      </w:pPr>
      <w:r>
        <w:t>When you sit for your learner permit test or your probationary licence test, the road law questions and the Hazard Perception Test are available in some languages, please check vicroads.vic.gov.au for the current list. If you speak a language or dialect that is not on this list, you can have an interpreter present during the test. If you are hearing impaired, you can ask to have an Auslan or sign language interpreter present. Interpreters are provided free of charge. When you book your test, let the VicRoads officer know you need an interpreter.</w:t>
      </w:r>
    </w:p>
    <w:p>
      <w:pPr>
        <w:spacing w:after="120"/>
      </w:pPr>
      <w:r>
        <w:t>The risk of being killed or injured in a crash is much higher during the first few months and years of driving than it is later on. Victoria’s Graduated Licensing System (GLS) aims to reduce this risk. New drivers are introduced to driving progressively. This ensures they can move through the learner permit and the P1 and P2 probationary licence stages to earn their full driver licence without being exposed to challenging driving situations before they are ready.</w:t>
      </w:r>
    </w:p>
    <w:p>
      <w:pPr>
        <w:spacing w:after="120"/>
      </w:pPr>
      <w:r>
        <w:t>[FACT] The rules for drivers vary from state to state. You should contact the Interstate Transport Authority to check if additional rules apply.</w:t>
      </w:r>
    </w:p>
    <w:p>
      <w:pPr>
        <w:spacing w:after="120"/>
      </w:pPr>
      <w:r>
        <w:t>This graph shows how driver safety changes with experience. The periods with the highest line on the graph are the times of greatest crash risk. You can see that learners do not have many crashes, and that the number of crashes jumps up to very high levels as soon as people first get their probationary licence. It then decreases slowly over the next few years. The graph shows four important things:</w:t>
        <w:br/>
      </w:r>
      <w:r>
        <w:t>- You are relatively safe as a learner driver with a supervising driver to help you. This is why Victoria has a long learner driver period and a 120 hour requirement. This is the best time to learn the skills you need to be a safer driver</w:t>
        <w:br/>
      </w:r>
      <w:r>
        <w:t>- The highest crash risk is associated with new P plate drivers. When you start to drive on your probationary licence you will have the highest risk of crashing that you will ever have as a driver. This is why Victoria has special requirements for new drivers and a Graduated Licensing System (GLS)</w:t>
        <w:br/>
      </w:r>
      <w:r>
        <w:t>- Your crash risk will go down over the first few years of driving experience, but you will still have a relatively high risk of crashing for those first few years. This is why Victoria has a four-year probationary period for most new drivers</w:t>
        <w:br/>
      </w:r>
      <w:r>
        <w:t>- Your risk of crashing will slowly decrease for many years after you get your licence (see also graph below).</w:t>
      </w:r>
    </w:p>
    <w:p>
      <w:pPr>
        <w:pStyle w:val="Heading1"/>
      </w:pPr>
      <w:r>
        <w:t>Graduated Licensing System: applicants under 21 years</w:t>
      </w:r>
    </w:p>
    <w:p>
      <w:pPr>
        <w:spacing w:after="120"/>
      </w:pPr>
      <w:r>
        <w:t>Applies to: applicants who are under 21 when they apply for a probationary licence.</w:t>
        <w:br/>
      </w:r>
      <w:r>
        <w:t>Source: Road to Solo Driving handbook (Department of Transport and Planning, April 2023).</w:t>
      </w:r>
    </w:p>
    <w:p>
      <w:pPr>
        <w:spacing w:after="120"/>
      </w:pPr>
      <w:r>
        <w:rPr>
          <w:sz w:val="20"/>
        </w:rPr>
        <w:t>[TABLE START: Graduated Licensing Stages Overview]</w:t>
        <w:br/>
      </w:r>
      <w:r>
        <w:rPr>
          <w:sz w:val="20"/>
        </w:rPr>
        <w:t>| Stage | Minimum age | Duration |</w:t>
        <w:br/>
      </w:r>
      <w:r>
        <w:rPr>
          <w:sz w:val="20"/>
        </w:rPr>
        <w:t>|---|---|---|</w:t>
        <w:br/>
      </w:r>
      <w:r>
        <w:rPr>
          <w:sz w:val="20"/>
        </w:rPr>
        <w:t>| Learner permit (L plates) | 16 years | 10 years |</w:t>
        <w:br/>
      </w:r>
      <w:r>
        <w:rPr>
          <w:sz w:val="20"/>
        </w:rPr>
        <w:t>| P1 probationary licence (red P plates) | 18 years | 1 year (P1) |</w:t>
        <w:br/>
      </w:r>
      <w:r>
        <w:rPr>
          <w:sz w:val="20"/>
        </w:rPr>
        <w:t>| P2 probationary licence (green P plates) | 19 years | 3 years (P2) |</w:t>
        <w:br/>
      </w:r>
      <w:r>
        <w:rPr>
          <w:sz w:val="20"/>
        </w:rPr>
        <w:t>| Full driver licence | 22 years | 3 years or 10 years |</w:t>
        <w:br/>
      </w:r>
      <w:r>
        <w:rPr>
          <w:sz w:val="20"/>
        </w:rPr>
        <w:t>[TABLE END]</w:t>
      </w:r>
    </w:p>
    <w:p>
      <w:pPr>
        <w:pStyle w:val="Heading2"/>
      </w:pPr>
      <w:r>
        <w:t>Learner permit (L plates), minimum age 16</w:t>
      </w:r>
    </w:p>
    <w:p>
      <w:pPr>
        <w:spacing w:after="120"/>
      </w:pPr>
      <w:r>
        <w:t>Applicants under 21, Learner permit (L plates), minimum age 16: Eligibility: medically fit; evidence of identity.</w:t>
      </w:r>
    </w:p>
    <w:p>
      <w:pPr>
        <w:spacing w:after="120"/>
      </w:pPr>
      <w:r>
        <w:t>Applicants under 21, Learner permit (L plates), minimum age 16: Assessment: eyesight test; knowledge test.</w:t>
      </w:r>
    </w:p>
    <w:p>
      <w:pPr>
        <w:spacing w:after="120"/>
      </w:pPr>
      <w:r>
        <w:t>Applicants under 21, Learner permit (L plates), minimum age 16: Conditions: L plates displayed at front and rear of the vehicle when driving; must carry the learner permit when driving; must be accompanied by a driver who has a full car licence (non-probationary); zero BAC; no mobile device use, hands-free or hand-held (including voice commands), except for navigation and to play or stream audio if set up before driving; no towing a caravan or trailer; drives a car only (not a bus, truck or motorcycle).</w:t>
      </w:r>
    </w:p>
    <w:p>
      <w:pPr>
        <w:spacing w:after="120"/>
      </w:pPr>
      <w:r>
        <w:t>Applicants under 21, Learner permit (L plates), minimum age 16: Duration: 10 years.</w:t>
      </w:r>
    </w:p>
    <w:p>
      <w:pPr>
        <w:pStyle w:val="Heading2"/>
      </w:pPr>
      <w:r>
        <w:t>P1 probationary licence (red P plates), minimum age 18</w:t>
      </w:r>
    </w:p>
    <w:p>
      <w:pPr>
        <w:spacing w:after="120"/>
      </w:pPr>
      <w:r>
        <w:t>Applicants under 21, P1 probationary licence (red P plates), minimum age 18: Eligibility: medically fit; evidence of identity; learner permit held continuously for a minimum of one year; Learner Log Book kept with a minimum of 120 hours of supervised driving practice, including 20 hours at night.</w:t>
      </w:r>
    </w:p>
    <w:p>
      <w:pPr>
        <w:spacing w:after="120"/>
      </w:pPr>
      <w:r>
        <w:t>Applicants under 21, P1 probationary licence (red P plates), minimum age 18: Assessment: eyesight test; hazard perception test; practical driving test. The hazard perception test must be passed before the practical driving test can be conducted, and it can be taken from the age of 17 years and 11 months.</w:t>
      </w:r>
    </w:p>
    <w:p>
      <w:pPr>
        <w:spacing w:after="120"/>
      </w:pPr>
      <w:r>
        <w:t>Applicants under 21, P1 probationary licence (red P plates), minimum age 18: Conditions: red P plates displayed at front and rear of the vehicle when driving; must carry the licence when driving; zero BAC; no mobile device use, hands-free or hand-held (including voice commands), except for navigation and to play or stream audio if set up before driving; probationary prohibited vehicle restriction; no towing a caravan or trailer (unless for work or if under instruction); must not carry more than one passenger aged between 16 and under 22 years; if tested in an automatic vehicle, may only drive a vehicle with automatic transmission.</w:t>
      </w:r>
    </w:p>
    <w:p>
      <w:pPr>
        <w:spacing w:after="120"/>
      </w:pPr>
      <w:r>
        <w:t>Applicants under 21, P1 probationary licence (red P plates), minimum age 18: Duration: 1 year (P1).</w:t>
      </w:r>
    </w:p>
    <w:p>
      <w:pPr>
        <w:pStyle w:val="Heading2"/>
      </w:pPr>
      <w:r>
        <w:t>P2 probationary licence (green P plates), minimum age 19</w:t>
      </w:r>
    </w:p>
    <w:p>
      <w:pPr>
        <w:spacing w:after="120"/>
      </w:pPr>
      <w:r>
        <w:t>Applicants under 21, P2 probationary licence (green P plates), minimum age 19: Eligibility: P1 probationary licence held for a minimum of one year (with no licence suspension); medically fit.</w:t>
      </w:r>
    </w:p>
    <w:p>
      <w:pPr>
        <w:spacing w:after="120"/>
      </w:pPr>
      <w:r>
        <w:t>Applicants under 21, P2 probationary licence (green P plates), minimum age 19: Assessment: good driving record.</w:t>
      </w:r>
    </w:p>
    <w:p>
      <w:pPr>
        <w:spacing w:after="120"/>
      </w:pPr>
      <w:r>
        <w:t>Applicants under 21, P2 probationary licence (green P plates), minimum age 19: Conditions: green P plates displayed at front and rear of the vehicle when driving; must carry the licence when driving; zero BAC; no mobile device use, hands-free or hand-held (including voice commands), except for navigation and to play or stream audio if set up before driving; probationary prohibited vehicle restriction; if tested in an automatic vehicle, may only drive a vehicle with automatic transmission.</w:t>
      </w:r>
    </w:p>
    <w:p>
      <w:pPr>
        <w:spacing w:after="120"/>
      </w:pPr>
      <w:r>
        <w:t>Applicants under 21, P2 probationary licence (green P plates), minimum age 19: Duration: 3 years (P2).</w:t>
      </w:r>
    </w:p>
    <w:p>
      <w:pPr>
        <w:pStyle w:val="Heading2"/>
      </w:pPr>
      <w:r>
        <w:t>Full driver licence, minimum age 22</w:t>
      </w:r>
    </w:p>
    <w:p>
      <w:pPr>
        <w:spacing w:after="120"/>
      </w:pPr>
      <w:r>
        <w:t>Applicants under 21, Full driver licence, minimum age 22: Eligibility: P2 probationary licence held for a minimum of 3 years (with no licence suspensions).</w:t>
      </w:r>
    </w:p>
    <w:p>
      <w:pPr>
        <w:spacing w:after="120"/>
      </w:pPr>
      <w:r>
        <w:t>Applicants under 21, Full driver licence, minimum age 22: Assessment: good driving record.</w:t>
      </w:r>
    </w:p>
    <w:p>
      <w:pPr>
        <w:spacing w:after="120"/>
      </w:pPr>
      <w:r>
        <w:t>Applicants under 21, Full driver licence, minimum age 22: Conditions: BAC under 0.05; must carry the licence when driving if under 26 years of age; must not use a hand-held device while driving, including messaging, social media, movies or TV, video games, calls, photos, emails and other moving images; entering text or numbers and scrolling is banned.</w:t>
      </w:r>
    </w:p>
    <w:p>
      <w:pPr>
        <w:spacing w:after="120"/>
      </w:pPr>
      <w:r>
        <w:t>Applicants under 21, Full driver licence, minimum age 22: Duration: 3 years or 10 years.</w:t>
      </w:r>
    </w:p>
    <w:p>
      <w:pPr>
        <w:spacing w:after="120"/>
      </w:pPr>
      <w:r>
        <w:t>[NOTE] Quick answer for applicants under 21: the learner permit must be held continuously for at least one year before the P1 test, with a Learner Log Book showing 120 hours of supervised driving including 20 hours at night. P1 lasts 1 year, P2 lasts 3 years, and the minimum ages are 16 (learner), 18 (P1), 19 (P2) and 22 (full licence).</w:t>
      </w:r>
    </w:p>
    <w:p>
      <w:pPr>
        <w:pStyle w:val="Heading1"/>
      </w:pPr>
      <w:r>
        <w:t>Graduated Licensing System: applicants aged 21 years and older</w:t>
      </w:r>
    </w:p>
    <w:p>
      <w:pPr>
        <w:spacing w:after="120"/>
      </w:pPr>
      <w:r>
        <w:t>Applies to: applicants who are 21 or older when they apply for a probationary licence.</w:t>
        <w:br/>
      </w:r>
      <w:r>
        <w:t>Source: Road to Solo Driving handbook (Department of Transport and Planning, April 2023).</w:t>
      </w:r>
    </w:p>
    <w:p>
      <w:pPr>
        <w:spacing w:after="120"/>
      </w:pPr>
      <w:r>
        <w:rPr>
          <w:sz w:val="20"/>
        </w:rPr>
        <w:t>[TABLE START: Graduated Licensing Stages Overview, Age 21 and Older]</w:t>
        <w:br/>
      </w:r>
      <w:r>
        <w:rPr>
          <w:sz w:val="20"/>
        </w:rPr>
        <w:t>| Stage | Minimum age | Duration |</w:t>
        <w:br/>
      </w:r>
      <w:r>
        <w:rPr>
          <w:sz w:val="20"/>
        </w:rPr>
        <w:t>|---|---|---|</w:t>
        <w:br/>
      </w:r>
      <w:r>
        <w:rPr>
          <w:sz w:val="20"/>
        </w:rPr>
        <w:t>| Learner permit (L plates) | 16 years | 10 years |</w:t>
        <w:br/>
      </w:r>
      <w:r>
        <w:rPr>
          <w:sz w:val="20"/>
        </w:rPr>
        <w:t>| P2 probationary licence (green P plates) | 21 years | 3 years (P2) |</w:t>
        <w:br/>
      </w:r>
      <w:r>
        <w:rPr>
          <w:sz w:val="20"/>
        </w:rPr>
        <w:t>| Full driver licence | 24 years | 3 years or 10 years |</w:t>
        <w:br/>
      </w:r>
      <w:r>
        <w:rPr>
          <w:sz w:val="20"/>
        </w:rPr>
        <w:t>[TABLE END]</w:t>
      </w:r>
    </w:p>
    <w:p>
      <w:pPr>
        <w:pStyle w:val="Heading2"/>
      </w:pPr>
      <w:r>
        <w:t>Learner permit (L plates), minimum age 16, applicants aged 21 and older</w:t>
      </w:r>
    </w:p>
    <w:p>
      <w:pPr>
        <w:spacing w:after="120"/>
      </w:pPr>
      <w:r>
        <w:t>Applicants aged 21 and older, Learner permit (L plates), minimum age 16: Eligibility: medically fit; evidence of identity.</w:t>
      </w:r>
    </w:p>
    <w:p>
      <w:pPr>
        <w:spacing w:after="120"/>
      </w:pPr>
      <w:r>
        <w:t>Applicants aged 21 and older, Learner permit (L plates), minimum age 16: Assessment: eyesight test; knowledge test.</w:t>
      </w:r>
    </w:p>
    <w:p>
      <w:pPr>
        <w:spacing w:after="120"/>
      </w:pPr>
      <w:r>
        <w:t>Applicants aged 21 and older, Learner permit (L plates), minimum age 16: Conditions: L plates displayed at front and rear of the vehicle when driving; must carry the learner permit when driving; must be accompanied by a driver who has a full car licence (non-probationary); zero BAC; no mobile device use, hands-free or hand-held (including voice commands), except for navigation and to play or stream audio if set up before driving; no towing a caravan or trailer; drives a car only (not a bus, truck or motorcycle).</w:t>
      </w:r>
    </w:p>
    <w:p>
      <w:pPr>
        <w:spacing w:after="120"/>
      </w:pPr>
      <w:r>
        <w:t>Applicants aged 21 and older, Learner permit (L plates), minimum age 16: Duration: 10 years.</w:t>
      </w:r>
    </w:p>
    <w:p>
      <w:pPr>
        <w:pStyle w:val="Heading2"/>
      </w:pPr>
      <w:r>
        <w:t>P2 probationary licence (green P plates), minimum age 21, applicants aged 21 and older</w:t>
      </w:r>
    </w:p>
    <w:p>
      <w:pPr>
        <w:spacing w:after="120"/>
      </w:pPr>
      <w:r>
        <w:t>Applicants aged 21 and older, P2 probationary licence (green P plates), minimum age 21: Eligibility: medically fit; evidence of identity; learner permit held continuously for a minimum of 6 months if aged 21 to 24 years, or 3 months if aged 25 years or over.</w:t>
      </w:r>
    </w:p>
    <w:p>
      <w:pPr>
        <w:spacing w:after="120"/>
      </w:pPr>
      <w:r>
        <w:t>Applicants aged 21 and older, P2 probationary licence (green P plates), minimum age 21: Assessment: eyesight test; hazard perception test; practical driving test. The hazard perception test must be passed before the practical driving test can be conducted.</w:t>
      </w:r>
    </w:p>
    <w:p>
      <w:pPr>
        <w:spacing w:after="120"/>
      </w:pPr>
      <w:r>
        <w:t>Applicants aged 21 and older, P2 probationary licence (green P plates), minimum age 21: Conditions: green P plates displayed at front and rear of the vehicle when driving; must carry the licence when driving; zero BAC; probationary prohibited vehicle restriction; if tested in an automatic vehicle, may only drive a vehicle with automatic transmission; no mobile device use, hands-free or hand-held (including voice commands), except for navigation and to play or stream audio if set up before driving.</w:t>
      </w:r>
    </w:p>
    <w:p>
      <w:pPr>
        <w:spacing w:after="120"/>
      </w:pPr>
      <w:r>
        <w:t>Applicants aged 21 and older, P2 probationary licence (green P plates), minimum age 21: Duration: 3 years (P2).</w:t>
      </w:r>
    </w:p>
    <w:p>
      <w:pPr>
        <w:pStyle w:val="Heading2"/>
      </w:pPr>
      <w:r>
        <w:t>Full driver licence, minimum age 24, applicants aged 21 and older</w:t>
      </w:r>
    </w:p>
    <w:p>
      <w:pPr>
        <w:spacing w:after="120"/>
      </w:pPr>
      <w:r>
        <w:t>Applicants aged 21 and older, Full driver licence, minimum age 24: Eligibility: probationary licence held for a minimum of 3 years (with no licence suspensions).</w:t>
      </w:r>
    </w:p>
    <w:p>
      <w:pPr>
        <w:spacing w:after="120"/>
      </w:pPr>
      <w:r>
        <w:t>Applicants aged 21 and older, Full driver licence, minimum age 24: Assessment: good driving record.</w:t>
      </w:r>
    </w:p>
    <w:p>
      <w:pPr>
        <w:spacing w:after="120"/>
      </w:pPr>
      <w:r>
        <w:t>Applicants aged 21 and older, Full driver licence, minimum age 24: Conditions: BAC under 0.05; must carry the licence when driving if under 26 years of age; must not use a hand-held device while driving, including messaging, social media, movies or TV, video games, calls, photos, emails and other moving images; entering text or numbers and scrolling is banned.</w:t>
      </w:r>
    </w:p>
    <w:p>
      <w:pPr>
        <w:spacing w:after="120"/>
      </w:pPr>
      <w:r>
        <w:t>Applicants aged 21 and older, Full driver licence, minimum age 24: Duration: 3 years or 10 years.</w:t>
      </w:r>
    </w:p>
    <w:p>
      <w:pPr>
        <w:spacing w:after="120"/>
      </w:pPr>
      <w:r>
        <w:t>[NOTE] Quick answer for applicants aged 21 and older: there is no P1 stage. The learner permit must be held continuously for at least 6 months if you are aged 21 to 24, or at least 3 months if you are 25 or over, before the P2 test. The minimum ages are 16 (learner), 21 (P2) and 24 (full licence). If you are 27, the learner permit period is 3 months.</w:t>
      </w:r>
    </w:p>
    <w:p>
      <w:pPr>
        <w:pStyle w:val="Heading1"/>
      </w:pPr>
      <w:r>
        <w:t>Driving is not that easy</w:t>
      </w:r>
    </w:p>
    <w:p>
      <w:pPr>
        <w:spacing w:after="120"/>
      </w:pPr>
      <w:r>
        <w:t>Applies to: all drivers.</w:t>
        <w:br/>
      </w:r>
      <w:r>
        <w:t>Source: Road to Solo Driving handbook (Department of Transport and Planning, April 2023).</w:t>
      </w:r>
    </w:p>
    <w:p>
      <w:pPr>
        <w:spacing w:after="120"/>
      </w:pPr>
      <w:r>
        <w:t>Driving is complicated. Safe drivers have to handle many different challenges, such as:</w:t>
        <w:br/>
      </w:r>
      <w:r>
        <w:t>- different traffic conditions</w:t>
        <w:br/>
      </w:r>
      <w:r>
        <w:t xml:space="preserve">   - from light traffic in local streets to heavy peak hour traffic on busy highways</w:t>
        <w:br/>
      </w:r>
      <w:r>
        <w:t>- rural and country roads</w:t>
        <w:br/>
      </w:r>
      <w:r>
        <w:t>- extremes in weather</w:t>
        <w:br/>
      </w:r>
      <w:r>
        <w:t xml:space="preserve">   - rain, fog or icy conditions</w:t>
        <w:br/>
      </w:r>
      <w:r>
        <w:t>- different driving manoeuvres in busy traffic</w:t>
        <w:br/>
      </w:r>
      <w:r>
        <w:t xml:space="preserve">   - driving in roundabouts, changing lanes or turning at different types of intersections</w:t>
        <w:br/>
      </w:r>
      <w:r>
        <w:t>- poor visibility</w:t>
        <w:br/>
      </w:r>
      <w:r>
        <w:t xml:space="preserve">   - night driving or sun glare when driving at dawn or dusk</w:t>
        <w:br/>
      </w:r>
      <w:r>
        <w:t>- unexpected actions of other road users</w:t>
        <w:br/>
      </w:r>
      <w:r>
        <w:t xml:space="preserve">   - stopping quickly, merging or turning without warning, or pedestrians rushing onto the road without looking</w:t>
        <w:br/>
      </w:r>
      <w:r>
        <w:t>- different types of roads</w:t>
        <w:br/>
      </w:r>
      <w:r>
        <w:t xml:space="preserve">   - freeways, divided and undivided highways, main roads, gravel roads or roads with trams</w:t>
        <w:br/>
      </w:r>
      <w:r>
        <w:t>- bad road surfaces</w:t>
        <w:br/>
      </w:r>
      <w:r>
        <w:t xml:space="preserve">   - potholes, gravel or slippery surfaces</w:t>
        <w:br/>
      </w:r>
      <w:r>
        <w:t>- any of these challenges when there are distractions inside the car</w:t>
        <w:br/>
      </w:r>
      <w:r>
        <w:t xml:space="preserve">   - radio, passengers, mobile phones or other electronic devices.</w:t>
      </w:r>
    </w:p>
    <w:p>
      <w:pPr>
        <w:spacing w:after="120"/>
      </w:pPr>
      <w:r>
        <w:t>Even a common driving task like turning right at an intersection is complicated:</w:t>
        <w:br/>
      </w:r>
      <w:r>
        <w:t>- As you approach the intersection you will need to start slowing down at the right time, drive at a safe speed and decide whether you’ll need to stop completely</w:t>
        <w:br/>
      </w:r>
      <w:r>
        <w:t>- You will need to be aware of other road users. Cars around you might change lanes or stop suddenly and there may be pedestrians about to cross the road</w:t>
        <w:br/>
      </w:r>
      <w:r>
        <w:t>- If you change lanes you will need to choose a safe gap between other cars. You will need to use your mirrors, do head checks, change gears if necessary and use turn indicators at the right times</w:t>
        <w:br/>
      </w:r>
      <w:r>
        <w:t>- As you make the turn you need to be aware of potential hazards like oncoming cars and other road users around the intersection. Choosing a safe gap in oncoming traffic is a significant challenge for new drivers. The best time to gain experience with these driving challenges is when you are a learner driver and you have a supervising driver with you.</w:t>
      </w:r>
    </w:p>
    <w:p>
      <w:pPr>
        <w:pStyle w:val="Heading1"/>
      </w:pPr>
      <w:r>
        <w:t>The challenges of driving</w:t>
      </w:r>
    </w:p>
    <w:p>
      <w:pPr>
        <w:spacing w:after="120"/>
      </w:pPr>
      <w:r>
        <w:t>Applies to: all drivers.</w:t>
        <w:br/>
      </w:r>
      <w:r>
        <w:t>Source: Road to Solo Driving handbook (Department of Transport and Planning, April 2023).</w:t>
      </w:r>
    </w:p>
    <w:p>
      <w:pPr>
        <w:pStyle w:val="Heading2"/>
      </w:pPr>
      <w:r>
        <w:t>Some facts about new solo driving</w:t>
      </w:r>
    </w:p>
    <w:p>
      <w:pPr>
        <w:spacing w:after="120"/>
      </w:pPr>
      <w:r>
        <w:t>New solo drivers are more likely to be involved in:</w:t>
        <w:br/>
      </w:r>
      <w:r>
        <w:t>- crashes that involve losing control and driving off the road, most often on straight sections of road</w:t>
        <w:br/>
      </w:r>
      <w:r>
        <w:t>- crashes at an intersection when turning right in front of an oncoming vehicle</w:t>
        <w:br/>
      </w:r>
      <w:r>
        <w:t>- crashes at an intersection where they are hit by a right turning vehicle</w:t>
        <w:br/>
      </w:r>
      <w:r>
        <w:t>- crashes into the rear of another vehicle where the new solo driver is often in the vehicle that hits the car in front.</w:t>
      </w:r>
    </w:p>
    <w:p>
      <w:pPr>
        <w:spacing w:after="120"/>
      </w:pPr>
      <w:r>
        <w:t>[DEFINITION] A head check means looking over your shoulder to see things through the rear side windows – but don’t take your eyes off the road ahead for more than a second.</w:t>
      </w:r>
    </w:p>
    <w:p>
      <w:pPr>
        <w:spacing w:after="120"/>
      </w:pPr>
      <w:r>
        <w:t>These crashes occur because new drivers sometimes make mistakes. They:</w:t>
        <w:br/>
      </w:r>
      <w:r>
        <w:t>- misjudge gaps in traffic</w:t>
        <w:br/>
      </w:r>
      <w:r>
        <w:t>- drive too fast for the conditions</w:t>
        <w:br/>
      </w:r>
      <w:r>
        <w:t>- drive too close to other cars</w:t>
        <w:br/>
      </w:r>
      <w:r>
        <w:t>- are slower at recognising potential hazards</w:t>
        <w:br/>
      </w:r>
      <w:r>
        <w:t>- are easily distracted</w:t>
        <w:br/>
      </w:r>
      <w:r>
        <w:t>- do not look further ahead than the car in front of them</w:t>
        <w:br/>
      </w:r>
      <w:r>
        <w:t>- sometimes take risks. These mistakes are not due to poor car control skills. They relate to poor responses to the road environment and other drivers. New drivers concentrate too much on car control skills rather than observing what is happening around them. New solo drivers have a high risk of crashing because they don’t have as much experience as other drivers. Getting at least 120 hours of experience as a learner in many different driving situations is the best thing you can do to reduce your crash risk.</w:t>
      </w:r>
    </w:p>
    <w:p>
      <w:pPr>
        <w:pStyle w:val="Heading1"/>
      </w:pPr>
      <w:r>
        <w:t>Common crash types for novice and young drivers</w:t>
      </w:r>
    </w:p>
    <w:p>
      <w:pPr>
        <w:spacing w:after="120"/>
      </w:pPr>
      <w:r>
        <w:t>Applies to: all licence and learner permit holders.</w:t>
        <w:br/>
      </w:r>
      <w:r>
        <w:t>Source: Road to Solo Driving handbook (Department of Transport and Planning, April 2023).</w:t>
      </w:r>
    </w:p>
    <w:p>
      <w:pPr>
        <w:pStyle w:val="Heading2"/>
      </w:pPr>
      <w:r>
        <w:t>Crash type: Single vehicle crash</w:t>
      </w:r>
    </w:p>
    <w:p>
      <w:pPr>
        <w:spacing w:after="120"/>
      </w:pPr>
      <w:r>
        <w:t>Travel at speeds suitable for traffic conditions and the road environment</w:t>
        <w:br/>
      </w:r>
      <w:r>
        <w:t>- Slow right down on unfamiliar roads and areas</w:t>
        <w:br/>
      </w:r>
      <w:r>
        <w:t>- Don’t go beyond your own driving skills or your car’s limits.</w:t>
      </w:r>
    </w:p>
    <w:p>
      <w:pPr>
        <w:pStyle w:val="Heading2"/>
      </w:pPr>
      <w:r>
        <w:t>Crash type: Turning right at an intersection (crash with oncoming traffic)</w:t>
      </w:r>
    </w:p>
    <w:p>
      <w:pPr>
        <w:spacing w:after="120"/>
      </w:pPr>
      <w:r>
        <w:t>Reduce speed and slow down before entering intersections</w:t>
        <w:br/>
      </w:r>
      <w:r>
        <w:t>- Wait for a safe gap before turning</w:t>
        <w:br/>
      </w:r>
      <w:r>
        <w:t>- Make eye contact with other drivers</w:t>
        <w:br/>
      </w:r>
      <w:r>
        <w:t>- If you can’t see if any traffic is coming</w:t>
        <w:br/>
      </w:r>
      <w:r>
        <w:t xml:space="preserve">   - WAIT!</w:t>
      </w:r>
    </w:p>
    <w:p>
      <w:pPr>
        <w:pStyle w:val="Heading2"/>
      </w:pPr>
      <w:r>
        <w:t>Crash type: Hit by a right turning vehicle</w:t>
      </w:r>
    </w:p>
    <w:p>
      <w:pPr>
        <w:spacing w:after="120"/>
      </w:pPr>
      <w:r>
        <w:t>Slow down before entering intersections and look out for vehicles turning across your path</w:t>
        <w:br/>
      </w:r>
      <w:r>
        <w:t>- Don’t change lanes near intersections</w:t>
        <w:br/>
      </w:r>
      <w:r>
        <w:t>- Make eye contact with other drivers</w:t>
        <w:br/>
      </w:r>
      <w:r>
        <w:t>- Don’t assume another driver will give way to you.</w:t>
      </w:r>
    </w:p>
    <w:p>
      <w:pPr>
        <w:pStyle w:val="Heading2"/>
      </w:pPr>
      <w:r>
        <w:t>Crash type: Rear end</w:t>
      </w:r>
    </w:p>
    <w:p>
      <w:pPr>
        <w:spacing w:after="120"/>
      </w:pPr>
      <w:r>
        <w:t>Increase following distances</w:t>
        <w:br/>
      </w:r>
      <w:r>
        <w:t>- Reduce speed</w:t>
        <w:br/>
      </w:r>
      <w:r>
        <w:t>- Travel at speeds suitable for traffic conditions.</w:t>
      </w:r>
    </w:p>
    <w:p>
      <w:pPr>
        <w:pStyle w:val="Heading1"/>
      </w:pPr>
      <w:r>
        <w:t>Learning to drive</w:t>
      </w:r>
    </w:p>
    <w:p>
      <w:pPr>
        <w:spacing w:after="120"/>
      </w:pPr>
      <w:r>
        <w:t>Applies to: all drivers.</w:t>
        <w:br/>
      </w:r>
      <w:r>
        <w:t>Source: Road to Solo Driving handbook (Department of Transport and Planning, April 2023).</w:t>
      </w:r>
    </w:p>
    <w:p>
      <w:pPr>
        <w:spacing w:after="120"/>
      </w:pPr>
      <w:r>
        <w:t>The more you do something, the better you get. This is true in everything people do. Whether it’s sport, music, work, or anything else - practice and experience lead to better skills. Research shows that new solo drivers with about 120 hours of learner driver experience have a crash risk that is 30% lower than new drivers with only about 50 hours of experience. This is why the minimum requirement for young learners in Victoria is 120 hours of driving experience. It will take many years of driving experience, however, to develop the skills needed to drive safely. It’s not enough just to practice. Skilled sports people and musicians plan and structure their practice and they make sure they practice the key skills that will enable them to perform at a high level. For learner drivers this means you should plan your practice and experience by using information in the Learner Kit, and you should focus on practising the safe driving skills that will make you a safer driver.</w:t>
      </w:r>
    </w:p>
    <w:p>
      <w:pPr>
        <w:pStyle w:val="Heading2"/>
      </w:pPr>
      <w:r>
        <w:t>Hazard perception</w:t>
      </w:r>
    </w:p>
    <w:p>
      <w:pPr>
        <w:spacing w:after="120"/>
      </w:pPr>
      <w:r>
        <w:t>Anticipating potential hazards and risky situations is known as hazard perception. You will only develop good hazard perception skills if you have lots of driving practice in many different driving situations.</w:t>
      </w:r>
    </w:p>
    <w:p>
      <w:pPr>
        <w:spacing w:after="120"/>
      </w:pPr>
      <w:r>
        <w:t>[DEFINITION] Hazard perception is the ability to:</w:t>
        <w:br/>
      </w:r>
      <w:r>
        <w:t>- identify possible risks or dangers around you</w:t>
        <w:br/>
      </w:r>
      <w:r>
        <w:t>- assess the level of risk and predict what might happen</w:t>
        <w:br/>
      </w:r>
      <w:r>
        <w:t>- respond in a way and in time to avoid or deal with these potential hazards. Hazard perception is not the same as reaction time. Young drivers usually have good reaction times but poor hazard perception skills. Reaction time is important</w:t>
        <w:br/>
      </w:r>
      <w:r>
        <w:t xml:space="preserve">   - but your ability to anticipate potential hazards is much more important.</w:t>
      </w:r>
    </w:p>
    <w:p>
      <w:pPr>
        <w:spacing w:after="120"/>
      </w:pPr>
      <w:r>
        <w:t>Potential hazards can be the vehicles around you, such as:</w:t>
        <w:br/>
      </w:r>
      <w:r>
        <w:t>- the cars in front, behind and beside you</w:t>
        <w:br/>
      </w:r>
      <w:r>
        <w:t>- the motorcycle in the side street to your left</w:t>
        <w:br/>
      </w:r>
      <w:r>
        <w:t>- the truck double-parked up ahead</w:t>
        <w:br/>
      </w:r>
      <w:r>
        <w:t>- the train that will cross the road you’re driving on. Pedestrians and bicycle riders can also present potential hazards. Other hazards include:</w:t>
        <w:br/>
      </w:r>
      <w:r>
        <w:t>- weather conditions</w:t>
        <w:br/>
      </w:r>
      <w:r>
        <w:t>- potholes in the road</w:t>
        <w:br/>
      </w:r>
      <w:r>
        <w:t>- traffic conditions</w:t>
        <w:br/>
      </w:r>
      <w:r>
        <w:t>- the tightness of a curve ahead</w:t>
        <w:br/>
      </w:r>
      <w:r>
        <w:t>- over a hill where you can’t see what is on the other side. Hazards can be anything in the road environment that could present a danger or a risk while driving. New drivers often don’t see or anticipate the potential hazards around them, or see them too late.</w:t>
      </w:r>
    </w:p>
    <w:p>
      <w:pPr>
        <w:spacing w:after="120"/>
      </w:pPr>
      <w:r>
        <w:t>Potential hazards can be anywhere, so you can’t rely on just looking ahead and using your mirrors. There are blind spots around your car regardless of how well you set up your rear view mirrors. These are areas behind the driver that can’t be seen using only mirrors, such as outside the rear door on the driver’s side.</w:t>
      </w:r>
    </w:p>
    <w:p>
      <w:pPr>
        <w:spacing w:after="120"/>
      </w:pPr>
      <w:r>
        <w:t>You can only see in these blind spots by moving your head and quickly looking over your shoulder – this is called a head check . Do this as well as using mirrors to make sure you see everything around you when reversing, changing lanes, merging or pulling out to overtake.</w:t>
      </w:r>
    </w:p>
    <w:p>
      <w:pPr>
        <w:spacing w:after="120"/>
      </w:pPr>
      <w:r>
        <w:t>[DEFINITION] To scan means taking in the road scene around you by looking ahead, to the sides and in rear view mirrors. As a driver, knowing exactly what is happening around you at all times is essential. Learn to constantly scan and you will be in a better position to anticipate hazards and respond in the best way.</w:t>
      </w:r>
    </w:p>
    <w:p>
      <w:pPr>
        <w:spacing w:after="120"/>
      </w:pPr>
      <w:r>
        <w:t>[TIP] You will need to do head checks and use your mirrors to check for hazards around your car. Adjust your mirrors after you have positioned the driver’s seat so that you can see clearly. When adjusted correctly there will be an overlap between the view from your outside and inside mirrors.</w:t>
      </w:r>
    </w:p>
    <w:p>
      <w:pPr>
        <w:spacing w:after="120"/>
      </w:pPr>
      <w:r>
        <w:t>Adjust your outside mirrors so that they just catch a view of the edge of the car. In some cars, a good guide is to be able to see the rear door handle in the bottom corner of the side mirror.</w:t>
      </w:r>
    </w:p>
    <w:p>
      <w:pPr>
        <w:pStyle w:val="Heading2"/>
      </w:pPr>
      <w:r>
        <w:t>Practice is the best way</w:t>
      </w:r>
    </w:p>
    <w:p>
      <w:pPr>
        <w:spacing w:after="120"/>
      </w:pPr>
      <w:r>
        <w:t>Every driving practice session helps.</w:t>
        <w:br/>
      </w:r>
      <w:r>
        <w:t>- Your performance will get smoother</w:t>
        <w:br/>
      </w:r>
      <w:r>
        <w:t>- You will make better decisions</w:t>
        <w:br/>
      </w:r>
      <w:r>
        <w:t>- You will get better at anticipating what might happen around you. The right structure for your practice will help you make sure you are ready to drive solo by the time you go for your probationary licence test. The Learner Kit has a four stage plan for learning to drive. This is the best way to make sure you get the right sort of practice all through the learner period. You will get the Learner Kit when you obtain your learner permit. Check out the online resource, Lessons from the Road, for supervising drivers. It is designed to help supervising drivers support their learner driver. It features an online mentor who guides the viewer through eight short videos with tips and advice about the supervisor’s role. You may also find it worthwhile, as it will help you to assist your parent(s) to step into the role of your supervisor. Visit vicroads.vic.gov.au.</w:t>
      </w:r>
    </w:p>
    <w:p>
      <w:pPr>
        <w:spacing w:after="120"/>
      </w:pPr>
      <w:r>
        <w:t>The four stages in the Learner Kit are:</w:t>
        <w:br/>
      </w:r>
      <w:r>
        <w:t>- Stage 1 is all about controlling your car. It is the shortest stage, and aims to get you to start, stop and steer safely in a quiet area without traffic</w:t>
        <w:br/>
      </w:r>
      <w:r>
        <w:t>- Stage 2 is about applying your new car-control skills and looking out for other road users on quiet roads with little traffic</w:t>
        <w:br/>
      </w:r>
      <w:r>
        <w:t>- Stage 3 takes longer and uses your Stage 1 and 2 skills on busier roads and in more difficult driving situations. You learn to deal with traffic and other hazards to become safe in varied driving situations</w:t>
        <w:br/>
      </w:r>
      <w:r>
        <w:t>- Stage 4 can be the longest stage. It involves driving as if you are a solo driver. You still have your Ls on the car and a supervising driver beside you, but you’ll make most of the driving decisions yourself. The aim is to build up lots of different experiences where you act like a solo driver. Then when you drive on the road on your own you’ll be ready to make the right decisions. The Guide for Learners and the Guide for Supervising Drivers contain detailed advice about what you and your supervising driver need to do in each of these four stages. They also include checklists and information about how to know when you are ready to move from one stage to the next one.</w:t>
      </w:r>
    </w:p>
    <w:p>
      <w:pPr>
        <w:pStyle w:val="Heading2"/>
      </w:pPr>
      <w:r>
        <w:t>Your supervising driver is there to help</w:t>
      </w:r>
    </w:p>
    <w:p>
      <w:pPr>
        <w:spacing w:after="120"/>
      </w:pPr>
      <w:r>
        <w:t>Driving takes much more effort in the beginning, when you are learning – that is why you have your supervising driver beside you. They don’t take the place of professional driving instructors, but supervising drivers such as your parents can provide the extensive practice opportunities you need. They are there to help you:</w:t>
        <w:br/>
      </w:r>
      <w:r>
        <w:t>- with an extra pair of eyes to watch the road</w:t>
        <w:br/>
      </w:r>
      <w:r>
        <w:t>- with some decisions</w:t>
        <w:br/>
      </w:r>
      <w:r>
        <w:t>- as an early warning system</w:t>
        <w:br/>
      </w:r>
      <w:r>
        <w:t xml:space="preserve">   - to help anticipate potential hazards. You will need a close partnership with your supervising driver to make sure you have plenty of opportunities to practice. You can help your supervising driver by making sure they read the Guide for Supervising Drivers that you will get as part of the Learner Kit when you pass the learner permit test.</w:t>
      </w:r>
    </w:p>
    <w:p>
      <w:pPr>
        <w:spacing w:after="120"/>
      </w:pPr>
      <w:r>
        <w:t>You and your supervising driver will have to work together to:</w:t>
        <w:br/>
      </w:r>
      <w:r>
        <w:t>- plan driving sessions using the four stage plan</w:t>
        <w:br/>
      </w:r>
      <w:r>
        <w:t>- keep track of your progress</w:t>
        <w:br/>
      </w:r>
      <w:r>
        <w:t>- keep your Learner Log Book up to date and signed</w:t>
        <w:br/>
      </w:r>
      <w:r>
        <w:t>- decide when you are ready to move to the next stage</w:t>
        <w:br/>
      </w:r>
      <w:r>
        <w:t>- keep motivated to keep practising all the way through the learner period. The role of your supervising driver will gradually change as you progress through the four stages of learning to drive. You will take more responsibility for your driving and your supervising driver will do less. Don’t forget to tell your supervising driver about Lessons from the Road, the online resource for supervising drivers at vicroads.vic.gov.au. This will help them in their coaching role as your supervising driver.</w:t>
      </w:r>
    </w:p>
    <w:p>
      <w:pPr>
        <w:pStyle w:val="Heading2"/>
      </w:pPr>
      <w:r>
        <w:t>Put variety into your driving practice</w:t>
      </w:r>
    </w:p>
    <w:p>
      <w:pPr>
        <w:spacing w:after="120"/>
      </w:pPr>
      <w:r>
        <w:t>Over the learner period, you need to practise driving in a broad range of different conditions, such as at night, in wet weather, peak and off-peak traffic, on roads with different speed zones and on sealed and gravel roads. You need to get this broad driving experience while you have the support of your supervising driver.</w:t>
      </w:r>
    </w:p>
    <w:p>
      <w:pPr>
        <w:spacing w:after="120"/>
      </w:pPr>
      <w:r>
        <w:t>[TIP] You don’t want to attempt to drive in difficult situations for the first time when you’re a probationary driver without the help of a supervising driver. Use the Learner Kit to help you decide what sort of driving you should be doing. You will get a broad range of driving experiences if you build your learner period around the four stages in the Learner Kit. You should use the information you record in your Learner Log Book to keep track of your hours and type of practice, and the Guide for Learners can help you decide when you should start practising in different road types and driving conditions.</w:t>
      </w:r>
    </w:p>
    <w:p>
      <w:pPr>
        <w:spacing w:after="120"/>
      </w:pPr>
      <w:r>
        <w:t>You will be a safer driver if you have lots of different experiences as a learner, and you will have less trouble passing the Drive Test. Take every opportunity to practise for 10, 20, 30 minutes, or an hour. Frequent short drives are far more valuable than a few long drives. At the start of the learner period, shorter more frequent practice sessions are more productive and less stressful for both the learner and the supervising driver. In Stage 4 you can offer to drive for everyday activities such as going to the shops, schools or other family activities. Becoming the family chauffeur is an easy way to increase your regular driving practice.</w:t>
      </w:r>
    </w:p>
    <w:p>
      <w:pPr>
        <w:pStyle w:val="Heading2"/>
      </w:pPr>
      <w:r>
        <w:t>Getting confident</w:t>
      </w:r>
    </w:p>
    <w:p>
      <w:pPr>
        <w:spacing w:after="120"/>
      </w:pPr>
      <w:r>
        <w:t>As you progress with practice you may think you are picking things up quickly. Practice will build your confidence as a safe driver and this is a good thing. But don’t become overconfident! You will see early signs of improvement in your driving – this tends to be mainly in controlling the car. What may have seemed difficult or impossible the very first time – such as just turning left – seems simple after a few lessons or a few hours behind the wheel. This can be misleading. There is more to driving than just car control. There are many skills you need to develop to be a safer driver. You can only develop most of these skills if you have as much practice as possible in many different driving situations. The main skills are:</w:t>
        <w:br/>
      </w:r>
      <w:r>
        <w:t>- Car control: This includes steering, braking, using pedals, buttons and other controls. These skills usually come quickly, but there is much more to safe driving.</w:t>
        <w:br/>
      </w:r>
      <w:r>
        <w:t>- Visual scanning: New drivers tend to look mostly to the front of the car, and not very far ahead of themselves. As you get more experience you will find it easier to scan to the sides of the car, to use your mirrors and scan further ahead. Experience will help you develop a good awareness of what’s happening all around you</w:t>
        <w:br/>
      </w:r>
      <w:r>
        <w:t>- Identifying and responding to risks: You need to have a lot of driving experience before you can identify risks or potential hazards. Your experience in many different driving situations helps you learn how to recognise a potential hazard and respond to risky situations</w:t>
        <w:br/>
      </w:r>
      <w:r>
        <w:t xml:space="preserve">   - your experience is the best teacher. You will be able to draw on your experience to respond quickly to potential hazards</w:t>
        <w:br/>
      </w:r>
      <w:r>
        <w:t>- Making decisions: Drivers have to make many quick decisions while driving, such as deciding when to slow down and by how much, when to accelerate, what speed is best for different conditions, when to change lanes or overtake. New drivers have to think about these decisions and cannot make them as quickly as experienced drivers. Lots of experience in different driving situations helps you to make many driving decisions more quickly</w:t>
        <w:br/>
      </w:r>
      <w:r>
        <w:t xml:space="preserve">   - giving you more time to concentrate on safe driving.</w:t>
      </w:r>
    </w:p>
    <w:p>
      <w:pPr>
        <w:spacing w:after="120"/>
      </w:pPr>
      <w:r>
        <w:t>[TIP] If your brakes fail:</w:t>
        <w:br/>
      </w:r>
      <w:r>
        <w:t>- pump on the brake pedal hard and fast</w:t>
        <w:br/>
      </w:r>
      <w:r>
        <w:t>- apply the handbrake carefully so the vehicle doesn’t skid</w:t>
        <w:br/>
      </w:r>
      <w:r>
        <w:t>- if possible, change to a lower gear (even in an automatic vehicle) and use your horn to alert other drivers</w:t>
        <w:br/>
      </w:r>
      <w:r>
        <w:t>- try to steer the vehicle so that you avoid a severe collision.</w:t>
      </w:r>
    </w:p>
    <w:p>
      <w:pPr>
        <w:pStyle w:val="Heading2"/>
      </w:pPr>
      <w:r>
        <w:t>Checking your progress</w:t>
      </w:r>
    </w:p>
    <w:p>
      <w:pPr>
        <w:spacing w:after="120"/>
      </w:pPr>
      <w:r>
        <w:t>The Learner Kit tells you the best way to check on your progress. It has checklists for each stage of driving that you and your supervising driver can use to decide when you are ready to move onto the next stage. You will notice that your driving improves in some important areas:</w:t>
        <w:br/>
      </w:r>
      <w:r>
        <w:t>- As you become more experienced you will find your driving changes from clunky and jerky to smooth and fluid movements. Your speed control will shift from ‘on or off’ to ‘ease on and ease off’</w:t>
        <w:br/>
      </w:r>
      <w:r>
        <w:t>- You will notice over time that your driving becomes much more consistent. You will make fewer and fewer mistakes like wandering in your lane</w:t>
        <w:br/>
      </w:r>
      <w:r>
        <w:t>- You will get better at low speed actions like reversing the car in a driveway and driving into and out of angled parking bays</w:t>
        <w:br/>
      </w:r>
      <w:r>
        <w:t>- You will get better at anticipating potential hazards and your supervising driver will not have to point things out to you as often</w:t>
        <w:br/>
      </w:r>
      <w:r>
        <w:t>- You will rely less on advice and suggestions from your supervising driver.</w:t>
      </w:r>
    </w:p>
    <w:p>
      <w:pPr>
        <w:spacing w:after="120"/>
      </w:pPr>
      <w:r>
        <w:t>Your aim should be to drive without relying on your supervising driver, long before you sit the Drive Test. This is why Stage 4 in the Learner Kit is important. It focuses on taking full responsibility for driving in many different situations. You will not be ready to sit the probationary licence test until you have ticked off the items in the Stage 4 checklist and when you can drive without relying on your supervisor. This may take more than 120 hours.</w:t>
      </w:r>
    </w:p>
    <w:p>
      <w:pPr>
        <w:spacing w:after="120"/>
      </w:pPr>
      <w:r>
        <w:t>[TIP] Use the checklists in the Guide for Learners and the Guide for Supervising Drivers as a helpful way to monitor how you are going. The more practice you do before driving solo the better prepared and safer you will be. Of course you will still keep learning while driving solo but make the most of your time as a learner driver! Also make sure you check Lessons from the Road at vicroads.vic.gov.au.</w:t>
      </w:r>
    </w:p>
    <w:p>
      <w:pPr>
        <w:pStyle w:val="Heading1"/>
      </w:pPr>
      <w:r>
        <w:t>Managing risk</w:t>
      </w:r>
    </w:p>
    <w:p>
      <w:pPr>
        <w:spacing w:after="120"/>
      </w:pPr>
      <w:r>
        <w:t>Applies to: all drivers.</w:t>
        <w:br/>
      </w:r>
      <w:r>
        <w:t>Source: Road to Solo Driving handbook (Department of Transport and Planning, April 2023).</w:t>
      </w:r>
    </w:p>
    <w:p>
      <w:pPr>
        <w:spacing w:after="120"/>
      </w:pPr>
      <w:r>
        <w:t>Driving involves risk – a risk that you may crash and that you or others may be injured or killed. Good drivers aim to reduce and manage this risk. Getting at least 120 hours of supervised driving experience as a learner driver will get you well on the way to being a safer driver. Some things increase the risk of crashing or being seriously hurt for all drivers, and especially for new drivers:</w:t>
        <w:br/>
      </w:r>
      <w:r>
        <w:t>- driving when affected by alcohol or drugs</w:t>
        <w:br/>
      </w:r>
      <w:r>
        <w:t>- speeding</w:t>
        <w:br/>
      </w:r>
      <w:r>
        <w:t>- using mobile phones and other electronic devices</w:t>
        <w:br/>
      </w:r>
      <w:r>
        <w:t>- passengers in your car</w:t>
        <w:br/>
      </w:r>
      <w:r>
        <w:t>- other types of distractions inside and outside your car</w:t>
        <w:br/>
      </w:r>
      <w:r>
        <w:t>- fatigue</w:t>
        <w:br/>
      </w:r>
      <w:r>
        <w:t xml:space="preserve">   - driving when tired</w:t>
        <w:br/>
      </w:r>
      <w:r>
        <w:t>- not wearing a seatbelt</w:t>
        <w:br/>
      </w:r>
      <w:r>
        <w:t>- poor vehicle maintenance.</w:t>
      </w:r>
    </w:p>
    <w:p>
      <w:pPr>
        <w:pStyle w:val="Heading2"/>
      </w:pPr>
      <w:r>
        <w:t>Alcohol and drugs</w:t>
      </w:r>
    </w:p>
    <w:p>
      <w:pPr>
        <w:spacing w:after="120"/>
      </w:pPr>
      <w:r>
        <w:t>Alcohol, drugs and some medicines reduce your ability to drive safely.</w:t>
        <w:br/>
      </w:r>
      <w:r>
        <w:t>- You are much more likely to be involved in a crash if you are affected by alcohol. Your risk of crashing increases as your blood alcohol level increases. A driver with a blood alcohol concentration (BAC) of.05 has double the risk of crashing</w:t>
        <w:br/>
      </w:r>
      <w:r>
        <w:t>- Learner and probationary drivers must stick to zero BAC. This means no alcohol at all. There is absolutely no exception to this rule</w:t>
        <w:br/>
      </w:r>
      <w:r>
        <w:t>- There are severe penalties for any driver who commits a drink driving offence. Anyone whose licence and/or learner permit is cancelled for a drink driving offence will have to complete the Behaviour Change Program, and install and use an alcohol interlock device for a period of at least 6 months as a condition of relicensing</w:t>
        <w:br/>
      </w:r>
      <w:r>
        <w:t>- Alcohol can remain in your system for some time after you finish drinking. Drivers often test above zero BAC in the morning after drinking the night before.</w:t>
        <w:br/>
      </w:r>
      <w:r>
        <w:t>- Different drugs will affect you in different ways, but many have a bad effect on your driving. Driving while impaired by drugs is illegal and carries severe penalties. Like alcohol, there are no exceptions to this rule</w:t>
        <w:br/>
      </w:r>
      <w:r>
        <w:t>- Many prescription and over-the-counter medicines can affect your ability to drive safely. Ask your doctor or pharmacist about how your medicine may affect your driving. Don’t just rely on what your friends say</w:t>
        <w:br/>
      </w:r>
      <w:r>
        <w:t>- Mixing alcohol, drugs or medicines together is even worse than any one of them by itself. A driver who has had a few drinks and used some cannabis will drive as dangerously as a very drunk driver. The same is true for other combinations of alcohol, drugs and certain medicines. Don’t mix driving with alcohol, drugs or medicines. To avoid the risks plan ahead:</w:t>
        <w:br/>
      </w:r>
      <w:r>
        <w:t>- organise someone to drive who stays alcohol and drug free</w:t>
        <w:br/>
      </w:r>
      <w:r>
        <w:t>- stay over rather than drive home</w:t>
        <w:br/>
      </w:r>
      <w:r>
        <w:t>- arrange to be picked up by a friend or relative</w:t>
        <w:br/>
      </w:r>
      <w:r>
        <w:t>- use public transport or take a taxi.</w:t>
      </w:r>
    </w:p>
    <w:p>
      <w:pPr>
        <w:pStyle w:val="Heading2"/>
      </w:pPr>
      <w:r>
        <w:t>Speed</w:t>
      </w:r>
    </w:p>
    <w:p>
      <w:pPr>
        <w:spacing w:after="120"/>
      </w:pPr>
      <w:r>
        <w:t>There is a clear link between speed and crashes. The faster you go the greater your risk of having a crash. Speed is a factor in almost 20% of fatal crashes and about 30% of crashes involving only one vehicle – such as running off the road. Speed also increases how seriously injured you will be if you do have a crash. Speeding is riskier for new solo drivers. Going faster than other traffic reduces your margin for error. As a new solo driver speeding gives you less time to do all the things you have to do, such as:</w:t>
        <w:br/>
      </w:r>
      <w:r>
        <w:t>- scanning the road</w:t>
        <w:br/>
      </w:r>
      <w:r>
        <w:t>- anticipating possible hazards</w:t>
        <w:br/>
      </w:r>
      <w:r>
        <w:t>- making the right decisions for each situation.</w:t>
      </w:r>
    </w:p>
    <w:p>
      <w:pPr>
        <w:pStyle w:val="Heading2"/>
      </w:pPr>
      <w:r>
        <w:t>Mobile phones and other electronic devices</w:t>
      </w:r>
    </w:p>
    <w:p>
      <w:pPr>
        <w:spacing w:after="120"/>
      </w:pPr>
      <w:r>
        <w:t>Any use of a mobile phone or electronic device including text messaging while driving is dangerous because it takes your attention away from the road and affects your driving. Anything that takes your attention away from driving and your eyes off the road will increase your risk of having a crash. This even applies to older, more experienced drivers.</w:t>
        <w:br/>
      </w:r>
      <w:r>
        <w:t>- Using a mobile phone or other device causes you to:</w:t>
        <w:br/>
      </w:r>
      <w:r>
        <w:t xml:space="preserve">   - wander in and out of your lane</w:t>
        <w:br/>
      </w:r>
      <w:r>
        <w:t xml:space="preserve">   - follow too close to the vehicle in front of you</w:t>
        <w:br/>
      </w:r>
      <w:r>
        <w:t xml:space="preserve">   - not see traffic lights, other road users and other signals</w:t>
        <w:br/>
      </w:r>
      <w:r>
        <w:t>- Talking on a mobile phone, even a hands-free one, increases your chance of a crash.</w:t>
      </w:r>
    </w:p>
    <w:p>
      <w:pPr>
        <w:spacing w:after="120"/>
      </w:pPr>
      <w:r>
        <w:t>[FACT] Texting while driving is dangerous because it takes your eyes and mind off the road.</w:t>
      </w:r>
    </w:p>
    <w:p>
      <w:pPr>
        <w:spacing w:after="120"/>
      </w:pPr>
      <w:r>
        <w:t>- Learners, P1 and P2 probationary licence holders are permitted to use a phone or any device only if set up before driving and only:</w:t>
        <w:br/>
      </w:r>
      <w:r>
        <w:t xml:space="preserve">   - for navigation and to play or stream audio material</w:t>
        <w:br/>
      </w:r>
      <w:r>
        <w:t xml:space="preserve">   - if mounted in a commercial holder while driving.</w:t>
        <w:br/>
      </w:r>
      <w:r>
        <w:t>- Learner and probationary drivers cannot:</w:t>
        <w:br/>
      </w:r>
      <w:r>
        <w:t xml:space="preserve">   - touch a phone, other portable, commercially mounted or wearable devices (including motorcycle helmet devices) whilst driving</w:t>
        <w:br/>
      </w:r>
      <w:r>
        <w:t xml:space="preserve">   - use voice commands whilst driving</w:t>
        <w:br/>
      </w:r>
      <w:r>
        <w:t xml:space="preserve">   - change the audio once it has been set up before driving, unless making simple changes using an inbuilt device when driving</w:t>
        <w:br/>
      </w:r>
      <w:r>
        <w:t xml:space="preserve">   - Interact with text messages in any way</w:t>
        <w:br/>
      </w:r>
      <w:r>
        <w:t>- Fully licensed drivers are permitted to use a mobile phone or other device to make or receive calls using voice commands while driving, or with minimal touch, only if it:</w:t>
        <w:br/>
      </w:r>
      <w:r>
        <w:t xml:space="preserve">   - is securely fixed in a commercial holder, or</w:t>
        <w:br/>
      </w:r>
      <w:r>
        <w:t xml:space="preserve">   - can be remotely operated via the inbuilt device</w:t>
        <w:br/>
      </w:r>
      <w:r>
        <w:t>- All Drivers (Learners, probationary and fully licensed) are not permitted:</w:t>
        <w:br/>
      </w:r>
      <w:r>
        <w:t xml:space="preserve">   - to use a device for messaging, social media, movies/ TV, video games, photos and other moving images, emails and entering text, numbers and scrolling.</w:t>
        <w:br/>
      </w:r>
      <w:r>
        <w:t xml:space="preserve">   - to rest a device on your lap and pass a device to a passenger It helps to set the message on your phone to make it clear to callers that you will not answer a call while driving. You avoid the temptation of answering a phone by:</w:t>
        <w:br/>
      </w:r>
      <w:r>
        <w:t>- switching the phone off</w:t>
        <w:br/>
      </w:r>
      <w:r>
        <w:t>- putting the phone on silent</w:t>
        <w:br/>
      </w:r>
      <w:r>
        <w:t>- putting the phone out of reach when driving. If you have to make or receive a call, pull over safely and park. Do not stop in an emergency lane to use a phone as this is illegal. Your mobile phone is not the only electronic device that can distract you. You could be distracted by using or reaching for:</w:t>
        <w:br/>
      </w:r>
      <w:r>
        <w:t>- GPS navigation systems</w:t>
        <w:br/>
      </w:r>
      <w:r>
        <w:t>- in-car infotainment system</w:t>
        <w:br/>
      </w:r>
      <w:r>
        <w:t>- a smart watch</w:t>
        <w:br/>
      </w:r>
      <w:r>
        <w:t>- your passenger’s phone</w:t>
        <w:br/>
      </w:r>
      <w:r>
        <w:t>- tablets or other visual display units (VDUs)</w:t>
        <w:br/>
      </w:r>
      <w:r>
        <w:t>- hand-held game consoles</w:t>
        <w:br/>
      </w:r>
      <w:r>
        <w:t>- laptops. You can reduce the risk by:</w:t>
        <w:br/>
      </w:r>
      <w:r>
        <w:t>- not having distracting devices in your car, especially just after you get your P licence</w:t>
        <w:br/>
      </w:r>
      <w:r>
        <w:t>- getting used to one or two distractions, such as the radio or a GPS, late in your learner period while you still have the support of a supervising driver</w:t>
        <w:br/>
      </w:r>
      <w:r>
        <w:t>- making any changes to devices (setting up your GPS, setting the radio) before you start driving</w:t>
        <w:br/>
      </w:r>
      <w:r>
        <w:t>- using spoken directions from your GPS rather than trying to look at the map while driving. It is illegal to have a visual display unit (such as a DVD player, passenger’s phone with a video) operating so you can see it from the driver’s seat</w:t>
        <w:br/>
      </w:r>
      <w:r>
        <w:t xml:space="preserve">   - even when the car is stopped, but not parked. The only exception is for drivers’ aids, such as navigation devices mounted to the car. The penalty can include a fine and possible suspension of your licence. Mobile phone and electronic device enforcement cameras operate in Victoria.</w:t>
      </w:r>
    </w:p>
    <w:p>
      <w:pPr>
        <w:pStyle w:val="Heading2"/>
      </w:pPr>
      <w:r>
        <w:t>Passengers</w:t>
      </w:r>
    </w:p>
    <w:p>
      <w:pPr>
        <w:spacing w:after="120"/>
      </w:pPr>
      <w:r>
        <w:t>Passengers can distract you and might increase your risk of having a crash. You can reduce the risk by:</w:t>
        <w:br/>
      </w:r>
      <w:r>
        <w:t>- keeping the conversation to a minimum</w:t>
        <w:br/>
      </w:r>
      <w:r>
        <w:t xml:space="preserve">   - it is OK to ask passengers to be quiet while you concentrate on driving</w:t>
        <w:br/>
      </w:r>
      <w:r>
        <w:t>- ignoring any conversation when you need to concentrate hard on your driving</w:t>
        <w:br/>
      </w:r>
      <w:r>
        <w:t>- recognising situations where you need extra concentration</w:t>
        <w:br/>
      </w:r>
      <w:r>
        <w:t xml:space="preserve">   - such as intersections, school zones or heavy traffic</w:t>
        <w:br/>
      </w:r>
      <w:r>
        <w:t>- reducing your speed</w:t>
        <w:br/>
      </w:r>
      <w:r>
        <w:t>- leaving a bigger gap between your vehicle and the one ahead to give you more space and time to react to a hazard</w:t>
        <w:br/>
      </w:r>
      <w:r>
        <w:t>- asking passengers not to use their mobile phone or other electronic device while you are driving unless it is an emergency</w:t>
        <w:br/>
      </w:r>
      <w:r>
        <w:t>- being a responsible passenger yourself and not distracting other drivers, especially in complex conditions</w:t>
        <w:br/>
      </w:r>
      <w:r>
        <w:t>- turning off the radio and other electronic devices that might make the distraction worse.</w:t>
      </w:r>
    </w:p>
    <w:p>
      <w:pPr>
        <w:spacing w:after="120"/>
      </w:pPr>
      <w:r>
        <w:t>While passengers can be distracting, they can also help you with some tasks, such as changing the audio selection. If you have a P1 licence, you must not carry more than one passenger, aged between 16 and less than 22 years. Regardless of your licence type, avoid carrying more than one passenger during your first year as a solo driver.</w:t>
      </w:r>
    </w:p>
    <w:p>
      <w:pPr>
        <w:pStyle w:val="Heading2"/>
      </w:pPr>
      <w:r>
        <w:t>Other distractions</w:t>
      </w:r>
    </w:p>
    <w:p>
      <w:pPr>
        <w:spacing w:after="120"/>
      </w:pPr>
      <w:r>
        <w:t>There are many other things inside and outside the car that can distract you while you are driving. These include:</w:t>
        <w:br/>
      </w:r>
      <w:r>
        <w:t>- eating and drinking</w:t>
        <w:br/>
      </w:r>
      <w:r>
        <w:t>- smoking</w:t>
        <w:br/>
      </w:r>
      <w:r>
        <w:t>- brushing your hair</w:t>
        <w:br/>
      </w:r>
      <w:r>
        <w:t>- reading maps</w:t>
        <w:br/>
      </w:r>
      <w:r>
        <w:t>- fidgeting with the car controls</w:t>
        <w:br/>
      </w:r>
      <w:r>
        <w:t>- feeling upset or angry about something that has happened</w:t>
        <w:br/>
      </w:r>
      <w:r>
        <w:t>- advertising signs</w:t>
        <w:br/>
      </w:r>
      <w:r>
        <w:t>- unusual events near the road</w:t>
        <w:br/>
      </w:r>
      <w:r>
        <w:t>- pedestrians and other road users</w:t>
        <w:br/>
      </w:r>
      <w:r>
        <w:t>- checking your makeup</w:t>
        <w:br/>
      </w:r>
      <w:r>
        <w:t>- reaching for a bag or another object. Distraction caused by any of these can take your attention from driving and might have serious consequences. Your risk of being involved in a crash is much higher when you are distracted and you take your eyes and mind off the road.</w:t>
      </w:r>
    </w:p>
    <w:p>
      <w:pPr>
        <w:spacing w:after="120"/>
      </w:pPr>
      <w:r>
        <w:t>You can reduce the risk by resisting any temptation to do something other than concentrating on your driving. This is especially important in the first months of solo driving as a P driver.</w:t>
      </w:r>
    </w:p>
    <w:p>
      <w:pPr>
        <w:spacing w:after="120"/>
      </w:pPr>
      <w:r>
        <w:t>[FACT] If a distraction is causing you to drive inappropriately, you can be fined under laws for careless or dangerous driving, or failing to have proper control of a motor vehicle. As a result, you may receive a heavy fine, loss of demerit points, or have your licence suspended or cancelled.</w:t>
      </w:r>
    </w:p>
    <w:p>
      <w:pPr>
        <w:pStyle w:val="Heading2"/>
      </w:pPr>
      <w:r>
        <w:t>Fatigue</w:t>
      </w:r>
    </w:p>
    <w:p>
      <w:pPr>
        <w:spacing w:after="120"/>
      </w:pPr>
      <w:r>
        <w:t>Driver fatigue is also a major cause of crashes. It can:</w:t>
        <w:br/>
      </w:r>
      <w:r>
        <w:t>- cause you to fall asleep at the wheel</w:t>
        <w:br/>
      </w:r>
      <w:r>
        <w:t>- slow your reflexes, and affect your attention and judgement. Fatigue is often the result of having a busy lifestyle</w:t>
        <w:br/>
      </w:r>
      <w:r>
        <w:t xml:space="preserve">   - parties, late–night jobs and studying. It can happen when:</w:t>
        <w:br/>
      </w:r>
      <w:r>
        <w:t>- you are driving during hours you would normally be sleeping (10 pm - 6 am)</w:t>
        <w:br/>
      </w:r>
      <w:r>
        <w:t>- you have not had enough sleep</w:t>
        <w:br/>
      </w:r>
      <w:r>
        <w:t>- you have been awake too long (e.g. 17 hours)</w:t>
        <w:br/>
      </w:r>
      <w:r>
        <w:t>- you drive as soon as you wake up</w:t>
        <w:br/>
      </w:r>
      <w:r>
        <w:t>- you have been driving for more than 2 hours non-stop. You might think that having coffee or taking a short break will stop fatigue. They don’t</w:t>
        <w:br/>
      </w:r>
      <w:r>
        <w:t xml:space="preserve">   - the only way to stop being fatigued is to get enough sleep.</w:t>
      </w:r>
    </w:p>
    <w:p>
      <w:pPr>
        <w:spacing w:after="120"/>
      </w:pPr>
      <w:r>
        <w:t>[TIP] A 15 minute power nap can reduce your chances of having a crash.</w:t>
      </w:r>
    </w:p>
    <w:p>
      <w:pPr>
        <w:spacing w:after="120"/>
      </w:pPr>
      <w:r>
        <w:t>Stop driving if you notice any of the following:</w:t>
        <w:br/>
      </w:r>
      <w:r>
        <w:t>- repeated yawning</w:t>
        <w:br/>
      </w:r>
      <w:r>
        <w:t>- starting to drift across the lane</w:t>
        <w:br/>
      </w:r>
      <w:r>
        <w:t>- eyes closing or your eyesight getting fuzzy</w:t>
        <w:br/>
      </w:r>
      <w:r>
        <w:t>- trouble keeping your head up</w:t>
        <w:br/>
      </w:r>
      <w:r>
        <w:t>- speed is increasing or decreasing unintentionally</w:t>
        <w:br/>
      </w:r>
      <w:r>
        <w:t>- can’t remember the last few kilometres of road</w:t>
        <w:br/>
      </w:r>
      <w:r>
        <w:t>- day-dreaming. To reduce the effect of fatigue:</w:t>
        <w:br/>
      </w:r>
      <w:r>
        <w:t>- stop if you are tired and have a nap</w:t>
        <w:br/>
      </w:r>
      <w:r>
        <w:t>- don’t drive at times when you would normally be asleep such as between 10 pm and 6 am</w:t>
        <w:br/>
      </w:r>
      <w:r>
        <w:t>- ensure any medicines you take don’t cause drowsiness. (Ask your doctor or pharmacist.). On a long trip:</w:t>
        <w:br/>
      </w:r>
      <w:r>
        <w:t>- get plenty of sleep before the trip</w:t>
        <w:br/>
      </w:r>
      <w:r>
        <w:t>- share the driving whenever possible</w:t>
        <w:br/>
      </w:r>
      <w:r>
        <w:t>- plan ahead and rest overnight</w:t>
        <w:br/>
      </w:r>
      <w:r>
        <w:t>- take regular breaks</w:t>
        <w:br/>
      </w:r>
      <w:r>
        <w:t>- try to avoid driving during times you would normally be asleep</w:t>
        <w:br/>
      </w:r>
      <w:r>
        <w:t>- don’t start a trip after a long day’s work.</w:t>
      </w:r>
    </w:p>
    <w:p>
      <w:pPr>
        <w:pStyle w:val="Heading2"/>
      </w:pPr>
      <w:r>
        <w:t>Seatbelts</w:t>
      </w:r>
    </w:p>
    <w:p>
      <w:pPr>
        <w:spacing w:after="120"/>
      </w:pPr>
      <w:r>
        <w:t>Wearing a seatbelt correctly increases the chance of surviving a crash. Wearing a seatbelt is an important way of reducing risk not just for you as a driver, but for your passengers as well. Don’t just think about yourself – make sure your passengers also buckle up, including rear seat passengers. In a crash unrestrained drivers and passengers are often thrown out of cars or are tossed around inside the car, against the steering wheel, windscreen or other passengers. People who are thrown out of cars in crashes are up to 25 times more likely to be killed than those who remain within the vehicle. Most crashes happen on short journeys. You must wear a seatbelt at all times even if it’s only a trip around the corner.</w:t>
      </w:r>
    </w:p>
    <w:p>
      <w:pPr>
        <w:spacing w:after="120"/>
      </w:pPr>
      <w:r>
        <w:t>[FACT] Drivers will be fined (including demerit points) if passengers are not wearing seatbelts and children under seven years are not using appropriate child restraints. Passengers 16 years or older will also be fined for not wearing seatbelts.</w:t>
      </w:r>
    </w:p>
    <w:p>
      <w:pPr>
        <w:spacing w:after="120"/>
      </w:pPr>
      <w:r>
        <w:t>[FACT] It is both dangerous and illegal to carry unrestrained passengers in the boot, the back of utes or to drive with any part of a passenger’s body outside the door or window of a vehicle. Fines and demerit points apply.</w:t>
      </w:r>
    </w:p>
    <w:p>
      <w:pPr>
        <w:pStyle w:val="Heading2"/>
      </w:pPr>
      <w:r>
        <w:t>Vehicle safety</w:t>
      </w:r>
    </w:p>
    <w:p>
      <w:pPr>
        <w:spacing w:after="120"/>
      </w:pPr>
      <w:r>
        <w:t>Analysis of crashes show that larger cars and cars with more safety features generally provide better real world occupant protection in a crash than smaller cars with less safety features. The most important vehicle safety features you should try to get are airbags and Electronic Stability Control (ESC), which can only be fitted to the car at the time of manufacture. Buying a safe vehicle will protect you and your passengers if you are involved in a crash. Whether you’re planning to buy a new or used car, you can find out the safety rating of the cars you’re interested in at TAC website howsafeisyourcar.com.au or the Australasian New Car Assessment program website ancap.com.au. Also look out for the ‘Buyer’s Guide to Used Car Safety Ratings’ brochure. Vehicle maintenance</w:t>
        <w:br/>
      </w:r>
      <w:r>
        <w:t>- Tyre pressure and tread depth need to be checked and maintained at safe levels. Tyre problems are a common cause of defect related crashes</w:t>
        <w:br/>
      </w:r>
      <w:r>
        <w:t>- Vehicles should be regularly maintained by an expert.</w:t>
      </w:r>
    </w:p>
    <w:p>
      <w:pPr>
        <w:spacing w:after="120"/>
      </w:pPr>
      <w:r>
        <w:t>[TIP] If you have a tyre blowout while driving, remember to keep a firm grip on the steering wheel, take your foot off the accelerator and brake gently once you feel the vehicle is under some control.</w:t>
      </w:r>
    </w:p>
    <w:p>
      <w:pPr>
        <w:spacing w:after="120"/>
      </w:pPr>
      <w:r>
        <w:t>[TIP] Operation of Antilock Braking Systems (ABS) In an emergency stop with ABS, keep firm pressure on the brake pedal. When ABS is operating there may be a vibration or shuddering through the car and the brake pedal may pulsate. For ABS to work properly keep firm pressure on the brake pedal. To confirm if the car is fitted with ABS – check the owner’s manual or ask the owner. Visit vicroads.vic.gov.au and search for ABS for more information.</w:t>
      </w:r>
    </w:p>
    <w:p>
      <w:pPr>
        <w:pStyle w:val="Heading1"/>
      </w:pPr>
      <w:r>
        <w:t>Keys to reducing your risk of a crash</w:t>
      </w:r>
    </w:p>
    <w:p>
      <w:pPr>
        <w:spacing w:after="120"/>
      </w:pPr>
      <w:r>
        <w:t>Applies to: all licence and learner permit holders.</w:t>
        <w:br/>
      </w:r>
      <w:r>
        <w:t>Source: Road to Solo Driving handbook (Department of Transport and Planning, April 2023).</w:t>
      </w:r>
    </w:p>
    <w:p>
      <w:pPr>
        <w:spacing w:after="120"/>
      </w:pPr>
      <w:r>
        <w:t>There are some simple strategies which will help you stay safe, especially in the first six months on your P plates.</w:t>
      </w:r>
    </w:p>
    <w:p>
      <w:pPr>
        <w:pStyle w:val="Heading2"/>
      </w:pPr>
      <w:r>
        <w:t>Strategy 1 - Choose when and where to drive</w:t>
      </w:r>
    </w:p>
    <w:p>
      <w:pPr>
        <w:spacing w:after="120"/>
      </w:pPr>
      <w:r>
        <w:t>As a new driver, you don’t want to jump in the deep end, even with 120 hours experience as a learner. When possible, avoid driving in challenging situations such as:</w:t>
        <w:br/>
      </w:r>
      <w:r>
        <w:t>- very late at night</w:t>
        <w:br/>
      </w:r>
      <w:r>
        <w:t>- peak hour traffic in the city</w:t>
        <w:br/>
      </w:r>
      <w:r>
        <w:t>- freeways</w:t>
        <w:br/>
      </w:r>
      <w:r>
        <w:t>- rural roads</w:t>
        <w:br/>
      </w:r>
      <w:r>
        <w:t>- wet weather</w:t>
        <w:br/>
      </w:r>
      <w:r>
        <w:t>- fog</w:t>
        <w:br/>
      </w:r>
      <w:r>
        <w:t>- snow and ice</w:t>
        <w:br/>
      </w:r>
      <w:r>
        <w:t>- gravel and dirt roads. You can reduce your risk of being in a crash by avoiding driving too much in situations where you don’t have much driving experience. Build up your experience slowly in these situations.</w:t>
      </w:r>
    </w:p>
    <w:p>
      <w:pPr>
        <w:spacing w:after="120"/>
      </w:pPr>
      <w:r>
        <w:t>There are some simple strategies which will help you stay safe, especially in the first six months on your P plates.</w:t>
      </w:r>
    </w:p>
    <w:p>
      <w:pPr>
        <w:pStyle w:val="Heading2"/>
      </w:pPr>
      <w:r>
        <w:t>Strategy 3 - Give yourself some space</w:t>
      </w:r>
    </w:p>
    <w:p>
      <w:pPr>
        <w:spacing w:after="120"/>
      </w:pPr>
      <w:r>
        <w:t>Having a bit more room to move gives you the space and time to overcome mistakes – including mistakes made by other drivers. Give yourself enough time to react by leaving plenty of distance between your vehicle and the vehicles around you. Leaving a safety margin can make the difference between stopping in time and crashing.</w:t>
      </w:r>
    </w:p>
    <w:p>
      <w:pPr>
        <w:spacing w:after="120"/>
      </w:pPr>
      <w:r>
        <w:t>You must keep your vehicle a safe distance from any vehicle in front of you. A safe distance should be enough to allow time to slow down and avoid trouble. Most drivers should be at least two seconds behind the vehicle in front. You can check this by a simple test:</w:t>
        <w:br/>
      </w:r>
      <w:r>
        <w:t>- Focus on a marker in the distance such as a signpost or tree and note when the vehicle in front passes the marker</w:t>
        <w:br/>
      </w:r>
      <w:r>
        <w:t>- Count the number of seconds before your vehicle passes the same marker</w:t>
        <w:br/>
      </w:r>
      <w:r>
        <w:t>- If your count is not at least two seconds then you’re too close.</w:t>
      </w:r>
    </w:p>
    <w:p>
      <w:pPr>
        <w:spacing w:after="120"/>
      </w:pPr>
      <w:r>
        <w:t>[DEFINITION] The following distance is the space or gap between you and the vehicle in front. A two second gap will allow for an average person’s reaction time but leaving a larger gap – say three or four seconds – is a safer option for young drivers as they develop their hazard perception skills. Three or four second gaps are also a good safety margin:</w:t>
        <w:br/>
      </w:r>
      <w:r>
        <w:t>- in distracting conditions</w:t>
        <w:br/>
      </w:r>
      <w:r>
        <w:t>- when visibility is poor or when it is dark</w:t>
        <w:br/>
      </w:r>
      <w:r>
        <w:t>- when the road is wet or slippery</w:t>
        <w:br/>
      </w:r>
      <w:r>
        <w:t>- when you have a heavy load</w:t>
        <w:br/>
      </w:r>
      <w:r>
        <w:t>- on a gravel road. Heavy vehicles such as buses, trucks, trams and trains cannot manoeuvre like cars. They take longer to stop and longer to change direction, so they need larger safety margins to drive safely. Do not move into their safety margin.</w:t>
      </w:r>
    </w:p>
    <w:p>
      <w:pPr>
        <w:spacing w:after="120"/>
      </w:pPr>
      <w:r>
        <w:t>If a vehicle behind is too close don’t feel pressured to speed up. If it is safe to do so, slow down slightly to increase the safety margin in front of your vehicle. This will give you more time to respond to a potential hazard so you don’t have to brake suddenly. Don’t forget to make sure you have enough space all around you before you change lanes by using your mirrors and doing a head check.</w:t>
      </w:r>
    </w:p>
    <w:p>
      <w:pPr>
        <w:spacing w:after="120"/>
      </w:pPr>
      <w:r>
        <w:t>[FACT] If you are driving a long vehicle (any vehicle which, together with its trailer, is at least 7.5 metres long) and you are following another long vehicle, you must drive at least 60 metres away from it, except:</w:t>
        <w:br/>
      </w:r>
      <w:r>
        <w:t>- in a built-up area (one with buildings next to the road or street lights), or</w:t>
        <w:br/>
      </w:r>
      <w:r>
        <w:t>- on a multi-lane road. You also need to keep back at least 200 metres when following another long vehicle in a road train area.</w:t>
      </w:r>
    </w:p>
    <w:p>
      <w:pPr>
        <w:pStyle w:val="Heading2"/>
      </w:pPr>
      <w:r>
        <w:t>Strategy 4 - Think ahead</w:t>
      </w:r>
    </w:p>
    <w:p>
      <w:pPr>
        <w:spacing w:after="120"/>
      </w:pPr>
      <w:r>
        <w:t>Don’t focus all your attention on the vehicle in front. Keep your eyes moving and scan the traffic scene. Look well into the distance, to both sides and behind you by using your mirrors. You don’t naturally look around like this. You will need to practise and think about what others on the road might be intending to do. Your supervising driver will be able to help you. You can also use your time as a passenger to practise. Plan your trips before you start out. Use a directory to check out the route you will travel. Try using familiar routes wherever possible. This helps to reduce your workload and stress while driving.</w:t>
      </w:r>
    </w:p>
    <w:p>
      <w:pPr>
        <w:pStyle w:val="Heading2"/>
      </w:pPr>
      <w:r>
        <w:t>Strategy 5 - Driving safely at night</w:t>
      </w:r>
    </w:p>
    <w:p>
      <w:pPr>
        <w:spacing w:after="120"/>
      </w:pPr>
      <w:r>
        <w:t>Driving at night is more complicated than driving during the day because you cannot see as far ahead or as far around your car. It’s much harder to anticipate potential hazards at night. Even with 120 hours of driving experience you may not have had much experience at night. Once you get your licence, ease into driving and keep night driving to a minimum, particularly in the first few months of solo driving. Keep your speed down at night so you will have time to identify and respond to potential hazards.</w:t>
      </w:r>
    </w:p>
    <w:p>
      <w:pPr>
        <w:spacing w:after="120"/>
      </w:pPr>
      <w:r>
        <w:t>[TIP] Make sure you get lots of practice driving at night when you are driving with your supervisor.</w:t>
      </w:r>
    </w:p>
    <w:p>
      <w:pPr>
        <w:spacing w:after="120"/>
      </w:pPr>
      <w:r>
        <w:t>[FACT] Crash risk is higher at night, with half of all probationary night-time crashes occurring on Friday and Saturday nights.</w:t>
      </w:r>
    </w:p>
    <w:p>
      <w:pPr>
        <w:pStyle w:val="Heading2"/>
      </w:pPr>
      <w:r>
        <w:t>Strategy 6 - Driving safely on country roads</w:t>
      </w:r>
    </w:p>
    <w:p>
      <w:pPr>
        <w:spacing w:after="120"/>
      </w:pPr>
      <w:r>
        <w:t>Country roads can present a variety of conditions: sealed, unsealed and gravel. Get as much practice as you can under a variety of weather and light conditions on all forms of country roads when you are a learner.</w:t>
      </w:r>
    </w:p>
    <w:p>
      <w:pPr>
        <w:pStyle w:val="Heading2"/>
      </w:pPr>
      <w:r>
        <w:t>Strategy 7 - Dealing with other road users</w:t>
      </w:r>
    </w:p>
    <w:p>
      <w:pPr>
        <w:spacing w:after="120"/>
      </w:pPr>
      <w:r>
        <w:t>As a driver you share the road with many other people:</w:t>
        <w:br/>
      </w:r>
      <w:r>
        <w:t>- other drivers of cars, vans, trucks, buses and trams</w:t>
        <w:br/>
      </w:r>
      <w:r>
        <w:t>- pedestrians</w:t>
        <w:br/>
      </w:r>
      <w:r>
        <w:t>- motorcyclists</w:t>
        <w:br/>
      </w:r>
      <w:r>
        <w:t>- bicycle riders. Sharing the road with all these road users is easier and safer if you drive cooperatively. This means:</w:t>
        <w:br/>
      </w:r>
      <w:r>
        <w:t>- using your indicators to allow plenty of warning when you are turning or changing lanes</w:t>
        <w:br/>
      </w:r>
      <w:r>
        <w:t>- allowing plenty of space between your car and the one in front of you</w:t>
        <w:br/>
      </w:r>
      <w:r>
        <w:t>- controlling your speed in a smooth manner rather than a fast stop/start manner</w:t>
        <w:br/>
      </w:r>
      <w:r>
        <w:t>- staying in the left lane except when you are passing</w:t>
        <w:br/>
      </w:r>
      <w:r>
        <w:t>- keeping intersections clear</w:t>
        <w:br/>
      </w:r>
      <w:r>
        <w:t>- letting others merge into the traffic</w:t>
        <w:br/>
      </w:r>
      <w:r>
        <w:t>- changing lanes correctly</w:t>
        <w:br/>
      </w:r>
      <w:r>
        <w:t>- slowing down when approaching and passing through roadworks.</w:t>
      </w:r>
    </w:p>
    <w:p>
      <w:pPr>
        <w:spacing w:after="120"/>
      </w:pPr>
      <w:r>
        <w:t>There are times when the need for cooperative driving is essential. This includes places where:</w:t>
        <w:br/>
      </w:r>
      <w:r>
        <w:t>- two lanes merge</w:t>
        <w:br/>
      </w:r>
      <w:r>
        <w:t>- the left lane ends</w:t>
        <w:br/>
      </w:r>
      <w:r>
        <w:t>- extra lanes exist just before and after intersections</w:t>
        <w:br/>
      </w:r>
      <w:r>
        <w:t>- overtaking lanes or divided roads end</w:t>
        <w:br/>
      </w:r>
      <w:r>
        <w:t>- cars are parked and there is not enough room for two vehicles to pass</w:t>
        <w:br/>
      </w:r>
      <w:r>
        <w:t>- drivers need to exit from a small side street</w:t>
        <w:br/>
      </w:r>
      <w:r>
        <w:t>- drivers are parking. Driving a car in today’s traffic can be frustrating and stressful at times. If you lose your temper, it affects your judgement and reduces your ability to drive safely. You can keep your cool by:</w:t>
        <w:br/>
      </w:r>
      <w:r>
        <w:t>- planning your trip, allowing plenty of time to get to your destination and knowing how to get there</w:t>
        <w:br/>
      </w:r>
      <w:r>
        <w:t>- if you’re running late, calling ahead before you get behind the wheel</w:t>
        <w:br/>
      </w:r>
      <w:r>
        <w:t>- where possible, avoiding driving if angry, tired or emotionally stressed.</w:t>
      </w:r>
    </w:p>
    <w:p>
      <w:pPr>
        <w:spacing w:after="120"/>
      </w:pPr>
      <w:r>
        <w:t>Sometimes you might make a mistake – it might be as simple as not indicating early enough or moving into what another driver considers to be their personal space. This might upset another driver and lead to them losing their cool. They might tailgate, flash their headlights, use the horn or make obscene gestures. You can help others keep their cool on the road. Here’s what you can do.</w:t>
        <w:br/>
      </w:r>
      <w:r>
        <w:t>- Always drive cooperatively, even when others are not</w:t>
        <w:br/>
      </w:r>
      <w:r>
        <w:t>- Give other drivers plenty of space so they don’t feel like you are invading their personal space</w:t>
        <w:br/>
      </w:r>
      <w:r>
        <w:t>- Concentrate on driving and pay attention to changes in driving conditions (speed, roadworks etc.)</w:t>
        <w:br/>
      </w:r>
      <w:r>
        <w:t>- If you make a mistake while driving, acknowledge it</w:t>
        <w:br/>
      </w:r>
      <w:r>
        <w:t>- If another driver makes a mistake or becomes aggressive, try not to react</w:t>
        <w:br/>
      </w:r>
      <w:r>
        <w:t xml:space="preserve">   - remember it is a mistake, not a personal attack</w:t>
        <w:br/>
      </w:r>
      <w:r>
        <w:t>- Only flash your headlights or use the horn to warn other drivers about a situation that could be dangerous</w:t>
        <w:br/>
      </w:r>
      <w:r>
        <w:t>- Don’t make offensive hand gestures.</w:t>
      </w:r>
    </w:p>
    <w:p>
      <w:pPr>
        <w:spacing w:after="120"/>
      </w:pPr>
      <w:r>
        <w:t>If you come into contact with an aggressive driver, don’t take it personally.</w:t>
        <w:br/>
      </w:r>
      <w:r>
        <w:t>- Drive normally and try not to react</w:t>
        <w:br/>
      </w:r>
      <w:r>
        <w:t>- Avoid eye contact</w:t>
        <w:br/>
      </w:r>
      <w:r>
        <w:t>- Give the other driver plenty of space: if the other driver is in front, increase the gap between you, and if the other car is tailgating you, maintain a steady speed or provide an opportunity to let them pass</w:t>
        <w:br/>
      </w:r>
      <w:r>
        <w:t>- If hassled or confronted, keep your doors and windows locked and do not get out of your car</w:t>
        <w:br/>
      </w:r>
      <w:r>
        <w:t>- If you are very concerned, drive to the nearest police station.</w:t>
      </w:r>
    </w:p>
    <w:p>
      <w:pPr>
        <w:pStyle w:val="Heading2"/>
      </w:pPr>
      <w:r>
        <w:t>Driving and the environment</w:t>
      </w:r>
    </w:p>
    <w:p>
      <w:pPr>
        <w:spacing w:after="120"/>
      </w:pPr>
      <w:r>
        <w:t>Using a car affects the environment. You can reduce your impact on the environment by using ’Eco-driving’ techniques. Eco-driving is smart driving as it helps you save money, protects the environment, and keeps you and your passengers safe. You can start using eco-driving techniques when you are in stage 4 of learning to drive, or once you’ve got your licence and feel more confident. Drive smoothly.</w:t>
        <w:br/>
      </w:r>
      <w:r>
        <w:t>- Avoid hard or unnecessary acceleration and severe braking</w:t>
        <w:br/>
      </w:r>
      <w:r>
        <w:t>- Decelerate smoothly by releasing the accelerator and leaving the car in gear as you slow down</w:t>
        <w:br/>
      </w:r>
      <w:r>
        <w:t>- Don’t take off too fast</w:t>
        <w:br/>
      </w:r>
      <w:r>
        <w:t xml:space="preserve">   - otherwise you could use 60% more fuel. Slow down and maintain a steady speed.</w:t>
        <w:br/>
      </w:r>
      <w:r>
        <w:t>- Slowing down and maintaining a steady speed will use less fuel (at 110 km/h a car uses up to 25% more fuel than cruising at 90 km/h)</w:t>
        <w:br/>
      </w:r>
      <w:r>
        <w:t>- Use cruise control whenever safe.</w:t>
      </w:r>
    </w:p>
    <w:p>
      <w:pPr>
        <w:spacing w:after="120"/>
      </w:pPr>
      <w:r>
        <w:t>Read the traffic flow.</w:t>
        <w:br/>
      </w:r>
      <w:r>
        <w:t>- Stay back from the car in front to allow travel with the flow of traffic</w:t>
        <w:br/>
      </w:r>
      <w:r>
        <w:t>- Tailgating causes unnecessary acceleration and deceleration and increases fuel use</w:t>
        <w:br/>
      </w:r>
      <w:r>
        <w:t>- Allowing plenty of space gives you more time to see and anticipate traffic situations, and minimise fuel use. Plan your journeys.</w:t>
        <w:br/>
      </w:r>
      <w:r>
        <w:t>- Try to avoid peak-hour</w:t>
        <w:br/>
      </w:r>
      <w:r>
        <w:t>- Try not to use your car if you don’t need to</w:t>
        <w:br/>
      </w:r>
      <w:r>
        <w:t xml:space="preserve">   - use public transport, carpool, walk or cycle instead</w:t>
        <w:br/>
      </w:r>
      <w:r>
        <w:t>- Take fewer car trips by planning to do a number of things at once</w:t>
        <w:br/>
      </w:r>
      <w:r>
        <w:t>- Reduce travel distances by going to nearby shops, and walking or cycling to your local shops. Maintain your vehicle.</w:t>
        <w:br/>
      </w:r>
      <w:r>
        <w:t>- Keep your car’s tyres inflated to the highest pressure recommended in the owner’s manual. If your tyre pressure is too low, you’ll increase your fuel consumption</w:t>
        <w:br/>
      </w:r>
      <w:r>
        <w:t>- Regularly service your vehicle to save yourself money and minimise your impact on the environment.</w:t>
      </w:r>
    </w:p>
    <w:p>
      <w:pPr>
        <w:pStyle w:val="Heading1"/>
      </w:pPr>
      <w:r>
        <w:t>Rules and responsibilities</w:t>
      </w:r>
    </w:p>
    <w:p>
      <w:pPr>
        <w:spacing w:after="120"/>
      </w:pPr>
      <w:r>
        <w:t>Applies to: all drivers.</w:t>
        <w:br/>
      </w:r>
      <w:r>
        <w:t>Source: Road to Solo Driving handbook (Department of Transport and Planning, April 2023).</w:t>
      </w:r>
    </w:p>
    <w:p>
      <w:pPr>
        <w:spacing w:after="120"/>
      </w:pPr>
      <w:r>
        <w:t xml:space="preserve">There is more to driving than just knowing the road rules. However, knowing the basic road rules is essential. </w:t>
        <w:br/>
      </w:r>
      <w:r>
        <w:t>[NOTE] In the handbook's give way diagrams, the vehicles are coloured green and red, and in every one of these diagrams the red vehicle B must give way to the green vehicle A.</w:t>
        <w:br/>
      </w:r>
      <w:r>
        <w:t>The rules in this knowledge base are only a summary of the road rules motorists must know. For more information visit vicroads.vic.gov.au. You can also purchase a copy of Road Safety Road Rules 2009, or view the relevant Acts and Regulations online.</w:t>
      </w:r>
    </w:p>
    <w:p>
      <w:pPr>
        <w:pStyle w:val="Heading2"/>
      </w:pPr>
      <w:r>
        <w:t>Alcohol</w:t>
      </w:r>
    </w:p>
    <w:p>
      <w:pPr>
        <w:spacing w:after="120"/>
      </w:pPr>
      <w:r>
        <w:t>Learner and probationary drivers must not drive with any alcohol in their blood. Zero Blood Alcohol Concentration (BAC) also applies to all restricted motorcycle licence holders, drivers of taxis, buses and other large vehicles, professional driving instructors and some full licence holders who have previously had a drink driving conviction. All other full licence holders (including supervising drivers) must have a BAC of less than.05. In nearly 30% of Victorian driver fatalities, the driver had a BAC of.05 or more.</w:t>
      </w:r>
    </w:p>
    <w:p>
      <w:pPr>
        <w:spacing w:after="120"/>
      </w:pPr>
      <w:r>
        <w:t>[DEFINITION] Blood Alcohol Concentration (BAC) is a measure of the amount of alcohol you have in your blood. It is measured by the number of grams of alcohol in 100 millilitres of blood. For example, a BAC of.05 means.05 grams or 50 milligrams of alcohol in every 100 millilitres of blood. It is also illegal to drink alcohol while driving a motor vehicle or supervising a learner driver.</w:t>
      </w:r>
    </w:p>
    <w:p>
      <w:pPr>
        <w:pStyle w:val="Heading1"/>
      </w:pPr>
      <w:r>
        <w:t>The effects of alcohol on driving</w:t>
      </w:r>
    </w:p>
    <w:p>
      <w:pPr>
        <w:spacing w:after="120"/>
      </w:pPr>
      <w:r>
        <w:t>Applies to: all drivers; the limit depends on licence type (if unsure, assume zero).</w:t>
        <w:br/>
      </w:r>
      <w:r>
        <w:t>Source: Road to Solo Driving handbook (Department of Transport and Planning, April 2023).</w:t>
      </w:r>
    </w:p>
    <w:p>
      <w:pPr>
        <w:pStyle w:val="Heading2"/>
      </w:pPr>
      <w:r>
        <w:t>Alcohol affected drivers</w:t>
      </w:r>
    </w:p>
    <w:p>
      <w:pPr>
        <w:spacing w:after="120"/>
      </w:pPr>
      <w:r>
        <w:t>Alcohol affected drivers:</w:t>
        <w:br/>
      </w:r>
      <w:r>
        <w:t>- feel overconfident and take risks</w:t>
        <w:br/>
      </w:r>
      <w:r>
        <w:t>- are often unaware of the level of their driving impairment</w:t>
        <w:br/>
      </w:r>
      <w:r>
        <w:t>- have slower reflexes and poorer co-ordination making it less likely that they will be able to stop or swerve in an emergency</w:t>
        <w:br/>
      </w:r>
      <w:r>
        <w:t>- are less able to process information and make appropriate decisions as their vision, hearing and brain are all affected. A driver who has been drinking struggles to judge speeds and distances accurately and will often fail to respond to potential dangers in the traffic environment. The ability to cope with more than one thing at a time is greatly reduced (for example, steer a course within a lane, respond to traffic signals and avoid a pedestrian who steps onto the road).</w:t>
      </w:r>
    </w:p>
    <w:p>
      <w:pPr>
        <w:pStyle w:val="Heading2"/>
      </w:pPr>
      <w:r>
        <w:t>What are the risks?</w:t>
      </w:r>
    </w:p>
    <w:p>
      <w:pPr>
        <w:spacing w:after="120"/>
      </w:pPr>
      <w:r>
        <w:t>The risk of being involved in a crash increases dramatically if the driver has been drinking alcohol. The graph shows the average relationship between the risk of having a crash and the amount of alcohol in the blood. For inexperienced drivers the risk at any BAC level above zero will be even higher.</w:t>
      </w:r>
    </w:p>
    <w:p>
      <w:pPr>
        <w:pStyle w:val="Heading2"/>
      </w:pPr>
      <w:r>
        <w:t>Factors affecting BAC</w:t>
      </w:r>
    </w:p>
    <w:p>
      <w:pPr>
        <w:spacing w:after="120"/>
      </w:pPr>
      <w:r>
        <w:t>Alcohol affects different people in different ways and can even affect the same person on different occasions in different ways. You can drink the same amount of alcohol on different days and have different BAC readings each time. Some of the factors that affect BAC include:</w:t>
        <w:br/>
      </w:r>
      <w:r>
        <w:t>- gender</w:t>
        <w:br/>
      </w:r>
      <w:r>
        <w:t xml:space="preserve">   - a woman drinking the same amount of alcohol as a man of a similar size will have a higher BAC</w:t>
        <w:br/>
      </w:r>
      <w:r>
        <w:t>- body size</w:t>
        <w:br/>
      </w:r>
      <w:r>
        <w:t xml:space="preserve">   - a person of small build will have a higher BAC than a larger person drinking the same amount of alcohol</w:t>
        <w:br/>
      </w:r>
      <w:r>
        <w:t>- food consumption</w:t>
        <w:br/>
      </w:r>
      <w:r>
        <w:t xml:space="preserve">   - food slows down the absorption of alcohol so, if you have not had a substantial meal before drinking, you will reach a higher BAC more quickly</w:t>
        <w:br/>
      </w:r>
      <w:r>
        <w:t>- rate of drinking and the types of alcohol consumed</w:t>
        <w:br/>
      </w:r>
      <w:r>
        <w:t xml:space="preserve">   - the quicker you drink and the greater the alcoholic content of the drink, the sooner you will reach a higher BAC</w:t>
        <w:br/>
      </w:r>
      <w:r>
        <w:t>- general health</w:t>
        <w:br/>
      </w:r>
      <w:r>
        <w:t xml:space="preserve">   - if you are in poor health, your liver is less able to process the alcohol you drink</w:t>
        <w:br/>
      </w:r>
      <w:r>
        <w:t>- use of other drugs</w:t>
        <w:br/>
      </w:r>
      <w:r>
        <w:t xml:space="preserve">   - combining alcohol with drugs increases the risk of motor vehicle crashes even if you only drink a small amount of alcohol. The effect of alcohol can also exaggerate the mood you are in, and make you more tired if you are already tired.</w:t>
      </w:r>
    </w:p>
    <w:p>
      <w:pPr>
        <w:pStyle w:val="Heading2"/>
      </w:pPr>
      <w:r>
        <w:t>Only time reduces your BAC level</w:t>
      </w:r>
    </w:p>
    <w:p>
      <w:pPr>
        <w:spacing w:after="120"/>
      </w:pPr>
      <w:r>
        <w:t>Your body takes time to get rid of alcohol. No amount of coffee, exercise, cold showers, fresh air or vomiting will help reduce your BAC. Whilst these may make you feel more alert, they don’t change the amount of alcohol in your bloodstream or speed up the processing of the alcohol by your liver. The liver does this in its own time.</w:t>
      </w:r>
    </w:p>
    <w:p>
      <w:pPr>
        <w:spacing w:after="120"/>
      </w:pPr>
      <w:r>
        <w:t>[TIP] It is important to remember that if you have a lot to drink the night before, you are likely to have alcohol in your blood the next morning.</w:t>
      </w:r>
    </w:p>
    <w:p>
      <w:pPr>
        <w:pStyle w:val="Heading2"/>
      </w:pPr>
      <w:r>
        <w:t>How to avoid drink driving</w:t>
      </w:r>
    </w:p>
    <w:p>
      <w:pPr>
        <w:spacing w:after="120"/>
      </w:pPr>
      <w:r>
        <w:t>- Plan ahead. It is more difficult to plan how to get home if you have had alcohol to drink, as your judgement will be impaired. Work out your travel arrangements before you go out and start drinking</w:t>
        <w:br/>
      </w:r>
      <w:r>
        <w:t>- Planning ahead is especially important for P1 drivers who need to comply with the peer passenger restriction</w:t>
        <w:br/>
      </w:r>
      <w:r>
        <w:t>- Share a taxi with friends</w:t>
        <w:br/>
      </w:r>
      <w:r>
        <w:t>- Take public transport</w:t>
        <w:br/>
      </w:r>
      <w:r>
        <w:t>- Organise transport with a friend and agree that whoever is driving will not drink alcohol</w:t>
        <w:br/>
      </w:r>
      <w:r>
        <w:t>- Organise to stay the night</w:t>
        <w:br/>
      </w:r>
      <w:r>
        <w:t>- Arrange to be picked up by a relative or friend who hasn’t been drinking. You can measure your BAC level by using a public breath tester. These are located in some hotels, clubs and restaurants, and are useful to determine your BAC level.</w:t>
      </w:r>
    </w:p>
    <w:p>
      <w:pPr>
        <w:spacing w:after="120"/>
      </w:pPr>
      <w:r>
        <w:t>You could do this a number of times to get an idea of what BAC your usual pattern of drinking leads to, and how long it takes for your BAC to return to zero.</w:t>
      </w:r>
    </w:p>
    <w:p>
      <w:pPr>
        <w:spacing w:after="120"/>
      </w:pPr>
      <w:r>
        <w:t>[TIP] If you drive after drinking your driving will suffer. So remember, the safest BAC is zero even when you have a full licence. Breath testing procedures Police can request the driver of a vehicle to undergo a breath test at any time. There are many breath testing stations or booze buses on Victorian roads. You may also be stopped by police in other vehicles and asked to undergo a breath test. Thousands of drivers are randomly tested every week.</w:t>
      </w:r>
    </w:p>
    <w:p>
      <w:pPr>
        <w:spacing w:after="120"/>
      </w:pPr>
      <w:r>
        <w:t>You will be asked to blow into a small device. It will give an indication of the alcohol in your blood – if any. If you haven’t been drinking there is no problem. If you have a positive result, you will be asked to do a second test on another breath testing instrument. This reading will be used as evidence if you are over the legal limit. Drivers admitted to hospital after any kind of road crash are required to provide a breath test and when requested to provide a blood sample. Penalties The penalties for drink driving are severe. Anyone who is convicted of a drink driving offence will have their licence and/or learner permit cancelled. Before they can get their licence/learner permit back they must complete a Behaviour Change Program and will be required to install and use an alcohol interlock device in any vehicle they drive for at least 6 months, and at least 12 months for repeat offenders, after relicensing.</w:t>
      </w:r>
    </w:p>
    <w:p>
      <w:pPr>
        <w:pStyle w:val="Heading2"/>
      </w:pPr>
      <w:r>
        <w:t>Cancellation periods</w:t>
      </w:r>
    </w:p>
    <w:p>
      <w:pPr>
        <w:spacing w:after="120"/>
      </w:pPr>
      <w:r>
        <w:t>- Learner permit and/or probationary licence holder with a BAC between zero and less than.05 (first offence) - 3 months</w:t>
        <w:br/>
      </w:r>
      <w:r>
        <w:t>- Learner permit and/or probationary licence holder with a BAC between.05 and less than.1 (first offence) - 6 months</w:t>
        <w:br/>
      </w:r>
      <w:r>
        <w:t>- Full licence holder under the age of 26 with a BAC between.05 and less than.1 (first offence) - 6 months</w:t>
        <w:br/>
      </w:r>
      <w:r>
        <w:t>- Learner permit, probationary or full licence holder with a BAC of.1 or more (first offence) - cancellation period and interlock condition will depend on the BAC</w:t>
        <w:br/>
      </w:r>
      <w:r>
        <w:t>- Repeat offender (learner permit, probationary or full licence holder) - 12 months or more</w:t>
        <w:br/>
      </w:r>
      <w:r>
        <w:t>- Any repeat drink driving conviction will result in a learner permit and/or licence cancellation of at least 12 months followed by a mandatory Intensive Drink and Drug Driver Behaviour Change Program and require the installation and use of an alcohol interlock device of 12 months or more when relicensed</w:t>
        <w:br/>
      </w:r>
      <w:r>
        <w:t>- You will have to start again on your learner permit or probationary licence if your licence is cancelled</w:t>
        <w:br/>
      </w:r>
      <w:r>
        <w:t>- Heavy fines can also be imposed</w:t>
        <w:br/>
      </w:r>
      <w:r>
        <w:t>- You may have your vehicle impounded.</w:t>
      </w:r>
    </w:p>
    <w:p>
      <w:pPr>
        <w:pStyle w:val="Heading2"/>
      </w:pPr>
      <w:r>
        <w:t>Drugs, medicine and driving</w:t>
      </w:r>
    </w:p>
    <w:p>
      <w:pPr>
        <w:spacing w:after="120"/>
      </w:pPr>
      <w:r>
        <w:t>Medicines and illegal drugs that can affect safe driving are detected in over 30% of Victorian driver fatalities. In Victoria it is an offence to drive a motor vehicle while impaired by a drug.</w:t>
      </w:r>
    </w:p>
    <w:p>
      <w:pPr>
        <w:spacing w:after="120"/>
      </w:pPr>
      <w:r>
        <w:t>[FACT] Refusing a breath, blood or saliva test is an offence. Your licence will be cancelled and you will be disqualified from driving for at least two years if convicted and will also have to complete an Intensive Drink and Drug Driver Behaviour Change Program. If you refused a breath or blood alcohol test you will also have to install and use an alcohol interlock for at least six months when relicensed.</w:t>
      </w:r>
    </w:p>
    <w:p>
      <w:pPr>
        <w:pStyle w:val="Heading2"/>
      </w:pPr>
      <w:r>
        <w:t>Illegal drugs</w:t>
      </w:r>
    </w:p>
    <w:p>
      <w:pPr>
        <w:spacing w:after="120"/>
      </w:pPr>
      <w:r>
        <w:t>Illegal drugs such as ecstasy, cannabis (marijuana) and heroin can affect your ability to drive safely.</w:t>
      </w:r>
    </w:p>
    <w:p>
      <w:pPr>
        <w:spacing w:after="120"/>
      </w:pPr>
      <w:r>
        <w:t>Drugs like ice or ecstasy can:</w:t>
        <w:br/>
      </w:r>
      <w:r>
        <w:t>- make you feel as if you are a better driver</w:t>
        <w:br/>
      </w:r>
      <w:r>
        <w:t>- have a negative effect on your ability to drive, so you will be more confident but less skilful</w:t>
        <w:br/>
      </w:r>
      <w:r>
        <w:t>- lead to a strong need for sleep when their effects wear off that can increase your risk of crashing. You may have your vehicle impounded. Cannabis can:</w:t>
        <w:br/>
      </w:r>
      <w:r>
        <w:t>- stop you responding quickly to what other drivers are doing</w:t>
        <w:br/>
      </w:r>
      <w:r>
        <w:t>- reduce your ability to concentrate and maintain attention, make decisions and to react to unexpected events</w:t>
        <w:br/>
      </w:r>
      <w:r>
        <w:t>- make you miss important road signs</w:t>
        <w:br/>
      </w:r>
      <w:r>
        <w:t>- reduce your ability to avoid potential hazards.</w:t>
      </w:r>
    </w:p>
    <w:p>
      <w:pPr>
        <w:spacing w:after="120"/>
      </w:pPr>
      <w:r>
        <w:t>Combining even small amounts of cannabis and alcohol causes much greater impairment than either one on its own. Driving with drugs in your blood or saliva is an offence. Anyone who is convicted of a drug driving offence will have a licence ban and must complete a Behaviour Change Program before being relicensed. Conditions that affect safe driving Legally, if you are suffering from any serious (permanent or long-term) illness, disability, medical condition or injury (or the effect of treatment for any of those things) that may impair your ability to drive safely, you must:</w:t>
        <w:br/>
      </w:r>
      <w:r>
        <w:t>- contact VicRoads to report your condition</w:t>
        <w:br/>
      </w:r>
      <w:r>
        <w:t>- talk to a doctor about how it might affect your driving.</w:t>
      </w:r>
    </w:p>
    <w:p>
      <w:pPr>
        <w:pStyle w:val="Heading2"/>
      </w:pPr>
      <w:r>
        <w:t>Reporting a medically unfit driver</w:t>
      </w:r>
    </w:p>
    <w:p>
      <w:pPr>
        <w:spacing w:after="120"/>
      </w:pPr>
      <w:r>
        <w:t>If you are genuinely concerned about someone’s ability to drive safely, write us a letter with their details (e.g. name, address) and the reasons for your concern. Under Victorian law, we must investigate this information. Medicines Many prescription medicines and some medicines bought over the counter from a pharmacist can impair your driving ability and increase the risk of crashes by affecting your:</w:t>
        <w:br/>
      </w:r>
      <w:r>
        <w:t>- mood</w:t>
        <w:br/>
      </w:r>
      <w:r>
        <w:t>- concentration</w:t>
        <w:br/>
      </w:r>
      <w:r>
        <w:t>- co-ordination</w:t>
        <w:br/>
      </w:r>
      <w:r>
        <w:t>- reaction time.</w:t>
      </w:r>
    </w:p>
    <w:p>
      <w:pPr>
        <w:spacing w:after="120"/>
      </w:pPr>
      <w:r>
        <w:t>Examples of prescription medications that can affect driving are:</w:t>
        <w:br/>
      </w:r>
      <w:r>
        <w:t>- sleeping tablets</w:t>
        <w:br/>
      </w:r>
      <w:r>
        <w:t>- muscle relaxants</w:t>
        <w:br/>
      </w:r>
      <w:r>
        <w:t>- sedatives</w:t>
        <w:br/>
      </w:r>
      <w:r>
        <w:t>- some antihistamines (such as in hay fever or cold and flu medicines)</w:t>
        <w:br/>
      </w:r>
      <w:r>
        <w:t>- some strong painkillers. Not everyone will experience the effects of a drug in the same way. When you start using a new medicine, it is best to ask your doctor or pharmacist for advice on how it may affect your driving. You can reduce the risk of a crash when on medication by:</w:t>
        <w:br/>
      </w:r>
      <w:r>
        <w:t>- not using alcohol with your medicines</w:t>
        <w:br/>
      </w:r>
      <w:r>
        <w:t>- keeping to the prescribed doses</w:t>
        <w:br/>
      </w:r>
      <w:r>
        <w:t>- not treating yourself with additional medicines or other remedies. Always check with your doctor or pharmacist</w:t>
        <w:br/>
      </w:r>
      <w:r>
        <w:t>- not using other people’s medicines</w:t>
        <w:br/>
      </w:r>
      <w:r>
        <w:t>- reading and following the advice on the labels on all your medicines. Check with your doctor or pharmacist if the label on your medicine states that the medicine may cause drowsiness.</w:t>
      </w:r>
    </w:p>
    <w:p>
      <w:pPr>
        <w:spacing w:after="120"/>
      </w:pPr>
      <w:r>
        <w:t>[TIP] If you are worried about the effect that your medicine has on your driving, stop your driving – not your medicine! Stop driving and contact your doctor or pharmacist if your medicine:</w:t>
        <w:br/>
      </w:r>
      <w:r>
        <w:t>- affects your reflexes</w:t>
        <w:br/>
      </w:r>
      <w:r>
        <w:t>- affects your ability to concentrate</w:t>
        <w:br/>
      </w:r>
      <w:r>
        <w:t>- makes you sleepy or drowsy</w:t>
        <w:br/>
      </w:r>
      <w:r>
        <w:t>- gives you blurred or double vision.</w:t>
      </w:r>
    </w:p>
    <w:p>
      <w:pPr>
        <w:spacing w:after="120"/>
      </w:pPr>
      <w:r>
        <w:t>Plan to use alternative transport such as taxis or public transport or ask a friend to drive you. Seatbelts Wearing a seatbelt is the most effective measure for reducing serious injury in a crash. All drivers and passengers must wear a seatbelt or appropriate restraint. This includes children and pregnant women. Drivers are responsible for the restraint of all passengers. The penalties for unrestrained or improperly restrained passengers include:</w:t>
        <w:br/>
      </w:r>
      <w:r>
        <w:t>- fines and demerit points for the driver, and</w:t>
        <w:br/>
      </w:r>
      <w:r>
        <w:t>- fines for passengers aged 16 years and over. Seatbelt enforcement cameras operate in Victoria. Seatbelts are not designed to protect small bodies in a crash. Children need restraints that specifically fit their size.</w:t>
      </w:r>
    </w:p>
    <w:p>
      <w:pPr>
        <w:pStyle w:val="Heading2"/>
      </w:pPr>
      <w:r>
        <w:t>Correct seatbelt use</w:t>
      </w:r>
    </w:p>
    <w:p>
      <w:pPr>
        <w:spacing w:after="120"/>
      </w:pPr>
      <w:r>
        <w:t>Seatbelts must be worn with:</w:t>
        <w:br/>
      </w:r>
      <w:r>
        <w:t>- the belt over your shoulder, running across your chest, and</w:t>
        <w:br/>
      </w:r>
      <w:r>
        <w:t>- be buckled low on your hip.</w:t>
      </w:r>
    </w:p>
    <w:p>
      <w:pPr>
        <w:spacing w:after="120"/>
      </w:pPr>
      <w:r>
        <w:t>[TIP] Buckling up takes seconds – serious crashes take lives.</w:t>
      </w:r>
    </w:p>
    <w:p>
      <w:pPr>
        <w:pStyle w:val="Heading2"/>
      </w:pPr>
      <w:r>
        <w:t>Children</w:t>
      </w:r>
    </w:p>
    <w:p>
      <w:pPr>
        <w:spacing w:after="120"/>
      </w:pPr>
      <w:r>
        <w:t>Drivers must ensure that children are restrained in:</w:t>
        <w:br/>
      </w:r>
      <w:r>
        <w:t>- a properly fastened and adjusted rearward facing child restraint with an inbuilt harness if they are less than six months old</w:t>
        <w:br/>
      </w:r>
      <w:r>
        <w:t>- a properly fastened and adjusted approved rearward facing OR forward facing child restraint with inbuilt harness if they are more than six months and less than four years old.</w:t>
        <w:br/>
      </w:r>
      <w:r>
        <w:t>- a properly fastened and adjusted approved forward facing child restraint with in-built harness OR a properly positioned approved booster seat and fastened and adjusted seatbelt if they are more than four years but less than seven years old. The type of restraint will depend on the child’s size</w:t>
        <w:br/>
      </w:r>
      <w:r>
        <w:t>- either a booster seat or an adult seatbelt if they are seven years to less than 16 years. It is recommended that children continue to use a booster seat until they are at least 145cm tall. Children under four years old must not be seated in the front seat (in vehicles with two or more rows of seats). Children four years to less than seven years old can only be seated in the front if all other seats in the row(s) behind are occupied by other passengers less than seven years old.</w:t>
      </w:r>
    </w:p>
    <w:p>
      <w:pPr>
        <w:spacing w:after="120"/>
      </w:pPr>
      <w:r>
        <w:t>[TIP] Restraint Fitting Stations can help you fit a child restraint or booster seat to your vehicle. Call 1300 360 745 for the nearest location.</w:t>
      </w:r>
    </w:p>
    <w:p>
      <w:pPr>
        <w:pStyle w:val="Heading2"/>
      </w:pPr>
      <w:r>
        <w:t>Child restraints, booster seats and airbags</w:t>
      </w:r>
    </w:p>
    <w:p>
      <w:pPr>
        <w:spacing w:after="120"/>
      </w:pPr>
      <w:r>
        <w:t>A rearward facing child restraint cannot be used in the front seat when there is a passenger airbag. Children using forward facing child restraints or booster seats in the front seat of a vehicle should do so with the seat pushed as far back from the dashboard as possible. It is safer for children to travel in the back seat. If a vehicle has airbags in other positions, consult the vehicle owner’s manual for advice on positioning child restraints. More information about child restraints, booster seats and Restraint Fitting Stations is available at: vicroads.vic.gov.au and VicRoads Customer Service Centres.</w:t>
      </w:r>
    </w:p>
    <w:p>
      <w:pPr>
        <w:pStyle w:val="Heading2"/>
      </w:pPr>
      <w:r>
        <w:t>Taxis and children</w:t>
      </w:r>
    </w:p>
    <w:p>
      <w:pPr>
        <w:spacing w:after="120"/>
      </w:pPr>
      <w:r>
        <w:t>Although there is an exemption for taxi drivers from mandatory child restraint requirements for children under seven years old, taxis are required to have anchorage points and parents are encouraged to provide their own child restraint or booster seat when transporting a child under seven years old in a taxi. If there is no restraint available for use in a taxi, children under one year must not travel in the front seat and children one year and over must be restrained in a seatbelt.</w:t>
      </w:r>
    </w:p>
    <w:p>
      <w:pPr>
        <w:pStyle w:val="Heading2"/>
      </w:pPr>
      <w:r>
        <w:t>Pregnant women</w:t>
      </w:r>
    </w:p>
    <w:p>
      <w:pPr>
        <w:spacing w:after="120"/>
      </w:pPr>
      <w:r>
        <w:t>Seatbelts protect pregnant women and their unborn babies, as long as the seatbelt is properly fastened and adjusted with the lap part of the belt across the hips and below the baby.</w:t>
      </w:r>
    </w:p>
    <w:p>
      <w:pPr>
        <w:spacing w:after="120"/>
      </w:pPr>
      <w:r>
        <w:t>[TIP] An unborn baby is more at risk in a crash if a seatbelt is not worn. Travelling with animals You must not drive with an animal on your lap. Animals carried in a trailer or on the tray of a utility or truck (other than dogs engaged in moving stock) must be tethered in a way that prevents them from falling off or being injured by the movement of the vehicle.</w:t>
      </w:r>
    </w:p>
    <w:p>
      <w:pPr>
        <w:pStyle w:val="Heading1"/>
      </w:pPr>
      <w:r>
        <w:t>Speed limits</w:t>
      </w:r>
    </w:p>
    <w:p>
      <w:pPr>
        <w:spacing w:after="120"/>
      </w:pPr>
      <w:r>
        <w:t>Applies to: all drivers.</w:t>
        <w:br/>
      </w:r>
      <w:r>
        <w:t>Source: Road to Solo Driving handbook (Department of Transport and Planning, April 2023).</w:t>
      </w:r>
    </w:p>
    <w:p>
      <w:pPr>
        <w:spacing w:after="120"/>
      </w:pPr>
      <w:r>
        <w:t>Speed limit signs tell you the maximum speed at which you can drive in good conditions. You must always obey the speed limit. Speed limits are set according to the characteristics of the road and the level of use by vulnerable road users. Built-up areas The speed limit in a built-up area is 50 kilometres per hour (km/h) unless signed otherwise.</w:t>
      </w:r>
    </w:p>
    <w:p>
      <w:pPr>
        <w:spacing w:after="120"/>
      </w:pPr>
      <w:r>
        <w:t>[DEFINITION] A built-up area is where there are buildings and/or houses next to the road or there is street lighting at intervals not over 100 metres apart for a distance of 500 metres or more.</w:t>
      </w:r>
    </w:p>
    <w:p>
      <w:pPr>
        <w:pStyle w:val="Heading2"/>
      </w:pPr>
      <w:r>
        <w:t>Speed limited areas</w:t>
      </w:r>
    </w:p>
    <w:p>
      <w:pPr>
        <w:spacing w:after="120"/>
      </w:pPr>
      <w:r>
        <w:t>There are other signs which designate speed limits for whole areas (networks of roads) which have a sign on each road into the area. These reduced speed limits are to improve safety and like all speed limits must be obeyed.</w:t>
      </w:r>
    </w:p>
    <w:p>
      <w:pPr>
        <w:pStyle w:val="Heading2"/>
      </w:pPr>
      <w:r>
        <w:t>Freeways and country roads</w:t>
      </w:r>
    </w:p>
    <w:p>
      <w:pPr>
        <w:spacing w:after="120"/>
      </w:pPr>
      <w:r>
        <w:t>The speed limit on freeways and outside built-up areas in Victoria is 100 km/h unless signs tell you otherwise. Some main streets in rural town centres have 50 km/h speed limits and, many rural railway level crossings have 80 km/h speed limits.</w:t>
      </w:r>
    </w:p>
    <w:p>
      <w:pPr>
        <w:pStyle w:val="Heading1"/>
      </w:pPr>
      <w:r>
        <w:t>School zone speed limits</w:t>
      </w:r>
    </w:p>
    <w:p>
      <w:pPr>
        <w:spacing w:after="120"/>
      </w:pPr>
      <w:r>
        <w:t>Applies to: all drivers.</w:t>
        <w:br/>
      </w:r>
      <w:r>
        <w:t>Source: Road to Solo Driving handbook (Department of Transport and Planning, April 2023).</w:t>
      </w:r>
    </w:p>
    <w:p>
      <w:pPr>
        <w:spacing w:after="120"/>
      </w:pPr>
      <w:r>
        <w:t>Children need to be protected from fast travelling vehicles. Children are easily distracted and can forget to look for dangers on the road. They also have trouble judging the speed of approaching vehicles. For these reasons, there are lower speed limits outside all Victorian schools. Static or electronic variable signs are used to alert drivers to lower speed limits, such as:</w:t>
      </w:r>
    </w:p>
    <w:p>
      <w:pPr>
        <w:spacing w:after="120"/>
      </w:pPr>
      <w:r>
        <w:t>[IMAGE: Permanent speed sign, black number 40 in a red circle on a white sign]</w:t>
        <w:br/>
      </w:r>
      <w:r>
        <w:t>Meaning for the driver: This is a permanent 40 km/h speed limit outside a school. It applies on most 50 km/h roads and is in force at all times, not only at school hours.</w:t>
      </w:r>
    </w:p>
    <w:p>
      <w:pPr>
        <w:spacing w:after="120"/>
      </w:pPr>
      <w:r>
        <w:t>[IMAGE: Time-based speed sign, yellow "SCHOOL ZONE" sign with a 40 in a red circle, showing 8 - 9:30 AM, 2:30 - 4 PM, SCHOOL DAYS]</w:t>
        <w:br/>
      </w:r>
      <w:r>
        <w:t>Meaning for the driver: This is a time-based 40 km/h speed limit outside a school. It applies on 60 km/h and 70 km/h roads. The 40 km/h limit is in force on school days between 8 and 9:30 am and between 2:30 and 4 pm, as shown on the sign. Outside those times, the normal speed limit applies.</w:t>
      </w:r>
    </w:p>
    <w:p>
      <w:pPr>
        <w:spacing w:after="120"/>
      </w:pPr>
      <w:r>
        <w:t>[IMAGE: Electronic speed sign, white number 60 in a red circle on a black sign]</w:t>
        <w:br/>
      </w:r>
      <w:r>
        <w:t>Meaning for the driver: Electronic speed signs are used on roads where the normal speed limit is 80 km/h or above. On these roads, time-based limits of 40 km/h and 60 km/h apply near schools. The number shown on the electronic sign is the limit you must follow.</w:t>
      </w:r>
    </w:p>
    <w:p>
      <w:pPr>
        <w:spacing w:after="120"/>
      </w:pPr>
      <w:r>
        <w:rPr>
          <w:sz w:val="20"/>
        </w:rPr>
        <w:t>[TABLE START: School Zone Speed Limit Signs]</w:t>
        <w:br/>
      </w:r>
      <w:r>
        <w:rPr>
          <w:sz w:val="20"/>
        </w:rPr>
        <w:t>| Sign | Where it is used | Reduced limit |</w:t>
        <w:br/>
      </w:r>
      <w:r>
        <w:rPr>
          <w:sz w:val="20"/>
        </w:rPr>
        <w:t>|---|---|---|</w:t>
        <w:br/>
      </w:r>
      <w:r>
        <w:rPr>
          <w:sz w:val="20"/>
        </w:rPr>
        <w:t>| Permanent speed sign | Most 50 km/h roads outside schools | 40 km/h, at all times |</w:t>
        <w:br/>
      </w:r>
      <w:r>
        <w:rPr>
          <w:sz w:val="20"/>
        </w:rPr>
        <w:t>| Time-based speed sign (yellow SCHOOL ZONE) | 60 km/h and 70 km/h roads outside schools | 40 km/h, during the times shown on the sign (school days) |</w:t>
        <w:br/>
      </w:r>
      <w:r>
        <w:rPr>
          <w:sz w:val="20"/>
        </w:rPr>
        <w:t>| Electronic speed sign | Roads with a speed limit of 80 km/h or above | 40 km/h or 60 km/h, time-based |</w:t>
        <w:br/>
      </w:r>
      <w:r>
        <w:rPr>
          <w:sz w:val="20"/>
        </w:rPr>
        <w:t>[TABLE END]</w:t>
      </w:r>
    </w:p>
    <w:p>
      <w:pPr>
        <w:spacing w:after="120"/>
      </w:pPr>
      <w:r>
        <w:t>Shared zones A pedestrian struck by a vehicle travelling at 40 km/h or more is unlikely to survive. Shared zones have been created to protect pedestrians. Shared zones have a speed limit of 10 km/h or as indicated on the Shared zone sign. In a shared zone, drivers must give way to pedestrians.</w:t>
      </w:r>
    </w:p>
    <w:p>
      <w:pPr>
        <w:spacing w:after="120"/>
      </w:pPr>
      <w:r>
        <w:t>Safe speeds for different needs Speed limit signs tell you the maximum speed at which you can travel. You have to decide on a safe speed under the specified limit. Here are some factors you should consider. Light or heavy traffic If there is a lot of traffic, slow down to the average speed of everyone else and watch out for hazards. Pedestrians often weave through cars stuck in peak hour. Shops, parked cars and people Where there are shops, there are people and cars. Electronic variable signs at selected strip shopping centres indicate reduced speed limits at high risk times. Be alert. Pedestrians can step out from between parked cars, and parked cars can pull out from the kerb suddenly. Slow down and try to anticipate what others may do.</w:t>
      </w:r>
    </w:p>
    <w:p>
      <w:pPr>
        <w:spacing w:after="120"/>
      </w:pPr>
      <w:r>
        <w:t>Green lights can change to red A green light may turn amber or red before you enter an intersection, so drive at a speed that will allow you to stop safely. The time of the day It can be difficult to see the road ahead when you are driving into bright sunlight at dawn or dusk. You will need to slow down. Wear sunglasses and use the sun visor in your car. You need to slow right down, or in some cases, pull over off the road and wait for the conditions to improve. Weather conditions Driving in heavy rain, frost or snow can be very dangerous – it may be difficult to see and roads may be slippery. You need to slow right down, or in some cases, pull over off the road and wait for the conditions to improve. You may need to use hazard warning lights or rear fog lights while parked.</w:t>
      </w:r>
    </w:p>
    <w:p>
      <w:pPr>
        <w:spacing w:after="120"/>
      </w:pPr>
      <w:r>
        <w:t>Take care when mist or fog affects visibility. Curving roads Slow down before entering a curve or bend and accelerate gently as you drive out of the curve. It can be dangerous to brake on a curve or bend; you may lose control of your vehicle. Road works At road work sites the number of lanes is often reduced and the road layout changed to protect road workers. Temporary speed limit signs are erected to guide traffic through the work site at safe speeds. All drivers must slow down and obey the speed limits. Unpredictable surfaces The risk of losing control of a vehicle can increase on roads with potholes, wheel ruts or grooves, slippery surfaces and loose gravel. Always be aware of the road surface and adjust your driving and speed according to the conditions.</w:t>
      </w:r>
    </w:p>
    <w:p>
      <w:pPr>
        <w:spacing w:after="120"/>
      </w:pPr>
      <w:r>
        <w:t>Country roads and animals When you see animals – beware. They are unpredictable and can wander or dart onto the road. Farmers often move sheep or cattle and you need to slow down while you are passing. Slippery roads Slippery roads can be caused by rain, mud, frost or ice. Not all areas that are slippery when wet are signposted. Rain makes all roads slippery. When it first starts to rain, oil and dirt are washed to the surface. Until further rain washes these away, skidding can occur. Slow down and always keep your distance from the vehicle in front in these conditions.</w:t>
      </w:r>
    </w:p>
    <w:p>
      <w:pPr>
        <w:spacing w:after="120"/>
      </w:pPr>
      <w:r>
        <w:t>Unsealed roads Dust from oncoming vehicles may conceal unexpected hazards, such as other vehicles, a dip or corner. Unsealed roads can become very slippery when wet or corrugated. Mud thrown onto windows can reduce visibility. Slow down and drive at a speed appropriate for conditions because road holding is reduced and stopping distances are greater. Road edge If you need to move a wheel off the bitumen, such as when passing an oncoming vehicle on a narrow road, don’t panic. Pulling the wheel quickly to get back on the road may lead to overcorrection and potential loss of control. Slow down, brake gently if needed, take your time and steer normally back onto the bitumen when safe to do so.</w:t>
      </w:r>
    </w:p>
    <w:p>
      <w:pPr>
        <w:spacing w:after="120"/>
      </w:pPr>
      <w:r>
        <w:t>How quickly do you think you can stop? Speed makes a big difference to your ability to stop. If you double your speed, you cover almost four times the distance before you stop.</w:t>
      </w:r>
    </w:p>
    <w:p>
      <w:pPr>
        <w:spacing w:after="120"/>
      </w:pPr>
      <w:r>
        <w:t>[FACT] At 60 km/h you may cover up to 67 metres before you can stop. At 100 km/h you may cover up to 142 metres before you can stop. This makes a significant difference to your chance of being involved in a crash.</w:t>
      </w:r>
    </w:p>
    <w:p>
      <w:pPr>
        <w:pStyle w:val="Heading1"/>
      </w:pPr>
      <w:r>
        <w:t>Stopping distance and speed: can you stop in time?</w:t>
      </w:r>
    </w:p>
    <w:p>
      <w:pPr>
        <w:spacing w:after="120"/>
      </w:pPr>
      <w:r>
        <w:t>Applies to: all drivers.</w:t>
        <w:br/>
      </w:r>
      <w:r>
        <w:t>Source: Road to Solo Driving handbook (Department of Transport and Planning, April 2023).</w:t>
      </w:r>
    </w:p>
    <w:p>
      <w:pPr>
        <w:spacing w:after="120"/>
      </w:pPr>
      <w:r>
        <w:t>The charts in Figures 10 and 11 come from the Australian Transport Safety Bureau (ATSB).</w:t>
      </w:r>
    </w:p>
    <w:p>
      <w:pPr>
        <w:spacing w:after="120"/>
      </w:pPr>
      <w:r>
        <w:t>Scenario used in both charts: You are travelling in a 60 km/h zone in a modern vehicle with good brakes and tyres. A child runs onto the road 45 metres ahead of you. You brake hard. Will you stop in time?</w:t>
      </w:r>
    </w:p>
    <w:p>
      <w:pPr>
        <w:spacing w:after="120"/>
      </w:pPr>
      <w:r>
        <w:t>[IMAGE: Fig 10, bar chart of stopping distance in wet conditions, speeds 50 to 80 km/h, with a dotted line at 45 metres]</w:t>
        <w:br/>
      </w:r>
      <w:r>
        <w:t>Meaning for the driver: On a wet road, only a car travelling at 50 km/h stops in time before reaching the child. At 55 km/h and above, the car is still moving when it reaches the child and hits them. The higher your speed, the faster you hit. Each bar has two parts: the reaction distance (the distance travelled before you start braking) and the braking distance.</w:t>
      </w:r>
    </w:p>
    <w:p>
      <w:pPr>
        <w:spacing w:after="120"/>
      </w:pPr>
      <w:r>
        <w:rPr>
          <w:sz w:val="20"/>
        </w:rPr>
        <w:t>[TABLE START: Wet Conditions, Child 45 m Ahead]</w:t>
        <w:br/>
      </w:r>
      <w:r>
        <w:rPr>
          <w:sz w:val="20"/>
        </w:rPr>
        <w:t>| Speed you are travelling | Result |</w:t>
        <w:br/>
      </w:r>
      <w:r>
        <w:rPr>
          <w:sz w:val="20"/>
        </w:rPr>
        <w:t>|---|---|</w:t>
        <w:br/>
      </w:r>
      <w:r>
        <w:rPr>
          <w:sz w:val="20"/>
        </w:rPr>
        <w:t>| 50 km/h | Stops in time |</w:t>
        <w:br/>
      </w:r>
      <w:r>
        <w:rPr>
          <w:sz w:val="20"/>
        </w:rPr>
        <w:t>| 55 km/h | Hits at 14 km/h |</w:t>
        <w:br/>
      </w:r>
      <w:r>
        <w:rPr>
          <w:sz w:val="20"/>
        </w:rPr>
        <w:t>| 60 km/h | Hits at 32 km/h |</w:t>
        <w:br/>
      </w:r>
      <w:r>
        <w:rPr>
          <w:sz w:val="20"/>
        </w:rPr>
        <w:t>| 65 km/h | Hits at 44 km/h |</w:t>
        <w:br/>
      </w:r>
      <w:r>
        <w:rPr>
          <w:sz w:val="20"/>
        </w:rPr>
        <w:t>| 70 km/h | Hits at 53 km/h |</w:t>
        <w:br/>
      </w:r>
      <w:r>
        <w:rPr>
          <w:sz w:val="20"/>
        </w:rPr>
        <w:t>| 75 km/h | Hits at 63 km/h |</w:t>
        <w:br/>
      </w:r>
      <w:r>
        <w:rPr>
          <w:sz w:val="20"/>
        </w:rPr>
        <w:t>| 80 km/h | Hits at 70 km/h |</w:t>
        <w:br/>
      </w:r>
      <w:r>
        <w:rPr>
          <w:sz w:val="20"/>
        </w:rPr>
        <w:t>[TABLE END]</w:t>
      </w:r>
    </w:p>
    <w:p>
      <w:pPr>
        <w:spacing w:after="120"/>
      </w:pPr>
      <w:r>
        <w:t>[IMAGE: Fig 11, bar chart of stopping distance in dry conditions, speeds 50 to 80 km/h, with a dotted line at 45 metres]</w:t>
        <w:br/>
      </w:r>
      <w:r>
        <w:t>Meaning for the driver: On a dry road, cars travelling at 50, 55 and 60 km/h stop in time, although at 60 km/h only just. From 65 km/h upward the car hits the child, and the impact speed rises quickly with.</w:t>
      </w:r>
    </w:p>
    <w:p>
      <w:pPr>
        <w:spacing w:after="120"/>
      </w:pPr>
      <w:r>
        <w:rPr>
          <w:sz w:val="20"/>
        </w:rPr>
        <w:t>[TABLE START: Dry Conditions, Child 45 m Ahead]</w:t>
        <w:br/>
      </w:r>
      <w:r>
        <w:rPr>
          <w:sz w:val="20"/>
        </w:rPr>
        <w:t>| Speed you are travelling | Result |</w:t>
        <w:br/>
      </w:r>
      <w:r>
        <w:rPr>
          <w:sz w:val="20"/>
        </w:rPr>
        <w:t>|---|---|</w:t>
        <w:br/>
      </w:r>
      <w:r>
        <w:rPr>
          <w:sz w:val="20"/>
        </w:rPr>
        <w:t>| 50 km/h | Stops in time |</w:t>
        <w:br/>
      </w:r>
      <w:r>
        <w:rPr>
          <w:sz w:val="20"/>
        </w:rPr>
        <w:t>| 55 km/h | Stops in time |</w:t>
        <w:br/>
      </w:r>
      <w:r>
        <w:rPr>
          <w:sz w:val="20"/>
        </w:rPr>
        <w:t>| 60 km/h | Stops in time |</w:t>
        <w:br/>
      </w:r>
      <w:r>
        <w:rPr>
          <w:sz w:val="20"/>
        </w:rPr>
        <w:t>| 65 km/h | Hits at 32 km/h |</w:t>
        <w:br/>
      </w:r>
      <w:r>
        <w:rPr>
          <w:sz w:val="20"/>
        </w:rPr>
        <w:t>| 70 km/h | Hits at 46 km/h |</w:t>
        <w:br/>
      </w:r>
      <w:r>
        <w:rPr>
          <w:sz w:val="20"/>
        </w:rPr>
        <w:t>| 75 km/h | Hits at 57 km/h |</w:t>
        <w:br/>
      </w:r>
      <w:r>
        <w:rPr>
          <w:sz w:val="20"/>
        </w:rPr>
        <w:t>| 80 km/h | Hits at 66 km/h |</w:t>
        <w:br/>
      </w:r>
      <w:r>
        <w:rPr>
          <w:sz w:val="20"/>
        </w:rPr>
        <w:t>[TABLE END]</w:t>
      </w:r>
    </w:p>
    <w:p>
      <w:pPr>
        <w:spacing w:after="120"/>
      </w:pPr>
      <w:r>
        <w:rPr>
          <w:sz w:val="20"/>
        </w:rPr>
        <w:t>[TABLE START: Wet Compared With Dry, Travelling at 60 km/h]</w:t>
        <w:br/>
      </w:r>
      <w:r>
        <w:rPr>
          <w:sz w:val="20"/>
        </w:rPr>
        <w:t>| Road condition | Result at 60 km/h |</w:t>
        <w:br/>
      </w:r>
      <w:r>
        <w:rPr>
          <w:sz w:val="20"/>
        </w:rPr>
        <w:t>|---|---|</w:t>
        <w:br/>
      </w:r>
      <w:r>
        <w:rPr>
          <w:sz w:val="20"/>
        </w:rPr>
        <w:t>| Dry | Stops in time |</w:t>
        <w:br/>
      </w:r>
      <w:r>
        <w:rPr>
          <w:sz w:val="20"/>
        </w:rPr>
        <w:t>| Wet | Hits at 32 km/h |</w:t>
        <w:br/>
      </w:r>
      <w:r>
        <w:rPr>
          <w:sz w:val="20"/>
        </w:rPr>
        <w:t>[TABLE END]</w:t>
      </w:r>
    </w:p>
    <w:p>
      <w:pPr>
        <w:spacing w:after="120"/>
      </w:pPr>
      <w:r>
        <w:t>Key points from these charts:</w:t>
        <w:br/>
      </w:r>
      <w:r>
        <w:t>- Wet roads make your stopping distance longer. At the same speed of 60 km/h, you stop in time on a dry road but hit the child at 32 km/h on a wet road.</w:t>
        <w:br/>
      </w:r>
      <w:r>
        <w:t>- A small increase in speed causes a big increase in impact speed. On a dry road, going from 60 km/h to 65 km/h changes the result from stopping in time to hitting at 32 km/h.</w:t>
      </w:r>
    </w:p>
    <w:p>
      <w:pPr>
        <w:pStyle w:val="Heading1"/>
      </w:pPr>
      <w:r>
        <w:t>Road signs: regulatory signs</w:t>
      </w:r>
    </w:p>
    <w:p>
      <w:pPr>
        <w:spacing w:after="120"/>
      </w:pPr>
      <w:r>
        <w:t>Applies to: all drivers.</w:t>
        <w:br/>
      </w:r>
      <w:r>
        <w:t>Source: Road to Solo Driving handbook (Department of Transport and Planning, April 2023).</w:t>
      </w:r>
    </w:p>
    <w:p>
      <w:pPr>
        <w:spacing w:after="120"/>
      </w:pPr>
      <w:r>
        <w:t>Road signs give information to help keep you and others safe on the road. Regulatory signs tell you what you must or must not do, and it is an offence to disobey them. They are usually black and white, sometimes with red to show danger or a restriction. Some regulatory signs are black and yellow instead.</w:t>
      </w:r>
    </w:p>
    <w:p>
      <w:pPr>
        <w:spacing w:after="120"/>
      </w:pPr>
      <w:r>
        <w:t>[IMAGE: Keep left sign, black arrow pointing down to the left on a white sign with the words KEEP LEFT]</w:t>
        <w:br/>
      </w:r>
      <w:r>
        <w:t>Meaning for the driver: You must keep to the left of the obstacle or island the sign is on. Drive on the left side of the arrow.</w:t>
      </w:r>
    </w:p>
    <w:p>
      <w:pPr>
        <w:spacing w:after="120"/>
      </w:pPr>
      <w:r>
        <w:t>[IMAGE: Safety zone sign, round yellow sign with black text SAFETY ZONE]</w:t>
        <w:br/>
      </w:r>
      <w:r>
        <w:t>Meaning for the driver: This marks a safety zone: the area of the road at or near a tram stop, with safety zone signs and a traffic island or dividing strip. Slow down when approaching it, because pedestrians may step out.</w:t>
      </w:r>
    </w:p>
    <w:p>
      <w:pPr>
        <w:spacing w:after="120"/>
      </w:pPr>
      <w:r>
        <w:t>[IMAGE: Pedestrians crossing sign, round yellow sign with two black walking legs]</w:t>
        <w:br/>
      </w:r>
      <w:r>
        <w:t>Meaning for the driver: This marks a pedestrian crossing. Slow down and give way to pedestrians on the crossing.</w:t>
      </w:r>
    </w:p>
    <w:p>
      <w:pPr>
        <w:pStyle w:val="Heading2"/>
      </w:pPr>
      <w:r>
        <w:t>Obey these traffic signs (they show which direction you must or must not take)</w:t>
      </w:r>
    </w:p>
    <w:p>
      <w:pPr>
        <w:spacing w:after="120"/>
      </w:pPr>
      <w:r>
        <w:t>[IMAGE: No left turn sign, black left-turn arrow inside a red circle with a red diagonal line]</w:t>
        <w:br/>
      </w:r>
      <w:r>
        <w:t>Meaning for the driver: You must not turn left here.</w:t>
      </w:r>
    </w:p>
    <w:p>
      <w:pPr>
        <w:spacing w:after="120"/>
      </w:pPr>
      <w:r>
        <w:t>[IMAGE: No entry sign, red circle with a white horizontal bar and the words NO ENTRY]</w:t>
        <w:br/>
      </w:r>
      <w:r>
        <w:t>Meaning for the driver: You must not enter this road or lane from where you are. Do not drive past this sign.</w:t>
      </w:r>
    </w:p>
    <w:p>
      <w:pPr>
        <w:spacing w:after="120"/>
      </w:pPr>
      <w:r>
        <w:t>[IMAGE: Left turn only sign, black curved arrow pointing left with the word ONLY]</w:t>
        <w:br/>
      </w:r>
      <w:r>
        <w:t>Meaning for the driver: You must turn left here. You cannot go straight ahead or turn right.</w:t>
      </w:r>
    </w:p>
    <w:p>
      <w:pPr>
        <w:spacing w:after="120"/>
      </w:pPr>
      <w:r>
        <w:rPr>
          <w:sz w:val="20"/>
        </w:rPr>
        <w:t>[TABLE START: Regulatory Signs and What They Mean]</w:t>
        <w:br/>
      </w:r>
      <w:r>
        <w:rPr>
          <w:sz w:val="20"/>
        </w:rPr>
        <w:t>| Sign | Colours | What you must do |</w:t>
        <w:br/>
      </w:r>
      <w:r>
        <w:rPr>
          <w:sz w:val="20"/>
        </w:rPr>
        <w:t>|---|---|---|</w:t>
        <w:br/>
      </w:r>
      <w:r>
        <w:rPr>
          <w:sz w:val="20"/>
        </w:rPr>
        <w:t>| Keep left | Black and white | Keep to the left of the obstacle or island |</w:t>
        <w:br/>
      </w:r>
      <w:r>
        <w:rPr>
          <w:sz w:val="20"/>
        </w:rPr>
        <w:t>| Safety zone | Black and yellow | Do not drive into the zone |</w:t>
        <w:br/>
      </w:r>
      <w:r>
        <w:rPr>
          <w:sz w:val="20"/>
        </w:rPr>
        <w:t>| Pedestrians crossing | Black and yellow | Give way to pedestrians on the crossing |</w:t>
        <w:br/>
      </w:r>
      <w:r>
        <w:rPr>
          <w:sz w:val="20"/>
        </w:rPr>
        <w:t>| No left turn | Black, white and red | Do not turn left |</w:t>
        <w:br/>
      </w:r>
      <w:r>
        <w:rPr>
          <w:sz w:val="20"/>
        </w:rPr>
        <w:t>| No entry | Red and white | Do not enter |</w:t>
        <w:br/>
      </w:r>
      <w:r>
        <w:rPr>
          <w:sz w:val="20"/>
        </w:rPr>
        <w:t>| Left turn only | Black and white | Turn left only |</w:t>
        <w:br/>
      </w:r>
      <w:r>
        <w:rPr>
          <w:sz w:val="20"/>
        </w:rPr>
        <w:t>[TABLE END]</w:t>
      </w:r>
    </w:p>
    <w:p>
      <w:pPr>
        <w:pStyle w:val="Heading1"/>
      </w:pPr>
      <w:r>
        <w:t>Stop and Give Way signs</w:t>
      </w:r>
    </w:p>
    <w:p>
      <w:pPr>
        <w:spacing w:after="120"/>
      </w:pPr>
      <w:r>
        <w:t>Applies to: all drivers.</w:t>
        <w:br/>
      </w:r>
      <w:r>
        <w:t>Source: Road to Solo Driving handbook (Department of Transport and Planning, April 2023).</w:t>
      </w:r>
    </w:p>
    <w:p>
      <w:pPr>
        <w:spacing w:after="120"/>
      </w:pPr>
      <w:r>
        <w:t>Stop and Give Way signs let drivers get through intersections and other places safely.</w:t>
      </w:r>
    </w:p>
    <w:p>
      <w:pPr>
        <w:spacing w:after="120"/>
      </w:pPr>
      <w:r>
        <w:t>[IMAGE: Stop sign, red octagon with white letters STOP]</w:t>
        <w:br/>
      </w:r>
      <w:r>
        <w:t>Meaning for the driver: You must stop completely at the stop line (or at the sign if there is no line), even if the road looks clear. Give way to all vehicles and pedestrians before you go.</w:t>
      </w:r>
    </w:p>
    <w:p>
      <w:pPr>
        <w:spacing w:after="120"/>
      </w:pPr>
      <w:r>
        <w:t>[IMAGE: Give way sign, red-bordered downward-pointing triangle with the words GIVE WAY]</w:t>
        <w:br/>
      </w:r>
      <w:r>
        <w:t>Meaning for the driver: You must slow down as you approach, and stop if necessary, to give way to other vehicles and pedestrians. You only need to stop completely if it is not safe to go.</w:t>
      </w:r>
    </w:p>
    <w:p>
      <w:pPr>
        <w:pStyle w:val="Heading1"/>
      </w:pPr>
      <w:r>
        <w:t>Hand-held signs</w:t>
      </w:r>
    </w:p>
    <w:p>
      <w:pPr>
        <w:spacing w:after="120"/>
      </w:pPr>
      <w:r>
        <w:t>Applies to: all drivers.</w:t>
        <w:br/>
      </w:r>
      <w:r>
        <w:t>Source: Road to Solo Driving handbook (Department of Transport and Planning, April 2023).</w:t>
      </w:r>
    </w:p>
    <w:p>
      <w:pPr>
        <w:spacing w:after="120"/>
      </w:pPr>
      <w:r>
        <w:t>Hand-held signs are often used at work sites. They may also be found at school crossings. Be prepared to obey the sign.</w:t>
      </w:r>
    </w:p>
    <w:p>
      <w:pPr>
        <w:spacing w:after="120"/>
      </w:pPr>
      <w:r>
        <w:t>[IMAGE: Hand-held stop sign, red circle with white letters STOP on a pole]</w:t>
        <w:br/>
      </w:r>
      <w:r>
        <w:t>Meaning for the driver: A person is holding this sign to control traffic, for example at roadworks or a school crossing. You must stop when it is shown to you and wait until the person allows you to go.</w:t>
      </w:r>
    </w:p>
    <w:p>
      <w:pPr>
        <w:pStyle w:val="Heading1"/>
      </w:pPr>
      <w:r>
        <w:t>Keep left unless overtaking</w:t>
      </w:r>
    </w:p>
    <w:p>
      <w:pPr>
        <w:spacing w:after="120"/>
      </w:pPr>
      <w:r>
        <w:t>Applies to: all drivers.</w:t>
        <w:br/>
      </w:r>
      <w:r>
        <w:t>Source: Road to Solo Driving handbook (Department of Transport and Planning, April 2023).</w:t>
      </w:r>
    </w:p>
    <w:p>
      <w:pPr>
        <w:spacing w:after="120"/>
      </w:pPr>
      <w:r>
        <w:t>[IMAGE: Keep left unless overtaking sign, white rectangular sign with black text KEEP LEFT UNLESS OVERTAKING]</w:t>
        <w:br/>
      </w:r>
      <w:r>
        <w:t>Meaning for the driver: Where this sign is shown, or on multi-lane roads where the speed limit is over 80 km/h, you must not drive in the right lane unless you are overtaking another vehicle, turning right, making a U-turn, avoiding an obstruction, or traffic is congested. Otherwise, stay in the left lane.</w:t>
      </w:r>
    </w:p>
    <w:p>
      <w:pPr>
        <w:spacing w:after="120"/>
      </w:pPr>
      <w:r>
        <w:rPr>
          <w:sz w:val="20"/>
        </w:rPr>
        <w:t>[TABLE START: Stop, Give Way, Hand-held and Keep Left Signs]</w:t>
        <w:br/>
      </w:r>
      <w:r>
        <w:rPr>
          <w:sz w:val="20"/>
        </w:rPr>
        <w:t>| Sign | What you must do |</w:t>
        <w:br/>
      </w:r>
      <w:r>
        <w:rPr>
          <w:sz w:val="20"/>
        </w:rPr>
        <w:t>|---|---|</w:t>
        <w:br/>
      </w:r>
      <w:r>
        <w:rPr>
          <w:sz w:val="20"/>
        </w:rPr>
        <w:t>| Stop sign | Stop completely at the stop line and give way before proceeding |</w:t>
        <w:br/>
      </w:r>
      <w:r>
        <w:rPr>
          <w:sz w:val="20"/>
        </w:rPr>
        <w:t>| Give way sign | Slow down, stop if necessary, and give way |</w:t>
        <w:br/>
      </w:r>
      <w:r>
        <w:rPr>
          <w:sz w:val="20"/>
        </w:rPr>
        <w:t>| Hand-held stop sign | Stop when shown and wait until told to go |</w:t>
        <w:br/>
      </w:r>
      <w:r>
        <w:rPr>
          <w:sz w:val="20"/>
        </w:rPr>
        <w:t>| Keep left unless overtaking | Stay out of the right lane unless overtaking, turning right, making a U-turn, avoiding an obstruction, or in congested traffic |</w:t>
        <w:br/>
      </w:r>
      <w:r>
        <w:rPr>
          <w:sz w:val="20"/>
        </w:rPr>
        <w:t>[TABLE END]</w:t>
      </w:r>
    </w:p>
    <w:p>
      <w:pPr>
        <w:pStyle w:val="Heading1"/>
      </w:pPr>
      <w:r>
        <w:t>Warning signs</w:t>
      </w:r>
    </w:p>
    <w:p>
      <w:pPr>
        <w:spacing w:after="120"/>
      </w:pPr>
      <w:r>
        <w:t>Applies to: all drivers.</w:t>
        <w:br/>
      </w:r>
      <w:r>
        <w:t>Source: Road to Solo Driving handbook (Department of Transport and Planning, April 2023).</w:t>
      </w:r>
    </w:p>
    <w:p>
      <w:pPr>
        <w:spacing w:after="120"/>
      </w:pPr>
      <w:r>
        <w:t>Warning signs alert you to possible danger ahead. They are usually yellow diamond shapes with black words or symbols. Take notice of the advice these signs give. It usually means slowing down.</w:t>
      </w:r>
    </w:p>
    <w:p>
      <w:pPr>
        <w:pStyle w:val="Heading2"/>
      </w:pPr>
      <w:r>
        <w:t>Curves and bends signs</w:t>
      </w:r>
    </w:p>
    <w:p>
      <w:pPr>
        <w:spacing w:after="120"/>
      </w:pPr>
      <w:r>
        <w:t>Curves and bends signs tell you what to expect, from simple curves to winding sections and sharp bends.</w:t>
      </w:r>
    </w:p>
    <w:p>
      <w:pPr>
        <w:spacing w:after="120"/>
      </w:pPr>
      <w:r>
        <w:t>[IMAGE: Normal bend sign, yellow diamond with a black arrow curving gently to the left]</w:t>
        <w:br/>
      </w:r>
      <w:r>
        <w:t>Meaning for the driver: The road ahead curves to the left. Slow down before the bend and stay in your lane.</w:t>
      </w:r>
    </w:p>
    <w:p>
      <w:pPr>
        <w:spacing w:after="120"/>
      </w:pPr>
      <w:r>
        <w:t>[IMAGE: Sharp bend sign, yellow diamond with a black arrow turning sharply to the left at a right angle]</w:t>
        <w:br/>
      </w:r>
      <w:r>
        <w:t>Meaning for the driver: The road ahead has a sharp bend to the left. Slow down well before the bend.</w:t>
      </w:r>
    </w:p>
    <w:p>
      <w:pPr>
        <w:spacing w:after="120"/>
      </w:pPr>
      <w:r>
        <w:t>[IMAGE: Sharp bends sign, yellow diamond with a black arrow that turns one way and then the other in a zigzag]</w:t>
        <w:br/>
      </w:r>
      <w:r>
        <w:t>Meaning for the driver: The road ahead has a series of sharp bends, one after the other. Slow down and stay alert.</w:t>
      </w:r>
    </w:p>
    <w:p>
      <w:pPr>
        <w:spacing w:after="120"/>
      </w:pPr>
      <w:r>
        <w:t>[IMAGE: Winding road sign, yellow diamond with a black wavy arrow]</w:t>
        <w:br/>
      </w:r>
      <w:r>
        <w:t>Meaning for the driver: A winding section of road is ahead, with several curves in a row. Slow down and take extra care.</w:t>
      </w:r>
    </w:p>
    <w:p>
      <w:pPr>
        <w:pStyle w:val="Heading2"/>
      </w:pPr>
      <w:r>
        <w:t>Intersection warning signs</w:t>
      </w:r>
    </w:p>
    <w:p>
      <w:pPr>
        <w:spacing w:after="120"/>
      </w:pPr>
      <w:r>
        <w:t>Intersection warning signs are used to warn you of the type of intersection ahead, particularly when the intersection is dangerous or difficult to see.</w:t>
      </w:r>
    </w:p>
    <w:p>
      <w:pPr>
        <w:spacing w:after="120"/>
      </w:pPr>
      <w:r>
        <w:t>[DEFINITION] An intersection is where two or more roads meet and where vehicles travelling on different roads might collide.</w:t>
      </w:r>
    </w:p>
    <w:p>
      <w:pPr>
        <w:spacing w:after="120"/>
      </w:pPr>
      <w:r>
        <w:rPr>
          <w:sz w:val="20"/>
        </w:rPr>
        <w:t>[TABLE START: Warning Signs and What They Mean]</w:t>
        <w:br/>
      </w:r>
      <w:r>
        <w:rPr>
          <w:sz w:val="20"/>
        </w:rPr>
        <w:t>| Sign | Shape and colour | What it means |</w:t>
        <w:br/>
      </w:r>
      <w:r>
        <w:rPr>
          <w:sz w:val="20"/>
        </w:rPr>
        <w:t>|---|---|---|</w:t>
        <w:br/>
      </w:r>
      <w:r>
        <w:rPr>
          <w:sz w:val="20"/>
        </w:rPr>
        <w:t>| Normal bend | Yellow diamond, black arrow | Gentle curve ahead, slow down |</w:t>
        <w:br/>
      </w:r>
      <w:r>
        <w:rPr>
          <w:sz w:val="20"/>
        </w:rPr>
        <w:t>| Sharp bend | Yellow diamond, black arrow | Sharp bend ahead, slow down |</w:t>
        <w:br/>
      </w:r>
      <w:r>
        <w:rPr>
          <w:sz w:val="20"/>
        </w:rPr>
        <w:t>| Sharp bends | Yellow diamond, black zigzag arrow | Series of sharp bends ahead, slow down |</w:t>
        <w:br/>
      </w:r>
      <w:r>
        <w:rPr>
          <w:sz w:val="20"/>
        </w:rPr>
        <w:t>| Winding road | Yellow diamond, black wavy arrow | Winding section of road ahead, slow down |</w:t>
        <w:br/>
      </w:r>
      <w:r>
        <w:rPr>
          <w:sz w:val="20"/>
        </w:rPr>
        <w:t>| Intersection warning | Yellow diamond | Type of intersection ahead, often one that is dangerous or hard to see |</w:t>
        <w:br/>
      </w:r>
      <w:r>
        <w:rPr>
          <w:sz w:val="20"/>
        </w:rPr>
        <w:t>[TABLE END]</w:t>
      </w:r>
    </w:p>
    <w:p>
      <w:pPr>
        <w:pStyle w:val="Heading2"/>
      </w:pPr>
      <w:r>
        <w:t>Intersection warning signs (continued)</w:t>
      </w:r>
    </w:p>
    <w:p>
      <w:pPr>
        <w:spacing w:after="120"/>
      </w:pPr>
      <w:r>
        <w:t>There are many types of intersections. Intersection warning signs tell you which type of intersection is ahead.</w:t>
      </w:r>
    </w:p>
    <w:p>
      <w:pPr>
        <w:spacing w:after="120"/>
      </w:pPr>
      <w:r>
        <w:t>[IMAGE: Cross-road intersection sign, yellow diamond with a black cross; one version has a thicker arrow on the vertical road]</w:t>
        <w:br/>
      </w:r>
      <w:r>
        <w:t>Meaning for the driver: A cross-road intersection is ahead, where a road crosses your road. Slow down and be ready to give way. On the version with the thicker arrow, your road is the main road.</w:t>
      </w:r>
    </w:p>
    <w:p>
      <w:pPr>
        <w:spacing w:after="120"/>
      </w:pPr>
      <w:r>
        <w:t>[IMAGE: T-intersection sign, yellow diamond with a black T shape]</w:t>
        <w:br/>
      </w:r>
      <w:r>
        <w:t>Meaning for the driver: A T-intersection is ahead, where your road ends or another road joins from the side. Slow down and check which way you must go.</w:t>
      </w:r>
    </w:p>
    <w:p>
      <w:pPr>
        <w:spacing w:after="120"/>
      </w:pPr>
      <w:r>
        <w:t>[IMAGE: Staggered side road junction signs, yellow diamonds with a black vertical arrow and side roads that meet it at offset points]</w:t>
        <w:br/>
      </w:r>
      <w:r>
        <w:t>Meaning for the driver: Side roads join the road ahead at slightly different points, one after the other, instead of directly opposite each other. Watch for vehicles entering from both sides.</w:t>
      </w:r>
    </w:p>
    <w:p>
      <w:pPr>
        <w:pStyle w:val="Heading2"/>
      </w:pPr>
      <w:r>
        <w:t>Intersection control warning signs</w:t>
      </w:r>
    </w:p>
    <w:p>
      <w:pPr>
        <w:spacing w:after="120"/>
      </w:pPr>
      <w:r>
        <w:t>[IMAGE: Traffic lights ahead sign, yellow diamond with a black traffic light]</w:t>
        <w:br/>
      </w:r>
      <w:r>
        <w:t>Meaning for the driver: Traffic lights are ahead. Slow down and be ready to stop if the light changes.</w:t>
      </w:r>
    </w:p>
    <w:p>
      <w:pPr>
        <w:spacing w:after="120"/>
      </w:pPr>
      <w:r>
        <w:t>[IMAGE: Stop sign ahead sign, yellow diamond with a red stop sign and a black arrow above it]</w:t>
        <w:br/>
      </w:r>
      <w:r>
        <w:t>Meaning for the driver: A stop sign is ahead. Slow down and be ready to stop completely at the stop line.</w:t>
      </w:r>
    </w:p>
    <w:p>
      <w:pPr>
        <w:spacing w:after="120"/>
      </w:pPr>
      <w:r>
        <w:t>[IMAGE: Roundabout ahead sign, yellow diamond with three black arrows curving in a circle]</w:t>
        <w:br/>
      </w:r>
      <w:r>
        <w:t>Meaning for the driver: A roundabout is ahead. Slow down and give way to vehicles already in the roundabout and to trams entering or approaching it.</w:t>
      </w:r>
    </w:p>
    <w:p>
      <w:pPr>
        <w:pStyle w:val="Heading2"/>
      </w:pPr>
      <w:r>
        <w:t>Changing road layout</w:t>
      </w:r>
    </w:p>
    <w:p>
      <w:pPr>
        <w:spacing w:after="120"/>
      </w:pPr>
      <w:r>
        <w:t>[IMAGE: End of divided road sign, yellow diamond with two lines merging into one]</w:t>
        <w:br/>
      </w:r>
      <w:r>
        <w:t>Meaning for the driver: The divided road ahead ends. Traffic that was separated by a median will soon share the same road as oncoming vehicles. Stay in your lane and keep left.</w:t>
      </w:r>
    </w:p>
    <w:p>
      <w:pPr>
        <w:spacing w:after="120"/>
      </w:pPr>
      <w:r>
        <w:t>[IMAGE: Two lanes for oncoming traffic sign, yellow diamond with one black arrow pointing up and two pointing down]</w:t>
        <w:br/>
      </w:r>
      <w:r>
        <w:t>Meaning for the driver: The road ahead has two lanes for oncoming traffic and one lane for your direction. Keep left and take care when overtaking.</w:t>
      </w:r>
    </w:p>
    <w:p>
      <w:pPr>
        <w:spacing w:after="120"/>
      </w:pPr>
      <w:r>
        <w:rPr>
          <w:sz w:val="20"/>
        </w:rPr>
        <w:t>[TABLE START: Intersection and Road Layout Warning Signs]</w:t>
        <w:br/>
      </w:r>
      <w:r>
        <w:rPr>
          <w:sz w:val="20"/>
        </w:rPr>
        <w:t>| Sign | What it warns of |</w:t>
        <w:br/>
      </w:r>
      <w:r>
        <w:rPr>
          <w:sz w:val="20"/>
        </w:rPr>
        <w:t>|---|---|</w:t>
        <w:br/>
      </w:r>
      <w:r>
        <w:rPr>
          <w:sz w:val="20"/>
        </w:rPr>
        <w:t>| Cross-road intersection | A road crossing yours ahead |</w:t>
        <w:br/>
      </w:r>
      <w:r>
        <w:rPr>
          <w:sz w:val="20"/>
        </w:rPr>
        <w:t>| T-intersection | A road ending or joining from the side ahead |</w:t>
        <w:br/>
      </w:r>
      <w:r>
        <w:rPr>
          <w:sz w:val="20"/>
        </w:rPr>
        <w:t>| Staggered side road junction | Side roads joining at offset points ahead |</w:t>
        <w:br/>
      </w:r>
      <w:r>
        <w:rPr>
          <w:sz w:val="20"/>
        </w:rPr>
        <w:t>| Traffic lights ahead | Traffic lights ahead, be ready to stop |</w:t>
        <w:br/>
      </w:r>
      <w:r>
        <w:rPr>
          <w:sz w:val="20"/>
        </w:rPr>
        <w:t>| Stop sign ahead | A stop sign ahead, be ready to stop |</w:t>
        <w:br/>
      </w:r>
      <w:r>
        <w:rPr>
          <w:sz w:val="20"/>
        </w:rPr>
        <w:t>| Roundabout ahead | A roundabout ahead, give way to vehicles already in it |</w:t>
        <w:br/>
      </w:r>
      <w:r>
        <w:rPr>
          <w:sz w:val="20"/>
        </w:rPr>
        <w:t>| End of divided road | Divided road ending, oncoming traffic will share the road |</w:t>
        <w:br/>
      </w:r>
      <w:r>
        <w:rPr>
          <w:sz w:val="20"/>
        </w:rPr>
        <w:t>| Two lanes for oncoming traffic | One lane for you and two for oncoming vehicles |</w:t>
        <w:br/>
      </w:r>
      <w:r>
        <w:rPr>
          <w:sz w:val="20"/>
        </w:rPr>
        <w:t>[TABLE END]</w:t>
      </w:r>
    </w:p>
    <w:p>
      <w:pPr>
        <w:pStyle w:val="Heading1"/>
      </w:pPr>
      <w:r>
        <w:t>Advisory speed signs</w:t>
      </w:r>
    </w:p>
    <w:p>
      <w:pPr>
        <w:spacing w:after="120"/>
      </w:pPr>
      <w:r>
        <w:t>Applies to: all drivers.</w:t>
        <w:br/>
      </w:r>
      <w:r>
        <w:t>Source: Road to Solo Driving handbook (Department of Transport and Planning, April 2023).</w:t>
      </w:r>
    </w:p>
    <w:p>
      <w:pPr>
        <w:spacing w:after="120"/>
      </w:pPr>
      <w:r>
        <w:t>Advisory speed signs are sometimes used with other warning signs. An advisory speed sign shows the maximum speed that is safe to drive in good conditions.</w:t>
      </w:r>
    </w:p>
    <w:p>
      <w:pPr>
        <w:spacing w:after="120"/>
      </w:pPr>
      <w:r>
        <w:t>[IMAGE: Advisory speed sign used with a curve warning sign, yellow diamond with a black arrow curving left above a yellow rectangular sign showing 45 km/h]</w:t>
        <w:br/>
      </w:r>
      <w:r>
        <w:t>Meaning for the driver: The curve ahead is safe to drive at up to 45 km/h in good conditions. Slow down to this speed before the curve. In poor conditions, such as rain, you may need to go slower. The advisory speed is not the normal speed limit; the posted speed limit for the road still applies.</w:t>
      </w:r>
    </w:p>
    <w:p>
      <w:pPr>
        <w:pStyle w:val="Heading2"/>
      </w:pPr>
      <w:r>
        <w:t>Changing conditions</w:t>
      </w:r>
    </w:p>
    <w:p>
      <w:pPr>
        <w:spacing w:after="120"/>
      </w:pPr>
      <w:r>
        <w:t>[IMAGE: Hollow or dip in the road sign, yellow diamond with the word DIP]</w:t>
        <w:br/>
      </w:r>
      <w:r>
        <w:t>Meaning for the driver: There is a hollow or dip in the road ahead. Slow down, because the road surface changes suddenly and your car may bounce or lose control.</w:t>
      </w:r>
    </w:p>
    <w:p>
      <w:pPr>
        <w:spacing w:after="120"/>
      </w:pPr>
      <w:r>
        <w:t>[IMAGE: Gravel road sign, yellow diamond with the words GRAVEL ROAD]</w:t>
        <w:br/>
      </w:r>
      <w:r>
        <w:t>Meaning for the driver: The road ahead changes to a gravel surface. Slow down, because gravel gives less grip than a sealed road and stopping distances are longer.</w:t>
      </w:r>
    </w:p>
    <w:p>
      <w:pPr>
        <w:spacing w:after="120"/>
      </w:pPr>
      <w:r>
        <w:t>[IMAGE: Slippery when wet sign, yellow diamond with a black car and wavy skid marks, above a yellow sign reading WHEN WET]</w:t>
        <w:br/>
      </w:r>
      <w:r>
        <w:t>Meaning for the driver: The road becomes slippery when it is wet. In wet conditions, slow down and leave extra distance between you and the vehicle in front.</w:t>
      </w:r>
    </w:p>
    <w:p>
      <w:pPr>
        <w:spacing w:after="120"/>
      </w:pPr>
      <w:r>
        <w:rPr>
          <w:sz w:val="20"/>
        </w:rPr>
        <w:t>[TABLE START: Advisory Speed and Changing Conditions Signs]</w:t>
        <w:br/>
      </w:r>
      <w:r>
        <w:rPr>
          <w:sz w:val="20"/>
        </w:rPr>
        <w:t>| Sign | What it warns of | What to do |</w:t>
        <w:br/>
      </w:r>
      <w:r>
        <w:rPr>
          <w:sz w:val="20"/>
        </w:rPr>
        <w:t>|---|---|---|</w:t>
        <w:br/>
      </w:r>
      <w:r>
        <w:rPr>
          <w:sz w:val="20"/>
        </w:rPr>
        <w:t>| Advisory speed sign (for example 45 km/h with a curve sign) | Maximum safe speed for the hazard in good conditions | Slow down to this speed or below |</w:t>
        <w:br/>
      </w:r>
      <w:r>
        <w:rPr>
          <w:sz w:val="20"/>
        </w:rPr>
        <w:t>| Dip | Hollow or dip in the road | Slow down |</w:t>
        <w:br/>
      </w:r>
      <w:r>
        <w:rPr>
          <w:sz w:val="20"/>
        </w:rPr>
        <w:t>| Gravel road | Gravel road surface | Slow down, allow extra stopping distance |</w:t>
        <w:br/>
      </w:r>
      <w:r>
        <w:rPr>
          <w:sz w:val="20"/>
        </w:rPr>
        <w:t>| Slippery when wet | Road is slippery in wet weather | Slow down in the wet, increase following distance |</w:t>
        <w:br/>
      </w:r>
      <w:r>
        <w:rPr>
          <w:sz w:val="20"/>
        </w:rPr>
        <w:t>[TABLE END]</w:t>
      </w:r>
    </w:p>
    <w:p>
      <w:pPr>
        <w:pStyle w:val="Heading2"/>
      </w:pPr>
      <w:r>
        <w:t>Railway level crossing warning signs</w:t>
      </w:r>
    </w:p>
    <w:p>
      <w:pPr>
        <w:spacing w:after="120"/>
      </w:pPr>
      <w:r>
        <w:t>When approaching railway level crossings, slow down and be prepared to stop.</w:t>
      </w:r>
    </w:p>
    <w:p>
      <w:pPr>
        <w:spacing w:after="120"/>
      </w:pPr>
      <w:r>
        <w:t>[IMAGE: Rail crossing ahead signs, two yellow diamonds: one with a black steam train, one with a black X-shaped cross above a small post]</w:t>
        <w:br/>
      </w:r>
      <w:r>
        <w:t>Meaning for the driver: A railway level crossing is ahead, where the road crosses a train line. Slow down and be prepared to stop. Look and listen for trains before you cross.</w:t>
      </w:r>
    </w:p>
    <w:p>
      <w:pPr>
        <w:spacing w:after="120"/>
      </w:pPr>
      <w:r>
        <w:t>[IMAGE: Uncontrolled crossing ahead sign, yellow diamond with a black railway track running diagonally between two black bars]</w:t>
        <w:br/>
      </w:r>
      <w:r>
        <w:t>Meaning for the driver: A railway crossing ahead has no gates, booms or flashing lights. You must check for trains yourself. Slow down, be prepared to stop, and only cross when it is clear.</w:t>
      </w:r>
    </w:p>
    <w:p>
      <w:pPr>
        <w:spacing w:after="120"/>
      </w:pPr>
      <w:r>
        <w:t>[IMAGE: Uncontrolled rail crossing on side road sign, yellow diamond with a black railway track crossing the side road on a T-shaped junction]</w:t>
        <w:br/>
      </w:r>
      <w:r>
        <w:t>Meaning for the driver: There is a railway crossing without gates, booms or flashing lights on a side road ahead. Slow down and watch for vehicles turning into that road, which may stop suddenly for a train.</w:t>
      </w:r>
    </w:p>
    <w:p>
      <w:pPr>
        <w:pStyle w:val="Heading1"/>
      </w:pPr>
      <w:r>
        <w:t>Pedestrian signs</w:t>
      </w:r>
    </w:p>
    <w:p>
      <w:pPr>
        <w:spacing w:after="120"/>
      </w:pPr>
      <w:r>
        <w:t>Applies to: all drivers.</w:t>
        <w:br/>
      </w:r>
      <w:r>
        <w:t>Source: Road to Solo Driving handbook (Department of Transport and Planning, April 2023).</w:t>
      </w:r>
    </w:p>
    <w:p>
      <w:pPr>
        <w:spacing w:after="120"/>
      </w:pPr>
      <w:r>
        <w:t>Pedestrian warning signs warn drivers of pedestrians crossing the road.</w:t>
      </w:r>
    </w:p>
    <w:p>
      <w:pPr>
        <w:spacing w:after="120"/>
      </w:pPr>
      <w:r>
        <w:t>[IMAGE: Pedestrians crossing sign, yellow diamond with two black adult pedestrians walking]</w:t>
        <w:br/>
      </w:r>
      <w:r>
        <w:t>Meaning for the driver: Pedestrians are likely to be crossing the road ahead. Slow down and be prepared to stop and give way.</w:t>
      </w:r>
    </w:p>
    <w:p>
      <w:pPr>
        <w:spacing w:after="120"/>
      </w:pPr>
      <w:r>
        <w:t>[IMAGE: Children crossing sign, yellow diamond with a black adult and child walking hand in hand]</w:t>
        <w:br/>
      </w:r>
      <w:r>
        <w:t>Meaning for the driver: Children are likely to be crossing the road ahead, for example near a school. Slow down, watch carefully, and be prepared to stop.</w:t>
      </w:r>
    </w:p>
    <w:p>
      <w:pPr>
        <w:spacing w:after="120"/>
      </w:pPr>
      <w:r>
        <w:rPr>
          <w:sz w:val="20"/>
        </w:rPr>
        <w:t>[TABLE START: Railway Crossing and Pedestrian Warning Signs]</w:t>
        <w:br/>
      </w:r>
      <w:r>
        <w:rPr>
          <w:sz w:val="20"/>
        </w:rPr>
        <w:t>| Sign | What it warns of | What to do |</w:t>
        <w:br/>
      </w:r>
      <w:r>
        <w:rPr>
          <w:sz w:val="20"/>
        </w:rPr>
        <w:t>|---|---|---|</w:t>
        <w:br/>
      </w:r>
      <w:r>
        <w:rPr>
          <w:sz w:val="20"/>
        </w:rPr>
        <w:t>| Rail crossing ahead | Railway level crossing ahead | Slow down, be prepared to stop |</w:t>
        <w:br/>
      </w:r>
      <w:r>
        <w:rPr>
          <w:sz w:val="20"/>
        </w:rPr>
        <w:t>| Uncontrolled crossing ahead | Railway crossing without gates, booms or flashing lights | Slow down, check for trains, cross only when clear |</w:t>
        <w:br/>
      </w:r>
      <w:r>
        <w:rPr>
          <w:sz w:val="20"/>
        </w:rPr>
        <w:t>| Uncontrolled rail crossing on side road | Unprotected rail crossing on a side road ahead | Slow down, watch for turning vehicles |</w:t>
        <w:br/>
      </w:r>
      <w:r>
        <w:rPr>
          <w:sz w:val="20"/>
        </w:rPr>
        <w:t>| Pedestrians crossing | Pedestrians crossing the road | Slow down, be prepared to stop |</w:t>
        <w:br/>
      </w:r>
      <w:r>
        <w:rPr>
          <w:sz w:val="20"/>
        </w:rPr>
        <w:t>| Children crossing | Children crossing the road | Slow down, be prepared to stop |</w:t>
        <w:br/>
      </w:r>
      <w:r>
        <w:rPr>
          <w:sz w:val="20"/>
        </w:rPr>
        <w:t>[TABLE END]</w:t>
      </w:r>
    </w:p>
    <w:p>
      <w:pPr>
        <w:pStyle w:val="Heading1"/>
      </w:pPr>
      <w:r>
        <w:t>Road work signs</w:t>
      </w:r>
    </w:p>
    <w:p>
      <w:pPr>
        <w:spacing w:after="120"/>
      </w:pPr>
      <w:r>
        <w:t>Applies to: all drivers.</w:t>
        <w:br/>
      </w:r>
      <w:r>
        <w:t>Source: Road to Solo Driving handbook (Department of Transport and Planning, April 2023).</w:t>
      </w:r>
    </w:p>
    <w:p>
      <w:pPr>
        <w:spacing w:after="120"/>
      </w:pPr>
      <w:r>
        <w:t>Road work signs are usually temporary signs warning drivers to slow down and drive carefully because there are road works ahead. Keep road workers and yourself safe when approaching road works. Remember, road workers may not be visible.</w:t>
      </w:r>
    </w:p>
    <w:p>
      <w:pPr>
        <w:spacing w:after="120"/>
      </w:pPr>
      <w:r>
        <w:t>[IMAGE: Left lane ends, prepare to move (merge) into another lane sign, yellow rectangle with a black T-shaped bar on the left and two black arrows pointing up]</w:t>
        <w:br/>
      </w:r>
      <w:r>
        <w:t>Meaning for the driver: The left lane ends ahead. Prepare to merge into the other lane. Check your mirrors and blind spot, and let other traffic move into the lane safely.</w:t>
      </w:r>
    </w:p>
    <w:p>
      <w:pPr>
        <w:spacing w:after="120"/>
      </w:pPr>
      <w:r>
        <w:t>[IMAGE: Slow down and be prepared to stop sign, red rectangle with white text PREPARE TO STOP]</w:t>
        <w:br/>
      </w:r>
      <w:r>
        <w:t>Meaning for the driver: Traffic ahead may have to stop, for example at road works. Slow down now and be ready to stop when told to.</w:t>
      </w:r>
    </w:p>
    <w:p>
      <w:pPr>
        <w:spacing w:after="120"/>
      </w:pPr>
      <w:r>
        <w:t>[IMAGE: Workers on the road ahead sign, orange rectangle with a black figure of a person shovelling]</w:t>
        <w:br/>
      </w:r>
      <w:r>
        <w:t>Meaning for the driver: Road workers are on or near the road ahead. Slow down and drive carefully, because workers may not be visible.</w:t>
      </w:r>
    </w:p>
    <w:p>
      <w:pPr>
        <w:spacing w:after="120"/>
      </w:pPr>
      <w:r>
        <w:t>[IMAGE: You may proceed slowly sign, round yellow sign with black text SLOW on a pole]</w:t>
        <w:br/>
      </w:r>
      <w:r>
        <w:t>Meaning for the driver: A person at the road works is holding this sign to control traffic. You may proceed, but only slowly and carefully. This is a hand-held sign, so obey it like any other traffic control sign at road works.</w:t>
      </w:r>
    </w:p>
    <w:p>
      <w:pPr>
        <w:pStyle w:val="Heading1"/>
      </w:pPr>
      <w:r>
        <w:t>Direction signs</w:t>
      </w:r>
    </w:p>
    <w:p>
      <w:pPr>
        <w:spacing w:after="120"/>
      </w:pPr>
      <w:r>
        <w:t>Applies to: all drivers.</w:t>
        <w:br/>
      </w:r>
      <w:r>
        <w:t>Source: Road to Solo Driving handbook (Department of Transport and Planning, April 2023).</w:t>
      </w:r>
    </w:p>
    <w:p>
      <w:pPr>
        <w:spacing w:after="120"/>
      </w:pPr>
      <w:r>
        <w:t>Direction signs are standard green signs with white lettering. They give information such as road names, destinations along a route, and distances to the destinations.</w:t>
      </w:r>
    </w:p>
    <w:p>
      <w:pPr>
        <w:spacing w:after="120"/>
      </w:pPr>
      <w:r>
        <w:t>[IMAGE: Direction sign, green sign with an arrow pointing left and the text M1 Dandenong]</w:t>
        <w:br/>
      </w:r>
      <w:r>
        <w:t>Meaning for the driver: Turn or move left to follow the M1 towards Dandenong.</w:t>
      </w:r>
    </w:p>
    <w:p>
      <w:pPr>
        <w:spacing w:after="120"/>
      </w:pPr>
      <w:r>
        <w:t>[IMAGE: Direction sign, green sign with A420 at the top, an arrow pointing straight ahead for Cowes and Wonthaggi, and an arrow pointing right for Pioneer Bay]</w:t>
        <w:br/>
      </w:r>
      <w:r>
        <w:t>Meaning for the driver: Continue straight ahead on the A420 for Cowes and Wonthaggi. Turn right for Pioneer Bay.</w:t>
      </w:r>
    </w:p>
    <w:p>
      <w:pPr>
        <w:spacing w:after="120"/>
      </w:pPr>
      <w:r>
        <w:t>[IMAGE: Direction sign, green sign with the yellow National M31 shield, the words HUME FWY, and the destinations Seymour 35 and Wodonga 253]</w:t>
        <w:br/>
      </w:r>
      <w:r>
        <w:t>Meaning for the driver: You are on the Hume Freeway (route M31). Seymour is 35 and Wodonga is 253. The numbers are the distances to each destination.</w:t>
      </w:r>
    </w:p>
    <w:p>
      <w:pPr>
        <w:spacing w:after="120"/>
      </w:pPr>
      <w:r>
        <w:rPr>
          <w:sz w:val="20"/>
        </w:rPr>
        <w:t>[TABLE START: Road Work and Direction Signs]</w:t>
        <w:br/>
      </w:r>
      <w:r>
        <w:rPr>
          <w:sz w:val="20"/>
        </w:rPr>
        <w:t>| Sign | Colours | What it means |</w:t>
        <w:br/>
      </w:r>
      <w:r>
        <w:rPr>
          <w:sz w:val="20"/>
        </w:rPr>
        <w:t>|---|---|---|</w:t>
        <w:br/>
      </w:r>
      <w:r>
        <w:rPr>
          <w:sz w:val="20"/>
        </w:rPr>
        <w:t>| Left lane ends, prepare to merge | Yellow and black | Left lane ends ahead, merge into another lane |</w:t>
        <w:br/>
      </w:r>
      <w:r>
        <w:rPr>
          <w:sz w:val="20"/>
        </w:rPr>
        <w:t>| Prepare to stop | Red and white | Slow down and be ready to stop |</w:t>
        <w:br/>
      </w:r>
      <w:r>
        <w:rPr>
          <w:sz w:val="20"/>
        </w:rPr>
        <w:t>| Workers on the road ahead | Orange and black | Road workers ahead, slow down |</w:t>
        <w:br/>
      </w:r>
      <w:r>
        <w:rPr>
          <w:sz w:val="20"/>
        </w:rPr>
        <w:t>| You may proceed slowly | Yellow and black, on a pole | Proceed slowly when shown by the person holding the sign |</w:t>
        <w:br/>
      </w:r>
      <w:r>
        <w:rPr>
          <w:sz w:val="20"/>
        </w:rPr>
        <w:t>| Direction signs | Green and white | Road names, destinations and distances |</w:t>
        <w:br/>
      </w:r>
      <w:r>
        <w:rPr>
          <w:sz w:val="20"/>
        </w:rPr>
        <w:t>[TABLE END]</w:t>
      </w:r>
    </w:p>
    <w:p>
      <w:pPr>
        <w:spacing w:after="120"/>
      </w:pPr>
      <w:r>
        <w:t>Road markings It is important to be able to ‘read’ the white or yellow markings on the road. Road markings can create regulatory requirements which you must obey and are there to provide a safer driving environment. Dividing lines Many roads are painted with broken white lines and single continuous lines in the centre of the road.</w:t>
      </w:r>
    </w:p>
    <w:p>
      <w:pPr>
        <w:pStyle w:val="Heading1"/>
      </w:pPr>
      <w:r>
        <w:t>Road lines: white dividing lines</w:t>
      </w:r>
    </w:p>
    <w:p>
      <w:pPr>
        <w:spacing w:after="120"/>
      </w:pPr>
      <w:r>
        <w:t>Applies to: all drivers.</w:t>
        <w:br/>
      </w:r>
      <w:r>
        <w:t>Source: Road to Solo Driving handbook (Department of Transport and Planning, April 2023).</w:t>
      </w:r>
    </w:p>
    <w:p>
      <w:pPr>
        <w:spacing w:after="120"/>
      </w:pPr>
      <w:r>
        <w:t>The rules for white dividing lines apply to lines that divide traffic travelling in opposite directions, or in the same direction, on the road.</w:t>
      </w:r>
    </w:p>
    <w:p>
      <w:pPr>
        <w:spacing w:after="120"/>
      </w:pPr>
      <w:r>
        <w:t>[IMAGE: Fig 12, broken white dividing line down the middle of the road, one car travelling each way]</w:t>
        <w:br/>
      </w:r>
      <w:r>
        <w:t>Meaning for the driver: With a broken white dividing line, keep to the left of the line and drive as close to the left side of the road as you can. You may cross the line to enter or leave the road. You may only overtake or make a U-turn when it is safe and the road ahead is clear.</w:t>
      </w:r>
    </w:p>
    <w:p>
      <w:pPr>
        <w:spacing w:after="120"/>
      </w:pPr>
      <w:r>
        <w:t>[IMAGE: Fig 13, single continuous white dividing line down the middle of the road, one car travelling each way]</w:t>
        <w:br/>
      </w:r>
      <w:r>
        <w:t>Meaning for the driver: With a single continuous white line, you may cross it to enter or leave the road, but you must not make a U-turn or overtake other motor vehicles. You may only cross it to safely pass a bicycle rider, and only when the road ahead is clear and it is safe.</w:t>
      </w:r>
    </w:p>
    <w:p>
      <w:pPr>
        <w:spacing w:after="120"/>
      </w:pPr>
      <w:r>
        <w:t>[IMAGE: Fig 14, double continuous white lines down the middle of the road, one car travelling each way]</w:t>
        <w:br/>
      </w:r>
      <w:r>
        <w:t>Meaning for the driver: With double continuous white lines, you must always keep to the left of them. You must not cross them to overtake a motor vehicle, to turn, or to enter or leave the road. The one exception is that you may cross them briefly to pass a bicycle rider, when the road ahead is clear and it is safe.</w:t>
      </w:r>
    </w:p>
    <w:p>
      <w:pPr>
        <w:spacing w:after="120"/>
      </w:pPr>
      <w:r>
        <w:t>[IMAGE: Fig 15, two white lines with the continuous line closer to you, two cars travelling in the same direction]</w:t>
        <w:br/>
      </w:r>
      <w:r>
        <w:t>Meaning for the driver: When the continuous line is on your side, next to a broken line, you may cross it to enter or leave the road. You must not overtake or make a U-turn. You may only cross it to safely pass a bicycle rider, when the road ahead is clear and it is safe.</w:t>
      </w:r>
    </w:p>
    <w:p>
      <w:pPr>
        <w:spacing w:after="120"/>
      </w:pPr>
      <w:r>
        <w:t>[IMAGE: Fig 16, two white lines with the broken line closer to you, two cars travelling in the same direction]</w:t>
        <w:br/>
      </w:r>
      <w:r>
        <w:t>Meaning for the driver: When the broken line is on your side, you may cross the lines to overtake, or to enter or leave the road. You may only overtake or make a U-turn when it is safe and the road ahead is clear.</w:t>
      </w:r>
    </w:p>
    <w:p>
      <w:pPr>
        <w:spacing w:after="120"/>
      </w:pPr>
      <w:r>
        <w:rPr>
          <w:sz w:val="20"/>
        </w:rPr>
        <w:t>[TABLE START: White Dividing Lines and What You May Do]</w:t>
        <w:br/>
      </w:r>
      <w:r>
        <w:rPr>
          <w:sz w:val="20"/>
        </w:rPr>
        <w:t>| Line type | Cross to enter or leave the road | Overtake another motor vehicle | U-turn |</w:t>
        <w:br/>
      </w:r>
      <w:r>
        <w:rPr>
          <w:sz w:val="20"/>
        </w:rPr>
        <w:t>|---|---|---|---|</w:t>
        <w:br/>
      </w:r>
      <w:r>
        <w:rPr>
          <w:sz w:val="20"/>
        </w:rPr>
        <w:t>| Broken white line | Yes | Only if safe and road ahead clear | Only if safe and road ahead clear |</w:t>
        <w:br/>
      </w:r>
      <w:r>
        <w:rPr>
          <w:sz w:val="20"/>
        </w:rPr>
        <w:t>| Single continuous white line | Yes | No | No |</w:t>
        <w:br/>
      </w:r>
      <w:r>
        <w:rPr>
          <w:sz w:val="20"/>
        </w:rPr>
        <w:t>| Double continuous white lines | No | No | No |</w:t>
        <w:br/>
      </w:r>
      <w:r>
        <w:rPr>
          <w:sz w:val="20"/>
        </w:rPr>
        <w:t>| Continuous line on your side, broken line beyond | Yes | No | No |</w:t>
        <w:br/>
      </w:r>
      <w:r>
        <w:rPr>
          <w:sz w:val="20"/>
        </w:rPr>
        <w:t>| Broken line on your side, continuous line beyond | Yes | Only if safe and road ahead clear | Only if safe and road ahead clear |</w:t>
        <w:br/>
      </w:r>
      <w:r>
        <w:rPr>
          <w:sz w:val="20"/>
        </w:rPr>
        <w:t>[TABLE END]</w:t>
      </w:r>
    </w:p>
    <w:p>
      <w:pPr>
        <w:pStyle w:val="Heading2"/>
      </w:pPr>
      <w:r>
        <w:t>Passing a bicycle rider over a continuous white line</w:t>
      </w:r>
    </w:p>
    <w:p>
      <w:pPr>
        <w:spacing w:after="120"/>
      </w:pPr>
      <w:r>
        <w:t>You may only cross a continuous white line to safely pass a bicycle rider, and only when the road ahead is clear and it is safe. With double continuous white lines you may only cross them briefly for this purpose.</w:t>
      </w:r>
    </w:p>
    <w:p>
      <w:pPr>
        <w:spacing w:after="120"/>
      </w:pPr>
      <w:r>
        <w:t>[WARNING] Parking beside a continuous white line: you must not park on the same side of the road as a continuous white dividing line unless there is at least three metres of clearance between your vehicle and the line, or unless a parking sign says otherwise. This applies when you are driving alongside a single continuous line, double continuous lines, or a continuous line next to a broken line.</w:t>
      </w:r>
    </w:p>
    <w:p>
      <w:pPr>
        <w:pStyle w:val="Heading1"/>
      </w:pPr>
      <w:r>
        <w:t>Lane markings and overhead lane signals</w:t>
      </w:r>
    </w:p>
    <w:p>
      <w:pPr>
        <w:spacing w:after="120"/>
      </w:pPr>
      <w:r>
        <w:t>Applies to: all drivers.</w:t>
        <w:br/>
      </w:r>
      <w:r>
        <w:t>Source: Road to Solo Driving handbook (Department of Transport and Planning, April 2023).</w:t>
      </w:r>
    </w:p>
    <w:p>
      <w:pPr>
        <w:pStyle w:val="Heading2"/>
      </w:pPr>
      <w:r>
        <w:t>Lane markings: broken white lines separating lanes</w:t>
      </w:r>
    </w:p>
    <w:p>
      <w:pPr>
        <w:spacing w:after="120"/>
      </w:pPr>
      <w:r>
        <w:t>[IMAGE: Fig 17, two green cars in separate lanes travelling in the same direction, divided by broken white lines]</w:t>
        <w:br/>
      </w:r>
      <w:r>
        <w:t>Meaning for the driver: Broken white lines separate lanes of traffic travelling in the same direction. You may change lanes if you signal and it is safe to do so, and you must give way to any vehicle already in the lane you are moving into. You must always drive completely within one lane.</w:t>
      </w:r>
    </w:p>
    <w:p>
      <w:pPr>
        <w:spacing w:after="120"/>
      </w:pPr>
      <w:r>
        <w:t>Crossing a continuous line between lanes: you must not cross a continuous line that separates lanes, unless you are avoiding an obstruction, a sign allows it, or you are permitted to drive in a special purpose lane.</w:t>
      </w:r>
    </w:p>
    <w:p>
      <w:pPr>
        <w:pStyle w:val="Heading2"/>
      </w:pPr>
      <w:r>
        <w:t>Overhead lane signals</w:t>
      </w:r>
    </w:p>
    <w:p>
      <w:pPr>
        <w:spacing w:after="120"/>
      </w:pPr>
      <w:r>
        <w:t>Overhead lane signals hang above the lanes on some roads, such as freeways. Each lane has its own signal.</w:t>
      </w:r>
    </w:p>
    <w:p>
      <w:pPr>
        <w:spacing w:after="120"/>
      </w:pPr>
      <w:r>
        <w:t>[IMAGE: Fig 18, overhead signal gantry over a multi-lane road, three white downward arrows on black and one red cross]</w:t>
        <w:br/>
      </w:r>
      <w:r>
        <w:t>Meaning for the driver: When overhead lane signals are in use, travel only in lanes that show a speed limit sign, or a green or white arrow. If a lane shows a red cross, you must not drive in that lane past that point.</w:t>
      </w:r>
    </w:p>
    <w:p>
      <w:pPr>
        <w:spacing w:after="120"/>
      </w:pPr>
      <w:r>
        <w:t>[IMAGE: Fig 19, overhead signal gantry showing three speed limit signs (60) and a white diagonal arrow pointing down to the left]</w:t>
        <w:br/>
      </w:r>
      <w:r>
        <w:t>Meaning for the driver: Overhead lane signals can change. A downward arrow that points in a direction means the lane is closed ahead. You must change lanes in the direction the arrow shows, when it is safe to do so.</w:t>
      </w:r>
    </w:p>
    <w:p>
      <w:pPr>
        <w:spacing w:after="120"/>
      </w:pPr>
      <w:r>
        <w:rPr>
          <w:sz w:val="20"/>
        </w:rPr>
        <w:t>[TABLE START: Overhead Lane Signals and What They Mean]</w:t>
        <w:br/>
      </w:r>
      <w:r>
        <w:rPr>
          <w:sz w:val="20"/>
        </w:rPr>
        <w:t>| Signal shown above your lane | What it means | What you must do |</w:t>
        <w:br/>
      </w:r>
      <w:r>
        <w:rPr>
          <w:sz w:val="20"/>
        </w:rPr>
        <w:t>|---|---|---|</w:t>
        <w:br/>
      </w:r>
      <w:r>
        <w:rPr>
          <w:sz w:val="20"/>
        </w:rPr>
        <w:t>| Speed limit sign, or green or white arrow | The lane is open | You may drive in this lane |</w:t>
        <w:br/>
      </w:r>
      <w:r>
        <w:rPr>
          <w:sz w:val="20"/>
        </w:rPr>
        <w:t>| Red cross | The lane is closed | Do not drive in this lane past that point |</w:t>
        <w:br/>
      </w:r>
      <w:r>
        <w:rPr>
          <w:sz w:val="20"/>
        </w:rPr>
        <w:t>| Downward arrow pointing in a direction | The lane is closed ahead | Change lanes in that direction when it is safe |</w:t>
        <w:br/>
      </w:r>
      <w:r>
        <w:rPr>
          <w:sz w:val="20"/>
        </w:rPr>
        <w:t>[TABLE END]</w:t>
      </w:r>
    </w:p>
    <w:p>
      <w:pPr>
        <w:spacing w:after="120"/>
      </w:pPr>
      <w:r>
        <w:t>[WARNING] A red cross above a lane means you must not drive in that lane. Do not stay in it, even if the road looks clear.</w:t>
      </w:r>
    </w:p>
    <w:p>
      <w:pPr>
        <w:spacing w:after="120"/>
      </w:pPr>
      <w:r>
        <w:t>Roads without marked lanes Where there are no lane markings and there are two or more lines of traffic travelling in the same direction, you may change from one line of traffic to another if you signal, and if it is safe to do so. However, you may only overtake another vehicle on the left side when it is turning right or if the vehicle is stationary and it is safe to do so.</w:t>
      </w:r>
    </w:p>
    <w:p>
      <w:pPr>
        <w:spacing w:after="120"/>
      </w:pPr>
      <w:r>
        <w:t>Special purpose lanes Special purpose lanes include bicycle lanes, bus lanes, transit lanes and tram lanes. Signs and/or road markings are used to set aside lanes for special vehicles. If specified on the signs other vehicles may use these lanes. Drivers must keep out of these lanes during the times marked on the signs or, if no time is specified, at all times. However, you may travel in these lanes for up to 100 metres (only up to 50 metres in a bicycle lane or tram lane), only when necessary to do so, to enter or leave the road, or to avoid an obstruction or turning vehicle. You must give way before entering a special purpose lane. Some examples of special purpose lanes are shown.</w:t>
      </w:r>
    </w:p>
    <w:p>
      <w:pPr>
        <w:spacing w:after="120"/>
      </w:pPr>
      <w:r>
        <w:t>Tram lanes For trams and public buses only. Bus lanes For buses and other vehicles as specified on a sign.</w:t>
      </w:r>
    </w:p>
    <w:p>
      <w:pPr>
        <w:pStyle w:val="Heading1"/>
      </w:pPr>
      <w:r>
        <w:t>Bicycle lanes and transit lanes</w:t>
      </w:r>
    </w:p>
    <w:p>
      <w:pPr>
        <w:spacing w:after="120"/>
      </w:pPr>
      <w:r>
        <w:t>Applies to: all drivers.</w:t>
        <w:br/>
      </w:r>
      <w:r>
        <w:t>Source: Road to Solo Driving handbook (Department of Transport and Planning, April 2023).</w:t>
      </w:r>
    </w:p>
    <w:p>
      <w:pPr>
        <w:pStyle w:val="Heading2"/>
      </w:pPr>
      <w:r>
        <w:t>Bicycle lanes</w:t>
      </w:r>
    </w:p>
    <w:p>
      <w:pPr>
        <w:spacing w:after="120"/>
      </w:pPr>
      <w:r>
        <w:t>[IMAGE: Bicycle lane sign, white rectangular sign with a black bicycle symbol above the word LANE]</w:t>
        <w:br/>
      </w:r>
      <w:r>
        <w:t>Meaning for the driver: This lane is for bicycle riders only. You must give way to bicycle riders in a bicycle lane, and you may only move into a bicycle lane when it is safe to do so. Be courteous to bicycle riders.</w:t>
      </w:r>
    </w:p>
    <w:p>
      <w:pPr>
        <w:spacing w:after="120"/>
      </w:pPr>
      <w:r>
        <w:t>Rules for bicycle lanes:</w:t>
        <w:br/>
      </w:r>
      <w:r>
        <w:t>- Parking in a bicycle lane is allowed unless a sign prohibits it.</w:t>
        <w:br/>
      </w:r>
      <w:r>
        <w:t>- If you need to turn left from the road, you may drive along the bicycle lane for up to 50 metres, but only if it is necessary to do so.</w:t>
        <w:br/>
      </w:r>
      <w:r>
        <w:t>- Give way to bicycle riders in the lane, and enter the lane only when it is safe.</w:t>
      </w:r>
    </w:p>
    <w:p>
      <w:pPr>
        <w:pStyle w:val="Heading2"/>
      </w:pPr>
      <w:r>
        <w:t>Transit lanes</w:t>
      </w:r>
    </w:p>
    <w:p>
      <w:pPr>
        <w:spacing w:after="120"/>
      </w:pPr>
      <w:r>
        <w:t>[IMAGE: Transit lane signs, two white signs reading TRANSIT LANE with a red T2 or T3 symbol and the times 7 - 9:30 AM, MON-FRI]</w:t>
        <w:br/>
      </w:r>
      <w:r>
        <w:t>Meaning for the driver: During the times shown on the sign, this lane is only for certain vehicles. A T2 sign means the lane is for buses, taxis, motorcycles, trams and vehicles carrying two or more people. A T3 sign means the same but for vehicles carrying three or more people. On the signs shown, the times are 7 to 9:30 am, Monday to Friday. Outside the times shown, the normal rules for the lane apply.</w:t>
      </w:r>
    </w:p>
    <w:p>
      <w:pPr>
        <w:spacing w:after="120"/>
      </w:pPr>
      <w:r>
        <w:t>[FACT] You may drive in a transit lane for up to 100 metres if it is necessary to make a turn.</w:t>
      </w:r>
    </w:p>
    <w:p>
      <w:pPr>
        <w:spacing w:after="120"/>
      </w:pPr>
      <w:r>
        <w:rPr>
          <w:sz w:val="20"/>
        </w:rPr>
        <w:t>[TABLE START: Bicycle Lanes and Transit Lanes]</w:t>
        <w:br/>
      </w:r>
      <w:r>
        <w:rPr>
          <w:sz w:val="20"/>
        </w:rPr>
        <w:t>| Lane | Who may use it | Key rule |</w:t>
        <w:br/>
      </w:r>
      <w:r>
        <w:rPr>
          <w:sz w:val="20"/>
        </w:rPr>
        <w:t>|---|---|---|</w:t>
        <w:br/>
      </w:r>
      <w:r>
        <w:rPr>
          <w:sz w:val="20"/>
        </w:rPr>
        <w:t>| Bicycle lane | Bicycle riders only | You may drive along it for up to 50 metres, only if necessary, to turn left. Give way to bicycle riders. Parking is allowed unless a sign prohibits it |</w:t>
        <w:br/>
      </w:r>
      <w:r>
        <w:rPr>
          <w:sz w:val="20"/>
        </w:rPr>
        <w:t>| Transit lane, T2 sign | Buses, taxis, motorcycles, trams and vehicles with two or more people | Applies during the times on the sign. You may drive in it for up to 100 metres if necessary to make a turn |</w:t>
        <w:br/>
      </w:r>
      <w:r>
        <w:rPr>
          <w:sz w:val="20"/>
        </w:rPr>
        <w:t>| Transit lane, T3 sign | Buses, taxis, motorcycles, trams and vehicles with three or more people | Applies during the times on the sign. You may drive in it for up to 100 metres if necessary to make a turn |</w:t>
        <w:br/>
      </w:r>
      <w:r>
        <w:rPr>
          <w:sz w:val="20"/>
        </w:rPr>
        <w:t>[TABLE END]</w:t>
      </w:r>
    </w:p>
    <w:p>
      <w:pPr>
        <w:pStyle w:val="Heading1"/>
      </w:pPr>
      <w:r>
        <w:t>Traffic lane arrows, bicycle storage areas and painted traffic islands</w:t>
      </w:r>
    </w:p>
    <w:p>
      <w:pPr>
        <w:spacing w:after="120"/>
      </w:pPr>
      <w:r>
        <w:t>Applies to: all drivers.</w:t>
        <w:br/>
      </w:r>
      <w:r>
        <w:t>Source: Road to Solo Driving handbook (Department of Transport and Planning, April 2023).</w:t>
      </w:r>
    </w:p>
    <w:p>
      <w:pPr>
        <w:pStyle w:val="Heading2"/>
      </w:pPr>
      <w:r>
        <w:t>Traffic lane arrows</w:t>
      </w:r>
    </w:p>
    <w:p>
      <w:pPr>
        <w:spacing w:after="120"/>
      </w:pPr>
      <w:r>
        <w:t>Arrows are painted on the road at some intersections. They show the direction traffic in each lane must go. If two directions are shown, you may go either way. You must not go in a direction other than the one the arrows show. Arrows may also be applied to bicycle lanes.</w:t>
      </w:r>
    </w:p>
    <w:p>
      <w:pPr>
        <w:spacing w:after="120"/>
      </w:pPr>
      <w:r>
        <w:t>[IMAGE: Fig 21, bicycle lanes at an intersection with a red traffic light, a bicycle symbol, and painted arrows pointing left, straight ahead and right]</w:t>
        <w:br/>
      </w:r>
      <w:r>
        <w:t>Meaning for the driver: The painted arrows tell you which way you must go from each lane. Follow the arrow for the lane you are in. Arrows can also be painted in bicycle lanes.</w:t>
      </w:r>
    </w:p>
    <w:p>
      <w:pPr>
        <w:pStyle w:val="Heading2"/>
      </w:pPr>
      <w:r>
        <w:t>Bicycle storage areas</w:t>
      </w:r>
    </w:p>
    <w:p>
      <w:pPr>
        <w:spacing w:after="120"/>
      </w:pPr>
      <w:r>
        <w:t>[IMAGE: Fig 22, bicycle storage area at traffic lights, a marked area in front of the first stop line with bicycle symbols, and a red traffic light]</w:t>
        <w:br/>
      </w:r>
      <w:r>
        <w:t>Meaning for the driver: A bicycle storage area is sometimes provided so drivers can see bicycle riders who are stopped at red traffic lights. It is also called a "head start" area. If you are facing a red light at an intersection with a bicycle storage area, you must stop at the first stop line. Do not go into the area marked for bicycles until the light changes.</w:t>
      </w:r>
    </w:p>
    <w:p>
      <w:pPr>
        <w:pStyle w:val="Heading2"/>
      </w:pPr>
      <w:r>
        <w:t>Painted traffic islands</w:t>
      </w:r>
    </w:p>
    <w:p>
      <w:pPr>
        <w:spacing w:after="120"/>
      </w:pPr>
      <w:r>
        <w:t>Traffic islands are sometimes painted on the road before a right-turning lane. You may drive over a painted island, or stop and wait on it, as long as there are no double lines outlining the island on the left. You must give way to any vehicle in a turning lane, or entering a turning lane from a marked lane.</w:t>
      </w:r>
    </w:p>
    <w:p>
      <w:pPr>
        <w:spacing w:after="120"/>
      </w:pPr>
      <w:r>
        <w:t>[IMAGE: Fig 23, red car B and green car A at a painted island before a right-turning lane, with the caption "Red vehicle B must give way to green vehicle A"]</w:t>
        <w:br/>
      </w:r>
      <w:r>
        <w:t>Meaning for the driver: If you are on the painted island and want to enter the turning lane (red car B), you must give way to a vehicle already in the turning lane or entering it from a marked lane (green car A). You should not enter the painted island to turn right if the traffic is not banked up.</w:t>
      </w:r>
    </w:p>
    <w:p>
      <w:pPr>
        <w:spacing w:after="120"/>
      </w:pPr>
      <w:r>
        <w:rPr>
          <w:sz w:val="20"/>
        </w:rPr>
        <w:t>[TABLE START: Lane Arrows, Bicycle Storage Areas and Painted Islands]</w:t>
        <w:br/>
      </w:r>
      <w:r>
        <w:rPr>
          <w:sz w:val="20"/>
        </w:rPr>
        <w:t>| Marking | What it means | What you must do |</w:t>
        <w:br/>
      </w:r>
      <w:r>
        <w:rPr>
          <w:sz w:val="20"/>
        </w:rPr>
        <w:t>|---|---|---|</w:t>
        <w:br/>
      </w:r>
      <w:r>
        <w:rPr>
          <w:sz w:val="20"/>
        </w:rPr>
        <w:t>| Traffic lane arrows | Direction traffic in that lane must go | Follow the arrow. If two directions are shown, you may go either way. Do not go a different direction |</w:t>
        <w:br/>
      </w:r>
      <w:r>
        <w:rPr>
          <w:sz w:val="20"/>
        </w:rPr>
        <w:t>| Bicycle storage area | Marked area at traffic lights for bicycle riders | Stop at the first stop line at a red light. Do not enter the marked area until the light changes |</w:t>
        <w:br/>
      </w:r>
      <w:r>
        <w:rPr>
          <w:sz w:val="20"/>
        </w:rPr>
        <w:t>| Painted traffic island | Painted area before a right-turning lane | You may drive over it or wait on it if no double lines outline the island on the left. Give way to vehicles in or entering the turning lane. Do not enter it to turn right if traffic is not banked up |</w:t>
        <w:br/>
      </w:r>
      <w:r>
        <w:rPr>
          <w:sz w:val="20"/>
        </w:rPr>
        <w:t>[TABLE END]</w:t>
      </w:r>
    </w:p>
    <w:p>
      <w:pPr>
        <w:pStyle w:val="Heading1"/>
      </w:pPr>
      <w:r>
        <w:t>Painted islands with a continuous line, give way and stop lines</w:t>
      </w:r>
    </w:p>
    <w:p>
      <w:pPr>
        <w:spacing w:after="120"/>
      </w:pPr>
      <w:r>
        <w:t>Applies to: all drivers.</w:t>
        <w:br/>
      </w:r>
      <w:r>
        <w:t>Source: Road to Solo Driving handbook (Department of Transport and Planning, April 2023).</w:t>
      </w:r>
    </w:p>
    <w:p>
      <w:pPr>
        <w:pStyle w:val="Heading2"/>
      </w:pPr>
      <w:r>
        <w:t>Painted traffic island with a continuous line</w:t>
      </w:r>
    </w:p>
    <w:p>
      <w:pPr>
        <w:spacing w:after="120"/>
      </w:pPr>
      <w:r>
        <w:t>[IMAGE: Fig 24, a freeway on-ramp with a painted island between two lanes travelling in the same direction, red car B merging from the ramp toward green car A, with the caption "Red vehicle B must give way to green vehicle A"]</w:t>
        <w:br/>
      </w:r>
      <w:r>
        <w:t>Meaning for the driver: Where a painted island with a continuous line separates traffic travelling in the same direction, such as at a freeway on-ramp, you must not drive on the painted island. When you merge, you must give way to the vehicle already in the lane you are entering (red car B gives way to green car A).</w:t>
      </w:r>
    </w:p>
    <w:p>
      <w:pPr>
        <w:pStyle w:val="Heading2"/>
      </w:pPr>
      <w:r>
        <w:t>Give way signs or lines</w:t>
      </w:r>
    </w:p>
    <w:p>
      <w:pPr>
        <w:spacing w:after="120"/>
      </w:pPr>
      <w:r>
        <w:t>[IMAGE: Fig 25, T-intersection with a give way sign and line, red car B on the side road, green car A travelling along the main road, with the caption "Red vehicle B must give way to green vehicle A"]</w:t>
        <w:br/>
      </w:r>
      <w:r>
        <w:t>Meaning for the driver: At a give way sign or line, slow down and give way to vehicles on the road you are joining. Red car B gives way to green car A. You only need to stop if it is not safe to go.</w:t>
      </w:r>
    </w:p>
    <w:p>
      <w:pPr>
        <w:pStyle w:val="Heading2"/>
      </w:pPr>
      <w:r>
        <w:t>Stop signs or lines</w:t>
      </w:r>
    </w:p>
    <w:p>
      <w:pPr>
        <w:spacing w:after="120"/>
      </w:pPr>
      <w:r>
        <w:t>[IMAGE: Fig 26, T-intersection with a stop sign and line, red car B on the side road, green car A travelling along the main road, with the caption "Red vehicle B must come to a complete stop and give way to green vehicle A"]</w:t>
        <w:br/>
      </w:r>
      <w:r>
        <w:t>Meaning for the driver: At a stop sign or line, you must come to a complete stop, even if the road looks clear, and then give way to vehicles on the road you are joining. Red car B must stop completely and give way to green car A.</w:t>
      </w:r>
    </w:p>
    <w:p>
      <w:pPr>
        <w:spacing w:after="120"/>
      </w:pPr>
      <w:r>
        <w:rPr>
          <w:sz w:val="20"/>
        </w:rPr>
        <w:t>[TABLE START: Painted Islands, Give Way Signs and Stop Signs]</w:t>
        <w:br/>
      </w:r>
      <w:r>
        <w:rPr>
          <w:sz w:val="20"/>
        </w:rPr>
        <w:t>| Situation | What you must do |</w:t>
        <w:br/>
      </w:r>
      <w:r>
        <w:rPr>
          <w:sz w:val="20"/>
        </w:rPr>
        <w:t>|---|---|</w:t>
        <w:br/>
      </w:r>
      <w:r>
        <w:rPr>
          <w:sz w:val="20"/>
        </w:rPr>
        <w:t>| Painted island with a continuous line between traffic in the same direction (for example a freeway on-ramp) | Do not drive on the painted island. Give way when merging |</w:t>
        <w:br/>
      </w:r>
      <w:r>
        <w:rPr>
          <w:sz w:val="20"/>
        </w:rPr>
        <w:t>| Give way sign or line at an intersection | Slow down, give way to vehicles on the road you are joining, stop only if needed |</w:t>
        <w:br/>
      </w:r>
      <w:r>
        <w:rPr>
          <w:sz w:val="20"/>
        </w:rPr>
        <w:t>| Stop sign or line at an intersection | Stop completely, then give way to vehicles on the road you are joining |</w:t>
        <w:br/>
      </w:r>
      <w:r>
        <w:rPr>
          <w:sz w:val="20"/>
        </w:rPr>
        <w:t>[TABLE END]</w:t>
      </w:r>
    </w:p>
    <w:p>
      <w:pPr>
        <w:pStyle w:val="Heading1"/>
      </w:pPr>
      <w:r>
        <w:t>Traffic controls at intersections: traffic lights</w:t>
      </w:r>
    </w:p>
    <w:p>
      <w:pPr>
        <w:spacing w:after="120"/>
      </w:pPr>
      <w:r>
        <w:t>Applies to: all drivers.</w:t>
        <w:br/>
      </w:r>
      <w:r>
        <w:t>Source: Road to Solo Driving handbook (Department of Transport and Planning, April 2023).</w:t>
      </w:r>
    </w:p>
    <w:p>
      <w:pPr>
        <w:pStyle w:val="Heading2"/>
      </w:pPr>
      <w:r>
        <w:t>Traffic lights</w:t>
      </w:r>
    </w:p>
    <w:p>
      <w:pPr>
        <w:spacing w:after="120"/>
      </w:pPr>
      <w:r>
        <w:t>[IMAGE: Fig 27, traffic light with the top red light lit]</w:t>
        <w:br/>
      </w:r>
      <w:r>
        <w:t>Meaning for the driver: Red means you must stop. Do not enter the intersection.</w:t>
      </w:r>
    </w:p>
    <w:p>
      <w:pPr>
        <w:spacing w:after="120"/>
      </w:pPr>
      <w:r>
        <w:t>[IMAGE: Fig 28, traffic light with the middle yellow light lit]</w:t>
        <w:br/>
      </w:r>
      <w:r>
        <w:t>Meaning for the driver: Yellow means stop, unless you are unable to stop safely.</w:t>
      </w:r>
    </w:p>
    <w:p>
      <w:pPr>
        <w:spacing w:after="120"/>
      </w:pPr>
      <w:r>
        <w:t>[IMAGE: Fig 29, traffic light with the bottom green light lit]</w:t>
        <w:br/>
      </w:r>
      <w:r>
        <w:t>Meaning for the driver: Green means you may enter the intersection, but only if you will not block the intersection.</w:t>
      </w:r>
    </w:p>
    <w:p>
      <w:pPr>
        <w:pStyle w:val="Heading2"/>
      </w:pPr>
      <w:r>
        <w:t>Traffic lights with arrows</w:t>
      </w:r>
    </w:p>
    <w:p>
      <w:pPr>
        <w:spacing w:after="120"/>
      </w:pPr>
      <w:r>
        <w:t>Traffic lights with arrows make turns easier. If the arrow pointing in the direction you want to go is red, you must stop. If the arrow is green, you may go in the direction the arrow points, if it is safe to do so.</w:t>
      </w:r>
    </w:p>
    <w:p>
      <w:pPr>
        <w:spacing w:after="120"/>
      </w:pPr>
      <w:r>
        <w:t>[IMAGE: Fig 30, traffic light with a red arrow pointing right and a green circle lit]</w:t>
        <w:br/>
      </w:r>
      <w:r>
        <w:t>Meaning for the driver: A red right arrow means you must not turn right, even though the green circle is lit for traffic going straight ahead.</w:t>
      </w:r>
    </w:p>
    <w:p>
      <w:pPr>
        <w:spacing w:after="120"/>
      </w:pPr>
      <w:r>
        <w:t>[IMAGE: Fig 31, traffic light with a red circle lit and a green arrow pointing right]</w:t>
        <w:br/>
      </w:r>
      <w:r>
        <w:t>Meaning for the driver: A green right arrow means you may turn right, if it is safe to do so, even though the main light is red.</w:t>
      </w:r>
    </w:p>
    <w:p>
      <w:pPr>
        <w:spacing w:after="120"/>
      </w:pPr>
      <w:r>
        <w:t>[IMAGE: Fig 32, traffic light with a red circle lit and a green arrow pointing left]</w:t>
        <w:br/>
      </w:r>
      <w:r>
        <w:t>Meaning for the driver: A green left arrow means you may turn left, if it is safe to do so, even though the main light is red.</w:t>
      </w:r>
    </w:p>
    <w:p>
      <w:pPr>
        <w:spacing w:after="120"/>
      </w:pPr>
      <w:r>
        <w:t>[TIP] The Road to Solo Driving handbook says half of all crashes happen at intersections. Stay alert and obey the intersection rules.</w:t>
      </w:r>
    </w:p>
    <w:p>
      <w:pPr>
        <w:spacing w:after="120"/>
      </w:pPr>
      <w:r>
        <w:rPr>
          <w:sz w:val="20"/>
        </w:rPr>
        <w:t>[TABLE START: Traffic Lights and What They Mean]</w:t>
        <w:br/>
      </w:r>
      <w:r>
        <w:rPr>
          <w:sz w:val="20"/>
        </w:rPr>
        <w:t>| Signal | What you must do |</w:t>
        <w:br/>
      </w:r>
      <w:r>
        <w:rPr>
          <w:sz w:val="20"/>
        </w:rPr>
        <w:t>|---|---|</w:t>
        <w:br/>
      </w:r>
      <w:r>
        <w:rPr>
          <w:sz w:val="20"/>
        </w:rPr>
        <w:t>| Red light | Stop. Do not enter the intersection |</w:t>
        <w:br/>
      </w:r>
      <w:r>
        <w:rPr>
          <w:sz w:val="20"/>
        </w:rPr>
        <w:t>| Yellow light | Stop, unless you cannot stop safely |</w:t>
        <w:br/>
      </w:r>
      <w:r>
        <w:rPr>
          <w:sz w:val="20"/>
        </w:rPr>
        <w:t>| Green light | You may enter the intersection, but only if you will not block it |</w:t>
        <w:br/>
      </w:r>
      <w:r>
        <w:rPr>
          <w:sz w:val="20"/>
        </w:rPr>
        <w:t>| Red arrow (in the direction you want to go) | You must stop and not turn that way |</w:t>
        <w:br/>
      </w:r>
      <w:r>
        <w:rPr>
          <w:sz w:val="20"/>
        </w:rPr>
        <w:t>| Green arrow | You may go in the direction the arrow points, if it is safe |</w:t>
        <w:br/>
      </w:r>
      <w:r>
        <w:rPr>
          <w:sz w:val="20"/>
        </w:rPr>
        <w:t>[TABLE END]</w:t>
      </w:r>
    </w:p>
    <w:p>
      <w:pPr>
        <w:pStyle w:val="Heading1"/>
      </w:pPr>
      <w:r>
        <w:t>Traffic lights for trams, buses and bicycles</w:t>
      </w:r>
    </w:p>
    <w:p>
      <w:pPr>
        <w:spacing w:after="120"/>
      </w:pPr>
      <w:r>
        <w:t>Applies to: all drivers.</w:t>
        <w:br/>
      </w:r>
      <w:r>
        <w:t>Source: Road to Solo Driving handbook (Department of Transport and Planning, April 2023).</w:t>
      </w:r>
    </w:p>
    <w:p>
      <w:pPr>
        <w:spacing w:after="120"/>
      </w:pPr>
      <w:r>
        <w:t>Some traffic lights show a white T or B on a black background. These are used for trams and buses at some intersections. Some traffic lights may also have red, yellow and green bicycle lights, which apply to bicycle riders. Other road users must wait for the normal green light.</w:t>
      </w:r>
    </w:p>
    <w:p>
      <w:pPr>
        <w:spacing w:after="120"/>
      </w:pPr>
      <w:r>
        <w:t>[IMAGE: Fig 33, traffic light with a red circle lit and a white T on a black circle lit at the bottom]</w:t>
        <w:br/>
      </w:r>
      <w:r>
        <w:t>Meaning for the driver: The white T means a tram may go. It does not apply to you. You must wait for your normal green light.</w:t>
      </w:r>
    </w:p>
    <w:p>
      <w:pPr>
        <w:spacing w:after="120"/>
      </w:pPr>
      <w:r>
        <w:t>[IMAGE: Fig 34, traffic light with a red circle lit and a green bicycle symbol lit at the bottom]</w:t>
        <w:br/>
      </w:r>
      <w:r>
        <w:t>Meaning for the driver: The green bicycle light means a bicycle rider may go. It does not apply to you. You must wait.</w:t>
      </w:r>
    </w:p>
    <w:p>
      <w:pPr>
        <w:pStyle w:val="Heading2"/>
      </w:pPr>
      <w:r>
        <w:t>Pedestrian signals</w:t>
      </w:r>
    </w:p>
    <w:p>
      <w:pPr>
        <w:spacing w:after="120"/>
      </w:pPr>
      <w:r>
        <w:t>Turning vehicles must always give way to pedestrians who are crossing the road they are turning into, whether or not there is a green walking figure facing the pedestrian.</w:t>
      </w:r>
    </w:p>
    <w:p>
      <w:pPr>
        <w:spacing w:after="120"/>
      </w:pPr>
      <w:r>
        <w:t>[IMAGE: Fig 35, green walking figure on a black circle, a pedestrian signal]</w:t>
        <w:br/>
      </w:r>
      <w:r>
        <w:t>Meaning for the driver: The green walking figure tells pedestrians they may cross. If you are turning into a road where pedestrians are crossing, you must give way to them at all times, even when the walking figure is not showing.</w:t>
      </w:r>
    </w:p>
    <w:p>
      <w:pPr>
        <w:pStyle w:val="Heading2"/>
      </w:pPr>
      <w:r>
        <w:t>Traffic control signs</w:t>
      </w:r>
    </w:p>
    <w:p>
      <w:pPr>
        <w:spacing w:after="120"/>
      </w:pPr>
      <w:r>
        <w:t>Stop and Give Way signs are used for safety control at many intersections and other places.</w:t>
      </w:r>
    </w:p>
    <w:p>
      <w:pPr>
        <w:pStyle w:val="Heading2"/>
      </w:pPr>
      <w:r>
        <w:t>Traffic lights not working</w:t>
      </w:r>
    </w:p>
    <w:p>
      <w:pPr>
        <w:spacing w:after="120"/>
      </w:pPr>
      <w:r>
        <w:t>If traffic lights are not working or are flashing yellow, you must give way as at any other uncontrolled intersection (an intersection with no traffic lights, signs or lines).</w:t>
      </w:r>
    </w:p>
    <w:p>
      <w:pPr>
        <w:spacing w:after="120"/>
      </w:pPr>
      <w:r>
        <w:t>[WARNING] If traffic lights are out or flashing yellow, treat the intersection as having no signals: give way to vehicles entering or approaching from your right, and give way to oncoming traffic if you are turning right.</w:t>
      </w:r>
    </w:p>
    <w:p>
      <w:pPr>
        <w:spacing w:after="120"/>
      </w:pPr>
      <w:r>
        <w:rPr>
          <w:sz w:val="20"/>
        </w:rPr>
        <w:t>[TABLE START: Special Traffic Lights and Situations]</w:t>
        <w:br/>
      </w:r>
      <w:r>
        <w:rPr>
          <w:sz w:val="20"/>
        </w:rPr>
        <w:t>| Signal or situation | Who it applies to | What you must do |</w:t>
        <w:br/>
      </w:r>
      <w:r>
        <w:rPr>
          <w:sz w:val="20"/>
        </w:rPr>
        <w:t>|---|---|---|</w:t>
        <w:br/>
      </w:r>
      <w:r>
        <w:rPr>
          <w:sz w:val="20"/>
        </w:rPr>
        <w:t>| White T on black | Trams | Wait for your normal green light |</w:t>
        <w:br/>
      </w:r>
      <w:r>
        <w:rPr>
          <w:sz w:val="20"/>
        </w:rPr>
        <w:t>| White B on black | Buses | Wait for your normal green light |</w:t>
        <w:br/>
      </w:r>
      <w:r>
        <w:rPr>
          <w:sz w:val="20"/>
        </w:rPr>
        <w:t>| Green bicycle light | Bicycle riders | Wait for your normal green light |</w:t>
        <w:br/>
      </w:r>
      <w:r>
        <w:rPr>
          <w:sz w:val="20"/>
        </w:rPr>
        <w:t>| Green walking figure | Pedestrians | Give way to pedestrians in the road you are turning into, whether or not the figure is showing |</w:t>
        <w:br/>
      </w:r>
      <w:r>
        <w:rPr>
          <w:sz w:val="20"/>
        </w:rPr>
        <w:t>| Traffic lights not working, or flashing yellow | All drivers | Give way as at an uncontrolled intersection |</w:t>
        <w:br/>
      </w:r>
      <w:r>
        <w:rPr>
          <w:sz w:val="20"/>
        </w:rPr>
        <w:t>[TABLE END]</w:t>
      </w:r>
    </w:p>
    <w:p>
      <w:pPr>
        <w:pStyle w:val="Heading1"/>
      </w:pPr>
      <w:r>
        <w:t>Give way rules</w:t>
      </w:r>
    </w:p>
    <w:p>
      <w:pPr>
        <w:spacing w:after="120"/>
      </w:pPr>
      <w:r>
        <w:t>Applies to: all drivers.</w:t>
        <w:br/>
      </w:r>
      <w:r>
        <w:t>Source: Road to Solo Driving handbook (Department of Transport and Planning, April 2023).</w:t>
      </w:r>
    </w:p>
    <w:p>
      <w:pPr>
        <w:spacing w:after="120"/>
      </w:pPr>
      <w:r>
        <w:t>There will be many times when your path crosses the path of other road users. When this happens, one or more of the people involved must give way to avoid a collision.</w:t>
      </w:r>
    </w:p>
    <w:p>
      <w:pPr>
        <w:spacing w:after="120"/>
      </w:pPr>
      <w:r>
        <w:t>[DEFINITION] To give way means that if there is a danger your vehicle could collide with another vehicle, a person or an animal, you must slow down and stop if necessary to avoid a collision. If you are stationary, you must stay stationary until it is safe to proceed.</w:t>
      </w:r>
    </w:p>
    <w:p>
      <w:pPr>
        <w:pStyle w:val="Heading2"/>
      </w:pPr>
      <w:r>
        <w:t>Giving way to pedestrians</w:t>
      </w:r>
    </w:p>
    <w:p>
      <w:pPr>
        <w:spacing w:after="120"/>
      </w:pPr>
      <w:r>
        <w:t>Pedestrians are vulnerable road users because they are not protected in a crash, unlike drivers and passengers who are protected inside a vehicle. The road rules are designed to protect pedestrians in many situations. There are a number of driving situations when you must give way to pedestrians.</w:t>
      </w:r>
    </w:p>
    <w:p>
      <w:pPr>
        <w:pStyle w:val="Heading2"/>
      </w:pPr>
      <w:r>
        <w:t>At pedestrian crossings</w:t>
      </w:r>
    </w:p>
    <w:p>
      <w:pPr>
        <w:spacing w:after="120"/>
      </w:pPr>
      <w:r>
        <w:t>- You must give way to any pedestrian on a pedestrian crossing.</w:t>
        <w:br/>
      </w:r>
      <w:r>
        <w:t>- You must not overtake another vehicle that has stopped at a pedestrian crossing.</w:t>
        <w:br/>
      </w:r>
      <w:r>
        <w:t>- When approaching a pedestrian crossing, you must drive at a speed that lets you stop safely.</w:t>
      </w:r>
    </w:p>
    <w:p>
      <w:pPr>
        <w:pStyle w:val="Heading2"/>
      </w:pPr>
      <w:r>
        <w:t>In slip lanes</w:t>
      </w:r>
    </w:p>
    <w:p>
      <w:pPr>
        <w:spacing w:after="120"/>
      </w:pPr>
      <w:r>
        <w:t>- You must give way to any pedestrian in a slip lane.</w:t>
      </w:r>
    </w:p>
    <w:p>
      <w:pPr>
        <w:spacing w:after="120"/>
      </w:pPr>
      <w:r>
        <w:t>[IMAGE: Fig 36, slip lane at an intersection, a pedestrian crossing the slip lane and a red car turning left along it, separated from the main road by a painted island]</w:t>
        <w:br/>
      </w:r>
      <w:r>
        <w:t>Meaning for the driver: If you turn left using a slip lane, you must give way to any pedestrian crossing the slip lane. The pedestrian in the diagram is crossing the slip lane in front of the red car.</w:t>
      </w:r>
    </w:p>
    <w:p>
      <w:pPr>
        <w:spacing w:after="120"/>
      </w:pPr>
      <w:r>
        <w:t>[DEFINITION] A slip lane is an area of road for vehicles turning left that is separated, at some point, from other parts of the road by a painted island or traffic island.</w:t>
      </w:r>
    </w:p>
    <w:p>
      <w:pPr>
        <w:spacing w:after="120"/>
      </w:pPr>
      <w:r>
        <w:rPr>
          <w:sz w:val="20"/>
        </w:rPr>
        <w:t>[TABLE START: Giving Way to Pedestrians]</w:t>
        <w:br/>
      </w:r>
      <w:r>
        <w:rPr>
          <w:sz w:val="20"/>
        </w:rPr>
        <w:t>| Situation | What you must do |</w:t>
        <w:br/>
      </w:r>
      <w:r>
        <w:rPr>
          <w:sz w:val="20"/>
        </w:rPr>
        <w:t>|---|---|</w:t>
        <w:br/>
      </w:r>
      <w:r>
        <w:rPr>
          <w:sz w:val="20"/>
        </w:rPr>
        <w:t>| Pedestrian crossing | Give way to any pedestrian on the crossing. Do not overtake a vehicle stopped at the crossing. Approach at a speed that lets you stop safely |</w:t>
        <w:br/>
      </w:r>
      <w:r>
        <w:rPr>
          <w:sz w:val="20"/>
        </w:rPr>
        <w:t>| Slip lane | Give way to any pedestrian in the slip lane |</w:t>
        <w:br/>
      </w:r>
      <w:r>
        <w:rPr>
          <w:sz w:val="20"/>
        </w:rPr>
        <w:t>| Turning into a road where pedestrians are crossing | Give way to pedestrians crossing the road you are turning into, whether or not a green walking figure is showing |</w:t>
        <w:br/>
      </w:r>
      <w:r>
        <w:rPr>
          <w:sz w:val="20"/>
        </w:rPr>
        <w:t>[TABLE END]</w:t>
      </w:r>
    </w:p>
    <w:p>
      <w:pPr>
        <w:pStyle w:val="Heading1"/>
      </w:pPr>
      <w:r>
        <w:t>Giving way to pedestrians and others (continued, Figure 37)</w:t>
      </w:r>
    </w:p>
    <w:p>
      <w:pPr>
        <w:spacing w:after="120"/>
      </w:pPr>
      <w:r>
        <w:t>Applies to: all drivers.</w:t>
        <w:br/>
      </w:r>
      <w:r>
        <w:t>Source: Road to Solo Driving handbook (Department of Transport and Planning, April 2023).</w:t>
      </w:r>
    </w:p>
    <w:p>
      <w:pPr>
        <w:pStyle w:val="Heading2"/>
      </w:pPr>
      <w:r>
        <w:t>At intersections</w:t>
      </w:r>
    </w:p>
    <w:p>
      <w:pPr>
        <w:spacing w:after="120"/>
      </w:pPr>
      <w:r>
        <w:t>When turning left or right at any intersection except a roundabout, you must give way to any pedestrians crossing the road you are turning into.</w:t>
      </w:r>
    </w:p>
    <w:p>
      <w:pPr>
        <w:pStyle w:val="Heading2"/>
      </w:pPr>
      <w:r>
        <w:t>At children's crossings</w:t>
      </w:r>
    </w:p>
    <w:p>
      <w:pPr>
        <w:spacing w:after="120"/>
      </w:pPr>
      <w:r>
        <w:t>At a flagged children's crossing, you must stop if a pedestrian is on or entering the crossing, even if there is no crossing supervisor present. You must not go until the pedestrian has left the crossing. Always approach a children's crossing at a speed from which you can stop safely.</w:t>
      </w:r>
    </w:p>
    <w:p>
      <w:pPr>
        <w:pStyle w:val="Heading2"/>
      </w:pPr>
      <w:r>
        <w:t>On the footpath</w:t>
      </w:r>
    </w:p>
    <w:p>
      <w:pPr>
        <w:spacing w:after="120"/>
      </w:pPr>
      <w:r>
        <w:t>When entering the road from a driveway or adjacent land, you must give way to pedestrians on any footpath, path or nature strip you cross to enter the road. You must also give way to bicycles and other vehicles on the footpath, path or nature strip. The same applies when leaving the road to enter a driveway or adjacent land.</w:t>
      </w:r>
    </w:p>
    <w:p>
      <w:pPr>
        <w:pStyle w:val="Heading2"/>
      </w:pPr>
      <w:r>
        <w:t>In shared zones</w:t>
      </w:r>
    </w:p>
    <w:p>
      <w:pPr>
        <w:spacing w:after="120"/>
      </w:pPr>
      <w:r>
        <w:t>In a zone shared by vehicles and pedestrians, you must give way to pedestrians.</w:t>
      </w:r>
    </w:p>
    <w:p>
      <w:pPr>
        <w:pStyle w:val="Heading2"/>
      </w:pPr>
      <w:r>
        <w:t>At Stop or Give Way signs or lines that are not at intersections</w:t>
      </w:r>
    </w:p>
    <w:p>
      <w:pPr>
        <w:spacing w:after="120"/>
      </w:pPr>
      <w:r>
        <w:t>You must give way not only to vehicles, but also to any pedestrian at or near the sign or line. This includes pedestrians, and bicycles crossing in front of you on a shared or bicycle path.</w:t>
      </w:r>
    </w:p>
    <w:p>
      <w:pPr>
        <w:spacing w:after="120"/>
      </w:pPr>
      <w:r>
        <w:t>[IMAGE: Fig 37, red car stopped at a give way line and sign, with a green arrow showing a bicycle crossing in front of it on a path, and a dashed red arrow showing the route the car would take]</w:t>
        <w:br/>
      </w:r>
      <w:r>
        <w:t>Meaning for the driver: A give way sign or line can be at a place where a shared path or bicycle path crosses the road, not only at an intersection. You must give way to pedestrians and bicycle riders crossing in front of you before you go.</w:t>
      </w:r>
    </w:p>
    <w:p>
      <w:pPr>
        <w:pStyle w:val="Heading2"/>
      </w:pPr>
      <w:r>
        <w:t>When making a U-turn</w:t>
      </w:r>
    </w:p>
    <w:p>
      <w:pPr>
        <w:spacing w:after="120"/>
      </w:pPr>
      <w:r>
        <w:t>You must give way to all pedestrians, as well as vehicles, when making a U-turn.</w:t>
      </w:r>
    </w:p>
    <w:p>
      <w:pPr>
        <w:pStyle w:val="Heading2"/>
      </w:pPr>
      <w:r>
        <w:t>At tram stops</w:t>
      </w:r>
    </w:p>
    <w:p>
      <w:pPr>
        <w:spacing w:after="120"/>
      </w:pPr>
      <w:r>
        <w:t>Before passing a stopped tram, you must stop at the rear of the tram and give way to any pedestrians crossing between the tram and the left side of the road. You must not go while the tram's doors are open. Other rules apply when passing a stopped tram: you may only pass if there are no pedestrians on the road and the tram doors are closed, or if a uniformed tram employee signals you through, and you must not go faster than 10 km/h while passing. Pedestrians can run onto the road at the last minute to catch a tram, so take extra care and watch for them.</w:t>
      </w:r>
    </w:p>
    <w:p>
      <w:pPr>
        <w:spacing w:after="120"/>
      </w:pPr>
      <w:r>
        <w:rPr>
          <w:sz w:val="20"/>
        </w:rPr>
        <w:t>[TABLE START: Giving Way to Pedestrians, Situations]</w:t>
        <w:br/>
      </w:r>
      <w:r>
        <w:rPr>
          <w:sz w:val="20"/>
        </w:rPr>
        <w:t>| Situation | What you must do |</w:t>
        <w:br/>
      </w:r>
      <w:r>
        <w:rPr>
          <w:sz w:val="20"/>
        </w:rPr>
        <w:t>|---|---|</w:t>
        <w:br/>
      </w:r>
      <w:r>
        <w:rPr>
          <w:sz w:val="20"/>
        </w:rPr>
        <w:t>| Turning at an intersection (not a roundabout) | Give way to pedestrians crossing the road you are turning into |</w:t>
        <w:br/>
      </w:r>
      <w:r>
        <w:rPr>
          <w:sz w:val="20"/>
        </w:rPr>
        <w:t>| Entering or leaving the road from a driveway or adjacent land | Give way to pedestrians, bicycles and other vehicles on the footpath, path or nature strip |</w:t>
        <w:br/>
      </w:r>
      <w:r>
        <w:rPr>
          <w:sz w:val="20"/>
        </w:rPr>
        <w:t>| Shared zone | Give way to pedestrians |</w:t>
        <w:br/>
      </w:r>
      <w:r>
        <w:rPr>
          <w:sz w:val="20"/>
        </w:rPr>
        <w:t>| Stop or Give Way sign or line, not at an intersection | Give way to vehicles, pedestrians, and bicycles crossing on a shared or bicycle path |</w:t>
        <w:br/>
      </w:r>
      <w:r>
        <w:rPr>
          <w:sz w:val="20"/>
        </w:rPr>
        <w:t>| Making a U-turn | Give way to all pedestrians and vehicles |</w:t>
        <w:br/>
      </w:r>
      <w:r>
        <w:rPr>
          <w:sz w:val="20"/>
        </w:rPr>
        <w:t>| Passing a stopped tram | Stop at the rear of the tram, give way to pedestrians between the tram and the left side of the road, and do not go while the doors are open |</w:t>
        <w:br/>
      </w:r>
      <w:r>
        <w:rPr>
          <w:sz w:val="20"/>
        </w:rPr>
        <w:t>[TABLE END]</w:t>
      </w:r>
    </w:p>
    <w:p>
      <w:pPr>
        <w:pStyle w:val="Heading1"/>
      </w:pPr>
      <w:r>
        <w:t>Giving way to vehicles at intersections</w:t>
      </w:r>
    </w:p>
    <w:p>
      <w:pPr>
        <w:spacing w:after="120"/>
      </w:pPr>
      <w:r>
        <w:t>Applies to: all drivers.</w:t>
        <w:br/>
      </w:r>
      <w:r>
        <w:t>Source: Road to Solo Driving handbook (Department of Transport and Planning, April 2023).</w:t>
      </w:r>
    </w:p>
    <w:p>
      <w:pPr>
        <w:pStyle w:val="Heading2"/>
      </w:pPr>
      <w:r>
        <w:t>Stop or Give Way signs or lines at an intersection</w:t>
      </w:r>
    </w:p>
    <w:p>
      <w:pPr>
        <w:spacing w:after="120"/>
      </w:pPr>
      <w:r>
        <w:t>A driver facing a Stop sign or line must come to a complete stop. After stopping at a Stop sign or line, or when facing a Give Way sign or line at an intersection, you must give way to any vehicle in, entering or approaching the intersection, except:</w:t>
        <w:br/>
      </w:r>
      <w:r>
        <w:t>- a vehicle making a U-turn</w:t>
        <w:br/>
      </w:r>
      <w:r>
        <w:t>- a vehicle turning left using a slip lane</w:t>
        <w:br/>
      </w:r>
      <w:r>
        <w:t>- an oncoming vehicle turning right, if that vehicle is also facing a Stop or Give Way sign or line.</w:t>
      </w:r>
    </w:p>
    <w:p>
      <w:pPr>
        <w:spacing w:after="120"/>
      </w:pPr>
      <w:r>
        <w:t>[IMAGE: Fig 38, intersection where red car B is stopped at a stop sign and line on one road, and green car A travels on the other road, which has no stop or give way sign, with the caption "Red vehicle B must stop and give way to green vehicle A, which is not facing a Stop or Give Way sign"]</w:t>
        <w:br/>
      </w:r>
      <w:r>
        <w:t>Meaning for the driver: If you are facing a stop sign, you must stop completely and give way to vehicles on the other road that are not facing a stop or give way sign. Red car B must stop and give way to green car A.</w:t>
      </w:r>
    </w:p>
    <w:p>
      <w:pPr>
        <w:spacing w:after="120"/>
      </w:pPr>
      <w:r>
        <w:t>[FACT] When the law refers to vehicles, this includes not only motor vehicles but also bicycles and horses being ridden. The give way rules apply equally to these smaller vehicles. You could be charged just the same for failing to give way to a bicycle or a horse being ridden as for failing to give way to a truck.</w:t>
      </w:r>
    </w:p>
    <w:p>
      <w:pPr>
        <w:spacing w:after="120"/>
      </w:pPr>
      <w:r>
        <w:rPr>
          <w:sz w:val="20"/>
        </w:rPr>
        <w:t>[TABLE START: Stop and Give Way Signs at Intersections]</w:t>
        <w:br/>
      </w:r>
      <w:r>
        <w:rPr>
          <w:sz w:val="20"/>
        </w:rPr>
        <w:t>| Situation | What you must do |</w:t>
        <w:br/>
      </w:r>
      <w:r>
        <w:rPr>
          <w:sz w:val="20"/>
        </w:rPr>
        <w:t>|---|---|</w:t>
        <w:br/>
      </w:r>
      <w:r>
        <w:rPr>
          <w:sz w:val="20"/>
        </w:rPr>
        <w:t>| Facing a Stop sign or line | Come to a complete stop, then give way to any vehicle in, entering or approaching the intersection |</w:t>
        <w:br/>
      </w:r>
      <w:r>
        <w:rPr>
          <w:sz w:val="20"/>
        </w:rPr>
        <w:t>| Facing a Give Way sign or line | Give way to any vehicle in, entering or approaching the intersection |</w:t>
        <w:br/>
      </w:r>
      <w:r>
        <w:rPr>
          <w:sz w:val="20"/>
        </w:rPr>
        <w:t>| Exceptions (you do not have to give way to these) | A vehicle making a U-turn; a vehicle turning left using a slip lane; an oncoming vehicle turning right that is also facing a Stop or Give Way sign or line |</w:t>
        <w:br/>
      </w:r>
      <w:r>
        <w:rPr>
          <w:sz w:val="20"/>
        </w:rPr>
        <w:t>| What counts as a vehicle | Motor vehicles, bicycles and horses being ridden |</w:t>
        <w:br/>
      </w:r>
      <w:r>
        <w:rPr>
          <w:sz w:val="20"/>
        </w:rPr>
        <w:t>[TABLE END]</w:t>
      </w:r>
    </w:p>
    <w:p>
      <w:pPr>
        <w:pStyle w:val="Heading1"/>
      </w:pPr>
      <w:r>
        <w:t>Giving way at intersections with no lights, signs or lines (except T-intersections and roundabouts)</w:t>
      </w:r>
    </w:p>
    <w:p>
      <w:pPr>
        <w:spacing w:after="120"/>
      </w:pPr>
      <w:r>
        <w:t>Applies to: all drivers.</w:t>
        <w:br/>
      </w:r>
      <w:r>
        <w:t>Source: Road to Solo Driving handbook (Department of Transport and Planning, April 2023).</w:t>
      </w:r>
    </w:p>
    <w:p>
      <w:pPr>
        <w:spacing w:after="120"/>
      </w:pPr>
      <w:r>
        <w:t>If there are no traffic lights, signs or lines at an intersection, you must give way to any vehicle on your right.</w:t>
      </w:r>
    </w:p>
    <w:p>
      <w:pPr>
        <w:spacing w:after="120"/>
      </w:pPr>
      <w:r>
        <w:t>[IMAGE: Fig 39, crossroads with no signs, red car B coming from the bottom road going straight ahead and green car A on B's right going straight across, with the caption "Red vehicle B must give way to green vehicle A (on the right) that is going straight ahead"]</w:t>
        <w:br/>
      </w:r>
      <w:r>
        <w:t>Meaning for the driver: At a crossroads with no signs, lights or lines, give way to the vehicle on your right. Red car B gives way to green car A, which is on B's right and going straight.</w:t>
      </w:r>
    </w:p>
    <w:p>
      <w:pPr>
        <w:spacing w:after="120"/>
      </w:pPr>
      <w:r>
        <w:t>[IMAGE: Fig 40, red car B using a slip lane to turn left, with green car A on B's right coming down the other road, and the caption "Red vehicle B using a slip lane must give way to green vehicle A (on the right)"]</w:t>
        <w:br/>
      </w:r>
      <w:r>
        <w:t>Meaning for the driver: You must still give way to a vehicle on your right when you use a slip lane. Red car B, turning left in the slip lane, gives way to green car A on its right.</w:t>
      </w:r>
    </w:p>
    <w:p>
      <w:pPr>
        <w:spacing w:after="120"/>
      </w:pPr>
      <w:r>
        <w:t>[IMAGE: Fig 41, red car B turning at a crossroads with green car A on B's right going straight, with the caption "Red vehicle B must give way to green vehicle A (on the right) that is going straight"]</w:t>
        <w:br/>
      </w:r>
      <w:r>
        <w:t>Meaning for the driver: If you are turning, you must give way to a vehicle on your right that is going straight. Red car B gives way to green car A.</w:t>
      </w:r>
    </w:p>
    <w:p>
      <w:pPr>
        <w:spacing w:after="120"/>
      </w:pPr>
      <w:r>
        <w:t>If the traffic lights at an intersection are not working or are flashing yellow, the same give way requirements apply as at an intersection with no traffic lights, signs or lines: give way to any vehicle on your right and, if you are turning right, also to oncoming vehicles going straight ahead or turning left (except an oncoming vehicle turning in a slip lane).</w:t>
      </w:r>
    </w:p>
    <w:p>
      <w:pPr>
        <w:spacing w:after="120"/>
      </w:pPr>
      <w:r>
        <w:rPr>
          <w:sz w:val="20"/>
        </w:rPr>
        <w:t>[TABLE START: Giving Way at Intersections With No Signs, Lights or Lines]</w:t>
        <w:br/>
      </w:r>
      <w:r>
        <w:rPr>
          <w:sz w:val="20"/>
        </w:rPr>
        <w:t>| Situation | What you must do |</w:t>
        <w:br/>
      </w:r>
      <w:r>
        <w:rPr>
          <w:sz w:val="20"/>
        </w:rPr>
        <w:t>|---|---|</w:t>
        <w:br/>
      </w:r>
      <w:r>
        <w:rPr>
          <w:sz w:val="20"/>
        </w:rPr>
        <w:t>| No traffic lights, signs or lines at an intersection (not a T-intersection or roundabout) | Give way to any vehicle on your right |</w:t>
        <w:br/>
      </w:r>
      <w:r>
        <w:rPr>
          <w:sz w:val="20"/>
        </w:rPr>
        <w:t>| Going straight and a vehicle is on your right | Give way to that vehicle |</w:t>
        <w:br/>
      </w:r>
      <w:r>
        <w:rPr>
          <w:sz w:val="20"/>
        </w:rPr>
        <w:t>| Using a slip lane and a vehicle is on your right | Give way to that vehicle |</w:t>
        <w:br/>
      </w:r>
      <w:r>
        <w:rPr>
          <w:sz w:val="20"/>
        </w:rPr>
        <w:t>| Turning and a vehicle on your right is going straight | Give way to that vehicle |</w:t>
        <w:br/>
      </w:r>
      <w:r>
        <w:rPr>
          <w:sz w:val="20"/>
        </w:rPr>
        <w:t>| Traffic lights not working or flashing yellow | The same rules apply |</w:t>
        <w:br/>
      </w:r>
      <w:r>
        <w:rPr>
          <w:sz w:val="20"/>
        </w:rPr>
        <w:t>[TABLE END]</w:t>
      </w:r>
    </w:p>
    <w:p>
      <w:pPr>
        <w:pStyle w:val="Heading1"/>
      </w:pPr>
      <w:r>
        <w:t>Giving way at intersections with no lights, signs or lines (continued, Figures 42 to 44)</w:t>
      </w:r>
    </w:p>
    <w:p>
      <w:pPr>
        <w:spacing w:after="120"/>
      </w:pPr>
      <w:r>
        <w:t>Applies to: all drivers.</w:t>
        <w:br/>
      </w:r>
      <w:r>
        <w:t>Source: Road to Solo Driving handbook (Department of Transport and Planning, April 2023).</w:t>
      </w:r>
    </w:p>
    <w:p>
      <w:pPr>
        <w:spacing w:after="120"/>
      </w:pPr>
      <w:r>
        <w:t>[IMAGE: Fig 42, crossroads with no signs, red car B going straight ahead from the bottom road and green car A on B's right turning right, with the caption "Red vehicle B must give way to green vehicle A (on the right) that is turning right"]</w:t>
        <w:br/>
      </w:r>
      <w:r>
        <w:t>Meaning for the driver: You must give way to a vehicle on your right, even when that vehicle is turning right. Red car B gives way to green car A.</w:t>
      </w:r>
    </w:p>
    <w:p>
      <w:pPr>
        <w:spacing w:after="120"/>
      </w:pPr>
      <w:r>
        <w:t>[IMAGE: Fig 43, crossroads with no signs, red car B turning right and green car A oncoming and going straight, with the caption "Red vehicle B turning right must give way to oncoming green vehicle A"]</w:t>
        <w:br/>
      </w:r>
      <w:r>
        <w:t>Meaning for the driver: If you are turning right, you must give way to oncoming vehicles going straight ahead. Red car B gives way to green car A.</w:t>
      </w:r>
    </w:p>
    <w:p>
      <w:pPr>
        <w:spacing w:after="120"/>
      </w:pPr>
      <w:r>
        <w:t>[IMAGE: Fig 44, crossroads with no signs, red car B turning right and green car A oncoming and turning left, with the caption "Red vehicle B turning right must give way to oncoming green vehicle A that is turning left"]</w:t>
        <w:br/>
      </w:r>
      <w:r>
        <w:t>Meaning for the driver: If you are turning right, you must also give way to oncoming vehicles turning left. Red car B gives way to green car A.</w:t>
      </w:r>
    </w:p>
    <w:p>
      <w:pPr>
        <w:spacing w:after="120"/>
      </w:pPr>
      <w:r>
        <w:t>Turning right at an intersection with no traffic lights, signs or lines: you must give way to oncoming vehicles going straight ahead or turning left, as well as to any vehicle on your right. The exception is an oncoming vehicle that is turning in a slip lane.</w:t>
      </w:r>
    </w:p>
    <w:p>
      <w:pPr>
        <w:spacing w:after="120"/>
      </w:pPr>
      <w:r>
        <w:rPr>
          <w:sz w:val="20"/>
        </w:rPr>
        <w:t>[TABLE START: Turning Right at Intersections With No Signs, Lights or Lines]</w:t>
        <w:br/>
      </w:r>
      <w:r>
        <w:rPr>
          <w:sz w:val="20"/>
        </w:rPr>
        <w:t>| Situation | What you must do |</w:t>
        <w:br/>
      </w:r>
      <w:r>
        <w:rPr>
          <w:sz w:val="20"/>
        </w:rPr>
        <w:t>|---|---|</w:t>
        <w:br/>
      </w:r>
      <w:r>
        <w:rPr>
          <w:sz w:val="20"/>
        </w:rPr>
        <w:t>| Vehicle on your right, turning right | Give way to that vehicle |</w:t>
        <w:br/>
      </w:r>
      <w:r>
        <w:rPr>
          <w:sz w:val="20"/>
        </w:rPr>
        <w:t>| You are turning right and an oncoming vehicle is going straight | Give way to the oncoming vehicle |</w:t>
        <w:br/>
      </w:r>
      <w:r>
        <w:rPr>
          <w:sz w:val="20"/>
        </w:rPr>
        <w:t>| You are turning right and an oncoming vehicle is turning left | Give way to the oncoming vehicle |</w:t>
        <w:br/>
      </w:r>
      <w:r>
        <w:rPr>
          <w:sz w:val="20"/>
        </w:rPr>
        <w:t>| You are turning right and an oncoming vehicle is turning in a slip lane | You do not have to give way to that vehicle |</w:t>
        <w:br/>
      </w:r>
      <w:r>
        <w:rPr>
          <w:sz w:val="20"/>
        </w:rPr>
        <w:t>[TABLE END]</w:t>
      </w:r>
    </w:p>
    <w:p>
      <w:pPr>
        <w:pStyle w:val="Heading1"/>
      </w:pPr>
      <w:r>
        <w:t>Giving way at T-intersections</w:t>
      </w:r>
    </w:p>
    <w:p>
      <w:pPr>
        <w:spacing w:after="120"/>
      </w:pPr>
      <w:r>
        <w:t>Applies to: all drivers.</w:t>
        <w:br/>
      </w:r>
      <w:r>
        <w:t>Source: Road to Solo Driving handbook (Department of Transport and Planning, April 2023).</w:t>
      </w:r>
    </w:p>
    <w:p>
      <w:pPr>
        <w:spacing w:after="120"/>
      </w:pPr>
      <w:r>
        <w:t>The Give Way rule is the same for all T-intersections. When you enter the continuing road from the road that ends, you must give way to vehicles travelling along the continuing road.</w:t>
      </w:r>
    </w:p>
    <w:p>
      <w:pPr>
        <w:spacing w:after="120"/>
      </w:pPr>
      <w:r>
        <w:t>[DEFINITION] A T-intersection is where two roads meet and one of them ends.</w:t>
      </w:r>
    </w:p>
    <w:p>
      <w:pPr>
        <w:pStyle w:val="Heading2"/>
      </w:pPr>
      <w:r>
        <w:t>T-intersections may not always form a regular T</w:t>
      </w:r>
    </w:p>
    <w:p>
      <w:pPr>
        <w:spacing w:after="120"/>
      </w:pPr>
      <w:r>
        <w:t>[IMAGE: Differing T-intersections, three black T-shaped diagrams on a white sign: one with the side road joining at an angle to the left, one a regular T, one with the side road joining at an angle to the right]</w:t>
        <w:br/>
      </w:r>
      <w:r>
        <w:t>Meaning for the driver: Not every T-intersection looks like a neat letter T. The side road may join the continuing road at an angle. It is still a T-intersection if one road ends at the other, and the same give way rule applies.</w:t>
      </w:r>
    </w:p>
    <w:p>
      <w:pPr>
        <w:spacing w:after="120"/>
      </w:pPr>
      <w:r>
        <w:t>The T-intersection diagrams show how to give way at T-intersections without lights or signs, or when traffic lights have failed or are flashing yellow.</w:t>
      </w:r>
    </w:p>
    <w:p>
      <w:pPr>
        <w:spacing w:after="120"/>
      </w:pPr>
      <w:r>
        <w:t>[IMAGE: Fig 45, T-intersection with red car B turning right from the road that ends and green car A travelling along the continuing road, with the caption "Red vehicle B must give way to green vehicle A that is on the continuing road"]</w:t>
        <w:br/>
      </w:r>
      <w:r>
        <w:t>Meaning for the driver: If you are on the road that ends and turning right, give way to vehicles on the continuing road. Red car B gives way to green car A.</w:t>
      </w:r>
    </w:p>
    <w:p>
      <w:pPr>
        <w:spacing w:after="120"/>
      </w:pPr>
      <w:r>
        <w:t>[IMAGE: Fig 46, T-intersection with red car B turning right from the road that ends and green car A travelling in the opposite direction on the continuing road, with the caption "Red vehicle B must give way to green vehicle A that is on the continuing road"]</w:t>
        <w:br/>
      </w:r>
      <w:r>
        <w:t>Meaning for the driver: Give way to vehicles on the continuing road coming from either direction. Red car B gives way to green car A.</w:t>
      </w:r>
    </w:p>
    <w:p>
      <w:pPr>
        <w:spacing w:after="120"/>
      </w:pPr>
      <w:r>
        <w:t>[IMAGE: Fig 47, T-intersection with red car B on the road that ends and green car A turning right from the continuing road into the road that ends, with the caption "Red vehicle B must give way to green vehicle A turning right from the continuing road"]</w:t>
        <w:br/>
      </w:r>
      <w:r>
        <w:t>Meaning for the driver: Give way to a vehicle that is turning right from the continuing road into the road that ends, as well as to vehicles going straight along the continuing road. Red car B gives way to green car A.</w:t>
      </w:r>
    </w:p>
    <w:p>
      <w:pPr>
        <w:spacing w:after="120"/>
      </w:pPr>
      <w:r>
        <w:t>[IMAGE: Fig 48, T-intersection with a red car turning from the road that ends onto the continuing road and a pedestrian crossing the road it is turning into, with the caption "The red vehicle must give way to the pedestrian"]</w:t>
        <w:br/>
      </w:r>
      <w:r>
        <w:t>Meaning for the driver: When you turn into a road, you must also give way to pedestrians crossing that road. The red car gives way to the pedestrian.</w:t>
      </w:r>
    </w:p>
    <w:p>
      <w:pPr>
        <w:spacing w:after="120"/>
      </w:pPr>
      <w:r>
        <w:t>[IMAGE: Fig 49, T-intersection with green car A on the continuing road going straight and red car B turning right from the continuing road into the road that ends, with the caption "When you turn right from the continuing road into the road that ends, you must give way to oncoming vehicles"]</w:t>
        <w:br/>
      </w:r>
      <w:r>
        <w:t>Meaning for the driver: If you are on the continuing road and turn right into the road that ends, you must give way to oncoming vehicles. Red car B gives way to green car A.</w:t>
      </w:r>
    </w:p>
    <w:p>
      <w:pPr>
        <w:spacing w:after="120"/>
      </w:pPr>
      <w:r>
        <w:rPr>
          <w:sz w:val="20"/>
        </w:rPr>
        <w:t>[TABLE START: Giving Way at T-Intersections]</w:t>
        <w:br/>
      </w:r>
      <w:r>
        <w:rPr>
          <w:sz w:val="20"/>
        </w:rPr>
        <w:t>| Situation | What you must do |</w:t>
        <w:br/>
      </w:r>
      <w:r>
        <w:rPr>
          <w:sz w:val="20"/>
        </w:rPr>
        <w:t>|---|---|</w:t>
        <w:br/>
      </w:r>
      <w:r>
        <w:rPr>
          <w:sz w:val="20"/>
        </w:rPr>
        <w:t>| You are on the road that ends and enter the continuing road | Give way to vehicles travelling along the continuing road |</w:t>
        <w:br/>
      </w:r>
      <w:r>
        <w:rPr>
          <w:sz w:val="20"/>
        </w:rPr>
        <w:t>| You are on the road that ends and a vehicle on the continuing road is turning right into your road | Give way to that vehicle |</w:t>
        <w:br/>
      </w:r>
      <w:r>
        <w:rPr>
          <w:sz w:val="20"/>
        </w:rPr>
        <w:t>| You are turning into a road where a pedestrian is crossing | Give way to the pedestrian |</w:t>
        <w:br/>
      </w:r>
      <w:r>
        <w:rPr>
          <w:sz w:val="20"/>
        </w:rPr>
        <w:t>| You are on the continuing road and turning right into the road that ends | Give way to oncoming vehicles |</w:t>
        <w:br/>
      </w:r>
      <w:r>
        <w:rPr>
          <w:sz w:val="20"/>
        </w:rPr>
        <w:t>| Traffic lights failed or flashing yellow | The same rules apply |</w:t>
        <w:br/>
      </w:r>
      <w:r>
        <w:rPr>
          <w:sz w:val="20"/>
        </w:rPr>
        <w:t>[TABLE END]</w:t>
      </w:r>
    </w:p>
    <w:p>
      <w:pPr>
        <w:pStyle w:val="Heading1"/>
      </w:pPr>
      <w:r>
        <w:t>Giving way at modified T-intersections</w:t>
      </w:r>
    </w:p>
    <w:p>
      <w:pPr>
        <w:spacing w:after="120"/>
      </w:pPr>
      <w:r>
        <w:t>Applies to: all drivers.</w:t>
        <w:br/>
      </w:r>
      <w:r>
        <w:t>Source: Road to Solo Driving handbook (Department of Transport and Planning, April 2023).</w:t>
      </w:r>
    </w:p>
    <w:p>
      <w:pPr>
        <w:spacing w:after="120"/>
      </w:pPr>
      <w:r>
        <w:t>Some T-intersections are modified so that the continuing road goes around a corner. The road that ends is marked by a continuity line and by Give Way or Stop lines or signs.</w:t>
      </w:r>
    </w:p>
    <w:p>
      <w:pPr>
        <w:spacing w:after="120"/>
      </w:pPr>
      <w:r>
        <w:t>[IMAGE: Fig 50, T-intersection where the continuing road curves around a corner, with a dashed continuity line, green car A travelling on the continuing road and red car B going straight ahead from the bottom, with the caption "The red vehicle B, leaving the continuing road to enter the road that ends at the intersection must give way to the green vehicle A, travelling on the continuing road"]</w:t>
        <w:br/>
      </w:r>
      <w:r>
        <w:t>Meaning for the driver: At this type of T-intersection, the main road bends around the corner, and the road that ends is shown by a dashed continuity line plus a Give Way or Stop sign or line. Red car B must give way to green car A, which is travelling on the continuing road. Follow the sign or line on your road to work out which road ends and who gives way.</w:t>
      </w:r>
    </w:p>
    <w:p>
      <w:pPr>
        <w:spacing w:after="120"/>
      </w:pPr>
      <w:r>
        <w:rPr>
          <w:sz w:val="20"/>
        </w:rPr>
        <w:t>[TABLE START: Modified T-Intersections]</w:t>
        <w:br/>
      </w:r>
      <w:r>
        <w:rPr>
          <w:sz w:val="20"/>
        </w:rPr>
        <w:t>| Feature | What it means |</w:t>
        <w:br/>
      </w:r>
      <w:r>
        <w:rPr>
          <w:sz w:val="20"/>
        </w:rPr>
        <w:t>|---|---|</w:t>
        <w:br/>
      </w:r>
      <w:r>
        <w:rPr>
          <w:sz w:val="20"/>
        </w:rPr>
        <w:t>| Continuing road goes around a corner | The main road bends at the intersection |</w:t>
        <w:br/>
      </w:r>
      <w:r>
        <w:rPr>
          <w:sz w:val="20"/>
        </w:rPr>
        <w:t>| Road that ends is marked by a continuity line and Give Way or Stop lines or signs | Vehicles on the road that ends must give way to vehicles on the continuing road |</w:t>
        <w:br/>
      </w:r>
      <w:r>
        <w:rPr>
          <w:sz w:val="20"/>
        </w:rPr>
        <w:t>| Fig 50 | Red vehicle B gives way to green vehicle A, which is travelling on the continuing road |</w:t>
        <w:br/>
      </w:r>
      <w:r>
        <w:rPr>
          <w:sz w:val="20"/>
        </w:rPr>
        <w:t>[TABLE END]</w:t>
      </w:r>
    </w:p>
    <w:p>
      <w:pPr>
        <w:pStyle w:val="Heading1"/>
      </w:pPr>
      <w:r>
        <w:t>Giving way at roundabouts</w:t>
      </w:r>
    </w:p>
    <w:p>
      <w:pPr>
        <w:spacing w:after="120"/>
      </w:pPr>
      <w:r>
        <w:t>Applies to: all drivers.</w:t>
        <w:br/>
      </w:r>
      <w:r>
        <w:t>Source: Road to Solo Driving handbook (Department of Transport and Planning, April 2023).</w:t>
      </w:r>
    </w:p>
    <w:p>
      <w:pPr>
        <w:spacing w:after="120"/>
      </w:pPr>
      <w:r>
        <w:t>When entering a roundabout, you must give way to:</w:t>
        <w:br/>
      </w:r>
      <w:r>
        <w:t>- all vehicles already in the roundabout</w:t>
        <w:br/>
      </w:r>
      <w:r>
        <w:t>- all trams entering or approaching the roundabout.</w:t>
      </w:r>
    </w:p>
    <w:p>
      <w:pPr>
        <w:spacing w:after="120"/>
      </w:pPr>
      <w:r>
        <w:t>Take care to look out for motorcyclists and bicycle riders already in the roundabout, who may be harder to see.</w:t>
      </w:r>
    </w:p>
    <w:p>
      <w:pPr>
        <w:spacing w:after="120"/>
      </w:pPr>
      <w:r>
        <w:t>[IMAGE: Roundabout sign, red-bordered triangle pointing downward with a black circular arrow symbol inside]</w:t>
        <w:br/>
      </w:r>
      <w:r>
        <w:t>Meaning for the driver: This sign is at each entrance to a roundabout. It is a give way sign, so you must slow down and give way to traffic already in the roundabout before you enter.</w:t>
      </w:r>
    </w:p>
    <w:p>
      <w:pPr>
        <w:spacing w:after="120"/>
      </w:pPr>
      <w:r>
        <w:t>[DEFINITION] A roundabout is an intersection with a roundabout sign at each entrance, a central island, and one or more marked lanes or lines of traffic, all of which have vehicles travelling in the same direction. You must always keep to the left of the central island.</w:t>
      </w:r>
    </w:p>
    <w:p>
      <w:pPr>
        <w:spacing w:after="120"/>
      </w:pPr>
      <w:r>
        <w:t>[IMAGE: Fig 51, multi-lane roundabout seen from above with four roundabout signs at the entrances, several green A cars already in the roundabout and red B cars waiting at entrances, with dashed red lines showing the routes B cars will take once there is a gap]</w:t>
        <w:br/>
      </w:r>
      <w:r>
        <w:t>Meaning for the driver: Always give way to vehicles already in the roundabout. In this diagram, the red B vehicles must give way to the green A vehicles. Enter only when there is a safe gap in the traffic.</w:t>
      </w:r>
    </w:p>
    <w:p>
      <w:pPr>
        <w:spacing w:after="120"/>
      </w:pPr>
      <w:r>
        <w:rPr>
          <w:sz w:val="20"/>
        </w:rPr>
        <w:t>[TABLE START: Giving Way at Roundabouts]</w:t>
        <w:br/>
      </w:r>
      <w:r>
        <w:rPr>
          <w:sz w:val="20"/>
        </w:rPr>
        <w:t>| Situation | What you must do |</w:t>
        <w:br/>
      </w:r>
      <w:r>
        <w:rPr>
          <w:sz w:val="20"/>
        </w:rPr>
        <w:t>|---|---|</w:t>
        <w:br/>
      </w:r>
      <w:r>
        <w:rPr>
          <w:sz w:val="20"/>
        </w:rPr>
        <w:t>| Entering a roundabout | Give way to all vehicles already in the roundabout and to all trams entering or approaching it |</w:t>
        <w:br/>
      </w:r>
      <w:r>
        <w:rPr>
          <w:sz w:val="20"/>
        </w:rPr>
        <w:t>| Deciding when to enter | Enter only when there is a safe gap in the traffic |</w:t>
        <w:br/>
      </w:r>
      <w:r>
        <w:rPr>
          <w:sz w:val="20"/>
        </w:rPr>
        <w:t>| Motorcyclists and bicycle riders | Look out for them, because they are harder to see |</w:t>
        <w:br/>
      </w:r>
      <w:r>
        <w:rPr>
          <w:sz w:val="20"/>
        </w:rPr>
        <w:t>| Inside the roundabout | Keep to the left of the central island |</w:t>
        <w:br/>
      </w:r>
      <w:r>
        <w:rPr>
          <w:sz w:val="20"/>
        </w:rPr>
        <w:t>[TABLE END]</w:t>
      </w:r>
    </w:p>
    <w:p>
      <w:pPr>
        <w:spacing w:after="120"/>
      </w:pPr>
      <w:r>
        <w:t>Bicycle and animal riders In a roundabout, bicycle and animal riders have the option of turning right from the left lane, but they must give way to drivers exiting the roundabout.</w:t>
      </w:r>
    </w:p>
    <w:p>
      <w:pPr>
        <w:pStyle w:val="Heading1"/>
      </w:pPr>
      <w:r>
        <w:t>Giving way on divided roads</w:t>
      </w:r>
    </w:p>
    <w:p>
      <w:pPr>
        <w:spacing w:after="120"/>
      </w:pPr>
      <w:r>
        <w:t>Applies to: all drivers.</w:t>
        <w:br/>
      </w:r>
      <w:r>
        <w:t>Source: Road to Solo Driving handbook (Department of Transport and Planning, April 2023).</w:t>
      </w:r>
    </w:p>
    <w:p>
      <w:pPr>
        <w:spacing w:after="120"/>
      </w:pPr>
      <w:r>
        <w:t>When a two-way road is divided by a median strip, a Give Way or Stop sign applies to the whole of the intersection.</w:t>
      </w:r>
    </w:p>
    <w:p>
      <w:pPr>
        <w:spacing w:after="120"/>
      </w:pPr>
      <w:r>
        <w:t>[DEFINITION] A median strip is a dividing strip on the road, designed to separate vehicles travelling in opposite directions.</w:t>
      </w:r>
    </w:p>
    <w:p>
      <w:pPr>
        <w:spacing w:after="120"/>
      </w:pPr>
      <w:r>
        <w:t>[IMAGE: Fig 52, intersection with a median strip in the middle of the road, Give Way signs at the crossing, red car B waiting in the gap in the median strip and green car A travelling along the road, with the caption "The red vehicle B must give way to the green vehicle A"]</w:t>
        <w:br/>
      </w:r>
      <w:r>
        <w:t>Meaning for the driver: If you are crossing a divided road, the Give Way or Stop sign you faced at the start still applies to the whole intersection, including the gap in the median strip. Red car B must give way to green car A.</w:t>
      </w:r>
    </w:p>
    <w:p>
      <w:pPr>
        <w:pStyle w:val="Heading2"/>
      </w:pPr>
      <w:r>
        <w:t>Turning from a divided road</w:t>
      </w:r>
    </w:p>
    <w:p>
      <w:pPr>
        <w:spacing w:after="120"/>
      </w:pPr>
      <w:r>
        <w:t>When turning from a divided road, you must obey the signs on the road you are turning from. Normally, a vehicle in the same position as red car B could continue if it is safe to do so. However, in Figure 53 red car B is facing a "Stop Here On Red Signal" sign, so it must stop until that signal is green. If there is no sign, you must give way to traffic when entering a road from a break in the median strip after turning.</w:t>
      </w:r>
    </w:p>
    <w:p>
      <w:pPr>
        <w:spacing w:after="120"/>
      </w:pPr>
      <w:r>
        <w:t>[IMAGE: "Stop Here On Red Signal" sign, small white rectangular sign with the words STOP HERE ON RED SIGNAL]</w:t>
        <w:br/>
      </w:r>
      <w:r>
        <w:t>Meaning for the driver: When you are stopped in a gap in the median strip and you see this sign, you must stay stopped until the traffic signal turns green. You may not go on to the next part of the road while the signal is red.</w:t>
      </w:r>
    </w:p>
    <w:p>
      <w:pPr>
        <w:spacing w:after="120"/>
      </w:pPr>
      <w:r>
        <w:t>[IMAGE: Fig 53, intersection with traffic lights, red car B waiting in the gap in the median strip beside a "Stop Here On Red Signal" sign, and green car A turning across in front of it]</w:t>
        <w:br/>
      </w:r>
      <w:r>
        <w:t>Meaning for the driver: Red car B must stop and wait for its signal to turn green, because it is facing a "Stop Here On Red Signal" sign. It cannot simply continue because the way looks clear.</w:t>
      </w:r>
    </w:p>
    <w:p>
      <w:pPr>
        <w:pStyle w:val="Heading1"/>
      </w:pPr>
      <w:r>
        <w:t>Other driving situations when you must give way</w:t>
      </w:r>
    </w:p>
    <w:p>
      <w:pPr>
        <w:spacing w:after="120"/>
      </w:pPr>
      <w:r>
        <w:t>Applies to: all drivers.</w:t>
        <w:br/>
      </w:r>
      <w:r>
        <w:t>Source: Road to Solo Driving handbook (Department of Transport and Planning, April 2023).</w:t>
      </w:r>
    </w:p>
    <w:p>
      <w:pPr>
        <w:pStyle w:val="Heading2"/>
      </w:pPr>
      <w:r>
        <w:t>U-turn</w:t>
      </w:r>
    </w:p>
    <w:p>
      <w:pPr>
        <w:spacing w:after="120"/>
      </w:pPr>
      <w:r>
        <w:t>When making a U-turn, you must give way to all other vehicles and pedestrians.</w:t>
      </w:r>
    </w:p>
    <w:p>
      <w:pPr>
        <w:pStyle w:val="Heading2"/>
      </w:pPr>
      <w:r>
        <w:t>Entering the road</w:t>
      </w:r>
    </w:p>
    <w:p>
      <w:pPr>
        <w:spacing w:after="120"/>
      </w:pPr>
      <w:r>
        <w:t>Whenever you enter the road from a driveway or adjacent land, you must give way to all vehicles and pedestrians.</w:t>
      </w:r>
    </w:p>
    <w:p>
      <w:pPr>
        <w:spacing w:after="120"/>
      </w:pPr>
      <w:r>
        <w:rPr>
          <w:sz w:val="20"/>
        </w:rPr>
        <w:t>[TABLE START: Giving Way on Divided Roads and Other Situations]</w:t>
        <w:br/>
      </w:r>
      <w:r>
        <w:rPr>
          <w:sz w:val="20"/>
        </w:rPr>
        <w:t>| Situation | What you must do |</w:t>
        <w:br/>
      </w:r>
      <w:r>
        <w:rPr>
          <w:sz w:val="20"/>
        </w:rPr>
        <w:t>|---|---|</w:t>
        <w:br/>
      </w:r>
      <w:r>
        <w:rPr>
          <w:sz w:val="20"/>
        </w:rPr>
        <w:t>| Crossing a divided road with a Give Way or Stop sign | The sign applies to the whole intersection, including the gap in the median strip |</w:t>
        <w:br/>
      </w:r>
      <w:r>
        <w:rPr>
          <w:sz w:val="20"/>
        </w:rPr>
        <w:t>| Turning from a divided road | Obey the signs on the road you are turning from |</w:t>
        <w:br/>
      </w:r>
      <w:r>
        <w:rPr>
          <w:sz w:val="20"/>
        </w:rPr>
        <w:t>| Facing a "Stop Here On Red Signal" sign in a median gap | Stay stopped until the signal turns green |</w:t>
        <w:br/>
      </w:r>
      <w:r>
        <w:rPr>
          <w:sz w:val="20"/>
        </w:rPr>
        <w:t>| No sign, and entering a road from a break in the median strip after turning | Give way to traffic |</w:t>
        <w:br/>
      </w:r>
      <w:r>
        <w:rPr>
          <w:sz w:val="20"/>
        </w:rPr>
        <w:t>| Making a U-turn | Give way to all other vehicles and pedestrians |</w:t>
        <w:br/>
      </w:r>
      <w:r>
        <w:rPr>
          <w:sz w:val="20"/>
        </w:rPr>
        <w:t>| Entering the road from a driveway or adjacent land | Give way to all vehicles and pedestrians |</w:t>
        <w:br/>
      </w:r>
      <w:r>
        <w:rPr>
          <w:sz w:val="20"/>
        </w:rPr>
        <w:t>[TABLE END]</w:t>
      </w:r>
    </w:p>
    <w:p>
      <w:pPr>
        <w:pStyle w:val="Heading1"/>
      </w:pPr>
      <w:r>
        <w:t>Entering the traffic stream, changing lanes and zip merging</w:t>
      </w:r>
    </w:p>
    <w:p>
      <w:pPr>
        <w:spacing w:after="120"/>
      </w:pPr>
      <w:r>
        <w:t>Applies to: all drivers.</w:t>
        <w:br/>
      </w:r>
      <w:r>
        <w:t>Source: Road to Solo Driving handbook (Department of Transport and Planning, April 2023).</w:t>
      </w:r>
    </w:p>
    <w:p>
      <w:pPr>
        <w:pStyle w:val="Heading2"/>
      </w:pPr>
      <w:r>
        <w:t>Entering the traffic stream</w:t>
      </w:r>
    </w:p>
    <w:p>
      <w:pPr>
        <w:spacing w:after="120"/>
      </w:pPr>
      <w:r>
        <w:t>Whenever you enter the traffic stream from a parked position, or through a break in a median strip, you must give way to all vehicles travelling on the road.</w:t>
      </w:r>
    </w:p>
    <w:p>
      <w:pPr>
        <w:pStyle w:val="Heading2"/>
      </w:pPr>
      <w:r>
        <w:t>Changing lanes</w:t>
      </w:r>
    </w:p>
    <w:p>
      <w:pPr>
        <w:spacing w:after="120"/>
      </w:pPr>
      <w:r>
        <w:t>Whenever you change lanes from one marked lane or line of traffic to another, you must give way to vehicles already in that lane or line of traffic. This includes crossing over any broken line marked on the road that shows a lane ends, for example when merging into freeway traffic.</w:t>
      </w:r>
    </w:p>
    <w:p>
      <w:pPr>
        <w:spacing w:after="120"/>
      </w:pPr>
      <w:r>
        <w:t>[TIP] Make a head check whenever you are changing lanes or pulling out from the kerb, but do not take your eyes off the road ahead for more than a second.</w:t>
      </w:r>
    </w:p>
    <w:p>
      <w:pPr>
        <w:pStyle w:val="Heading2"/>
      </w:pPr>
      <w:r>
        <w:t>Zip merging</w:t>
      </w:r>
    </w:p>
    <w:p>
      <w:pPr>
        <w:spacing w:after="120"/>
      </w:pPr>
      <w:r>
        <w:t>If you are on a road where there are no lines marked and the road is such that two rows of vehicles must merge into one, you must give way to any vehicle that has any part of its vehicle ahead of yours. This is called zip merging.</w:t>
      </w:r>
    </w:p>
    <w:p>
      <w:pPr>
        <w:spacing w:after="120"/>
      </w:pPr>
      <w:r>
        <w:t>[NOTE] if you cross any lines marked on the road, you are not zip merging. You are changing lanes, and you must give way accordingly.</w:t>
      </w:r>
    </w:p>
    <w:p>
      <w:pPr>
        <w:spacing w:after="120"/>
      </w:pPr>
      <w:r>
        <w:t>[DEFINITION] When two lanes of traffic merge into one and there are no lane markings, this is known as zip merging.</w:t>
      </w:r>
    </w:p>
    <w:p>
      <w:pPr>
        <w:spacing w:after="120"/>
      </w:pPr>
      <w:r>
        <w:t>[IMAGE: Fig 54, zip merging, road narrowing from two lanes to one with no lane markings, green car A slightly ahead on the left and red car B beside it, with the caption "Red vehicle B must give way to green vehicle A"]</w:t>
        <w:br/>
      </w:r>
      <w:r>
        <w:t>Meaning for the driver: When two rows of traffic must merge into one and there are no lane lines, the driver whose vehicle is further ahead goes first. Red car B must give way to green car A, because part of A is ahead of B.</w:t>
      </w:r>
    </w:p>
    <w:p>
      <w:pPr>
        <w:spacing w:after="120"/>
      </w:pPr>
      <w:r>
        <w:rPr>
          <w:sz w:val="20"/>
        </w:rPr>
        <w:t>[TABLE START: Entering Traffic, Changing Lanes and Zip Merging]</w:t>
        <w:br/>
      </w:r>
      <w:r>
        <w:rPr>
          <w:sz w:val="20"/>
        </w:rPr>
        <w:t>| Situation | What you must do |</w:t>
        <w:br/>
      </w:r>
      <w:r>
        <w:rPr>
          <w:sz w:val="20"/>
        </w:rPr>
        <w:t>|---|---|</w:t>
        <w:br/>
      </w:r>
      <w:r>
        <w:rPr>
          <w:sz w:val="20"/>
        </w:rPr>
        <w:t>| Entering the traffic stream from a parked position or through a break in a median strip | Give way to all vehicles travelling on the road |</w:t>
        <w:br/>
      </w:r>
      <w:r>
        <w:rPr>
          <w:sz w:val="20"/>
        </w:rPr>
        <w:t>| Changing from one marked lane or line of traffic to another | Give way to vehicles already in that lane |</w:t>
        <w:br/>
      </w:r>
      <w:r>
        <w:rPr>
          <w:sz w:val="20"/>
        </w:rPr>
        <w:t>| Crossing a broken line that shows a lane ends (for example merging into freeway traffic) | Give way, because this is changing lanes |</w:t>
        <w:br/>
      </w:r>
      <w:r>
        <w:rPr>
          <w:sz w:val="20"/>
        </w:rPr>
        <w:t>| Two rows of vehicles must merge into one and there are no lines marked (zip merging) | Give way to any vehicle with any part of its vehicle ahead of yours |</w:t>
        <w:br/>
      </w:r>
      <w:r>
        <w:rPr>
          <w:sz w:val="20"/>
        </w:rPr>
        <w:t>| You cross any marked lines while merging | You are changing lanes, not zip merging, so give way as for a lane change |</w:t>
        <w:br/>
      </w:r>
      <w:r>
        <w:rPr>
          <w:sz w:val="20"/>
        </w:rPr>
        <w:t>[TABLE END]</w:t>
      </w:r>
    </w:p>
    <w:p>
      <w:pPr>
        <w:pStyle w:val="Heading1"/>
      </w:pPr>
      <w:r>
        <w:t>Changing lanes and police direction</w:t>
      </w:r>
    </w:p>
    <w:p>
      <w:pPr>
        <w:spacing w:after="120"/>
      </w:pPr>
      <w:r>
        <w:t>Applies to: all drivers.</w:t>
        <w:br/>
      </w:r>
      <w:r>
        <w:t>Source: Road to Solo Driving handbook (Department of Transport and Planning, April 2023).</w:t>
      </w:r>
    </w:p>
    <w:p>
      <w:pPr>
        <w:spacing w:after="120"/>
      </w:pPr>
      <w:r>
        <w:t>[IMAGE: Fig 55, changing lanes, road with a broken white line between two lanes, red car B moving from the left lane toward the right lane and green car A already travelling in the right lane, with the caption "Red vehicle B must give way to green vehicle A"]</w:t>
        <w:br/>
      </w:r>
      <w:r>
        <w:t>Meaning for the driver: When you change lanes, you must give way to vehicles already in the lane you are moving into. Red car B, moving into A's lane, must give way to green car A. Signal, check that the gap is safe, and only move across when you will not cut in front of the other vehicle.</w:t>
      </w:r>
    </w:p>
    <w:p>
      <w:pPr>
        <w:pStyle w:val="Heading2"/>
      </w:pPr>
      <w:r>
        <w:t>Police direction</w:t>
      </w:r>
    </w:p>
    <w:p>
      <w:pPr>
        <w:spacing w:after="120"/>
      </w:pPr>
      <w:r>
        <w:t>You must always follow instructions from the police or any other authorised person.</w:t>
      </w:r>
    </w:p>
    <w:p>
      <w:pPr>
        <w:spacing w:after="120"/>
      </w:pPr>
      <w:r>
        <w:t>[IMAGE: Photograph of a police officer in a high-visibility jacket directing traffic at a city intersection with traffic lights]</w:t>
        <w:br/>
      </w:r>
      <w:r>
        <w:t>Meaning for the driver: A police officer or other authorised person may direct traffic at an intersection, for example when traffic lights are not working or there has been an incident. You must obey their directions, even when they differ from what the traffic lights or signs show.</w:t>
      </w:r>
    </w:p>
    <w:p>
      <w:pPr>
        <w:spacing w:after="120"/>
      </w:pPr>
      <w:r>
        <w:t>[WARNING] Police and authorised persons' directions override traffic lights, signs and other road markings. Follow them at all times.</w:t>
      </w:r>
    </w:p>
    <w:p>
      <w:pPr>
        <w:spacing w:after="120"/>
      </w:pPr>
      <w:r>
        <w:rPr>
          <w:sz w:val="20"/>
        </w:rPr>
        <w:t>[TABLE START: Changing Lanes and Police Direction]</w:t>
        <w:br/>
      </w:r>
      <w:r>
        <w:rPr>
          <w:sz w:val="20"/>
        </w:rPr>
        <w:t>| Situation | What you must do |</w:t>
        <w:br/>
      </w:r>
      <w:r>
        <w:rPr>
          <w:sz w:val="20"/>
        </w:rPr>
        <w:t>|---|---|</w:t>
        <w:br/>
      </w:r>
      <w:r>
        <w:rPr>
          <w:sz w:val="20"/>
        </w:rPr>
        <w:t>| Changing lanes | Give way to vehicles already in the lane you are moving into |</w:t>
        <w:br/>
      </w:r>
      <w:r>
        <w:rPr>
          <w:sz w:val="20"/>
        </w:rPr>
        <w:t>| A police officer or authorised person directs traffic | Follow their instructions, even if they differ from lights or signs |</w:t>
        <w:br/>
      </w:r>
      <w:r>
        <w:rPr>
          <w:sz w:val="20"/>
        </w:rPr>
        <w:t>[TABLE END]</w:t>
      </w:r>
    </w:p>
    <w:p>
      <w:pPr>
        <w:pStyle w:val="Heading1"/>
      </w:pPr>
      <w:r>
        <w:t>Turning and making turns</w:t>
      </w:r>
    </w:p>
    <w:p>
      <w:pPr>
        <w:spacing w:after="120"/>
      </w:pPr>
      <w:r>
        <w:t>Applies to: all drivers.</w:t>
        <w:br/>
      </w:r>
      <w:r>
        <w:t>Source: Road to Solo Driving handbook (Department of Transport and Planning, April 2023).</w:t>
      </w:r>
    </w:p>
    <w:p>
      <w:pPr>
        <w:spacing w:after="120"/>
      </w:pPr>
      <w:r>
        <w:t>Plan when you will turn well in advance. Move into the correct lane long before you need to turn. Use your indicators to give other road users plenty of warning.</w:t>
      </w:r>
    </w:p>
    <w:p>
      <w:pPr>
        <w:spacing w:after="120"/>
      </w:pPr>
      <w:r>
        <w:t>[TIP] Road users can make mistakes about who should give way. Never assume the other driver has seen you or will give way to you. Make eye contact and always proceed carefully.</w:t>
      </w:r>
    </w:p>
    <w:p>
      <w:pPr>
        <w:pStyle w:val="Heading2"/>
      </w:pPr>
      <w:r>
        <w:t>Signalling your moves</w:t>
      </w:r>
    </w:p>
    <w:p>
      <w:pPr>
        <w:spacing w:after="120"/>
      </w:pPr>
      <w:r>
        <w:t>Always use your indicators to let others know you are about to turn or change lanes.</w:t>
      </w:r>
    </w:p>
    <w:p>
      <w:pPr>
        <w:spacing w:after="120"/>
      </w:pPr>
      <w:r>
        <w:t>The signal must be given for long enough to warn others that you are about to change lanes or direction. You must signal for at least five seconds when moving from a stationary position at the side of the road, or from a median strip parking area.</w:t>
      </w:r>
    </w:p>
    <w:p>
      <w:pPr>
        <w:pStyle w:val="Heading2"/>
      </w:pPr>
      <w:r>
        <w:t>Making right turns</w:t>
      </w:r>
    </w:p>
    <w:p>
      <w:pPr>
        <w:spacing w:after="120"/>
      </w:pPr>
      <w:r>
        <w:t>To make a right turn you must:</w:t>
        <w:br/>
      </w:r>
      <w:r>
        <w:t>- approach the intersection as close to the left of the centre of the road as possible</w:t>
        <w:br/>
      </w:r>
      <w:r>
        <w:t>- turn just right of the centre of the intersection.</w:t>
      </w:r>
    </w:p>
    <w:p>
      <w:pPr>
        <w:spacing w:after="120"/>
      </w:pPr>
      <w:r>
        <w:t>[IMAGE: Fig 56, crossroads seen from above with two green cars turning right from opposite directions, passing each other near a marked point labelled "centre of intersection", with green arrows showing their turning paths]</w:t>
        <w:br/>
      </w:r>
      <w:r>
        <w:t>Meaning for the driver: When you turn right at an intersection, keep to the left side of your road as you approach, then turn just to the right of the centre point of the intersection. The two cars in the diagram are turning right from opposite directions and pass close to the centre of the intersection.</w:t>
      </w:r>
    </w:p>
    <w:p>
      <w:pPr>
        <w:spacing w:after="120"/>
      </w:pPr>
      <w:r>
        <w:rPr>
          <w:sz w:val="20"/>
        </w:rPr>
        <w:t>[TABLE START: Turning and Signalling]</w:t>
        <w:br/>
      </w:r>
      <w:r>
        <w:rPr>
          <w:sz w:val="20"/>
        </w:rPr>
        <w:t>| Situation | What you must do |</w:t>
        <w:br/>
      </w:r>
      <w:r>
        <w:rPr>
          <w:sz w:val="20"/>
        </w:rPr>
        <w:t>|---|---|</w:t>
        <w:br/>
      </w:r>
      <w:r>
        <w:rPr>
          <w:sz w:val="20"/>
        </w:rPr>
        <w:t>| Planning a turn | Move into the correct lane well before the turn and use your indicators to give plenty of warning |</w:t>
        <w:br/>
      </w:r>
      <w:r>
        <w:rPr>
          <w:sz w:val="20"/>
        </w:rPr>
        <w:t>| Turning or changing lanes | Always signal, for long enough to warn others |</w:t>
        <w:br/>
      </w:r>
      <w:r>
        <w:rPr>
          <w:sz w:val="20"/>
        </w:rPr>
        <w:t>| Moving off from the side of the road or from a median strip parking area | Signal for at least five seconds |</w:t>
        <w:br/>
      </w:r>
      <w:r>
        <w:rPr>
          <w:sz w:val="20"/>
        </w:rPr>
        <w:t>| Making a right turn at an intersection | Approach as close to the left of the centre of the road as possible, then turn just right of the centre of the intersection |</w:t>
        <w:br/>
      </w:r>
      <w:r>
        <w:rPr>
          <w:sz w:val="20"/>
        </w:rPr>
        <w:t>| Not sure the other driver has seen you | Never assume they have. Make eye contact and proceed carefully |</w:t>
        <w:br/>
      </w:r>
      <w:r>
        <w:rPr>
          <w:sz w:val="20"/>
        </w:rPr>
        <w:t>[TABLE END]</w:t>
      </w:r>
    </w:p>
    <w:p>
      <w:pPr>
        <w:pStyle w:val="Heading1"/>
      </w:pPr>
      <w:r>
        <w:t>Making turns: multi-lane roads and left turns</w:t>
      </w:r>
    </w:p>
    <w:p>
      <w:pPr>
        <w:spacing w:after="120"/>
      </w:pPr>
      <w:r>
        <w:t>Applies to: all drivers.</w:t>
        <w:br/>
      </w:r>
      <w:r>
        <w:t>Source: Road to Solo Driving handbook (Department of Transport and Planning, April 2023).</w:t>
      </w:r>
    </w:p>
    <w:p>
      <w:pPr>
        <w:pStyle w:val="Heading2"/>
      </w:pPr>
      <w:r>
        <w:t>Right turns on multi-lane roads</w:t>
      </w:r>
    </w:p>
    <w:p>
      <w:pPr>
        <w:spacing w:after="120"/>
      </w:pPr>
      <w:r>
        <w:t>[IMAGE: Fig 57, multi-lane road seen from above with two green cars turning right side by side in two lanes, following curved dashed white lines, and painted arrows on the road before the intersection]</w:t>
        <w:br/>
      </w:r>
      <w:r>
        <w:t>Meaning for the driver: On some multi-lane roads, arrows painted on the road show that right turns may also be made from other lanes. If road markings show how a turn must be made, you must turn as the markings indicate. Where two lanes turn together, stay in your own lane through the turn.</w:t>
      </w:r>
    </w:p>
    <w:p>
      <w:pPr>
        <w:pStyle w:val="Heading2"/>
      </w:pPr>
      <w:r>
        <w:t>Making left turns</w:t>
      </w:r>
    </w:p>
    <w:p>
      <w:pPr>
        <w:spacing w:after="120"/>
      </w:pPr>
      <w:r>
        <w:t>[IMAGE: Fig 58, crossroads seen from above with one green car in the left lane turning left, close to the left side of the road]</w:t>
        <w:br/>
      </w:r>
      <w:r>
        <w:t>Meaning for the driver: To turn left, approach the intersection as close to the left side of the road as possible. If there is a bicycle lane, give way to bicycle riders when you cross into it.</w:t>
      </w:r>
    </w:p>
    <w:p>
      <w:pPr>
        <w:spacing w:after="120"/>
      </w:pPr>
      <w:r>
        <w:t>To make a left turn you must approach the intersection as close to the left side of the road as possible, but give way to bicycles when crossing into the bicycle lane. Where there is a slip lane, you must turn using the slip lane. Look out for bicycle riders on your left who may be going straight ahead.</w:t>
      </w:r>
    </w:p>
    <w:p>
      <w:pPr>
        <w:pStyle w:val="Heading2"/>
      </w:pPr>
      <w:r>
        <w:t>Left turns on multi-lane roads</w:t>
      </w:r>
    </w:p>
    <w:p>
      <w:pPr>
        <w:spacing w:after="120"/>
      </w:pPr>
      <w:r>
        <w:t>[IMAGE: Fig 59, multi-lane road with two green cars side by side, the left car turning left and the right car turning left in a wider arc, with painted arrows on the road]</w:t>
        <w:br/>
      </w:r>
      <w:r>
        <w:t>Meaning for the driver: On a multi-lane road, arrows painted on the road show whether left turns may also be made from other lanes. If markings allow a turn from more than one lane, it is advisable to stay in the same lane when you turn from one road into the other.</w:t>
      </w:r>
    </w:p>
    <w:p>
      <w:pPr>
        <w:spacing w:after="120"/>
      </w:pPr>
      <w:r>
        <w:rPr>
          <w:sz w:val="20"/>
        </w:rPr>
        <w:t>[TABLE START: Left and Right Turns on Multi-Lane Roads]</w:t>
        <w:br/>
      </w:r>
      <w:r>
        <w:rPr>
          <w:sz w:val="20"/>
        </w:rPr>
        <w:t>| Situation | What you must do |</w:t>
        <w:br/>
      </w:r>
      <w:r>
        <w:rPr>
          <w:sz w:val="20"/>
        </w:rPr>
        <w:t>|---|---|</w:t>
        <w:br/>
      </w:r>
      <w:r>
        <w:rPr>
          <w:sz w:val="20"/>
        </w:rPr>
        <w:t>| Right turns on a multi-lane road | Follow the arrows painted on the road. If they show right turns may be made from other lanes, you may use them. If markings show how to turn, turn as marked |</w:t>
        <w:br/>
      </w:r>
      <w:r>
        <w:rPr>
          <w:sz w:val="20"/>
        </w:rPr>
        <w:t>| Making a left turn | Approach as close to the left side of the road as possible. Give way to bicycles when crossing into a bicycle lane |</w:t>
        <w:br/>
      </w:r>
      <w:r>
        <w:rPr>
          <w:sz w:val="20"/>
        </w:rPr>
        <w:t>| Slip lane at a left turn | You must turn using the slip lane. Look out for bicycle riders on your left who may be going straight ahead |</w:t>
        <w:br/>
      </w:r>
      <w:r>
        <w:rPr>
          <w:sz w:val="20"/>
        </w:rPr>
        <w:t>| Left turns on a multi-lane road | Follow the arrows painted on the road. If turns are allowed from more than one lane, it is advisable to stay in the same lane through the turn |</w:t>
        <w:br/>
      </w:r>
      <w:r>
        <w:rPr>
          <w:sz w:val="20"/>
        </w:rPr>
        <w:t>[TABLE END]</w:t>
      </w:r>
    </w:p>
    <w:p>
      <w:pPr>
        <w:pStyle w:val="Heading1"/>
      </w:pPr>
      <w:r>
        <w:t>Exception to the turning rules and hook turns</w:t>
      </w:r>
    </w:p>
    <w:p>
      <w:pPr>
        <w:spacing w:after="120"/>
      </w:pPr>
      <w:r>
        <w:t>Applies to: all drivers.</w:t>
        <w:br/>
      </w:r>
      <w:r>
        <w:t>Source: Road to Solo Driving handbook (Department of Transport and Planning, April 2023).</w:t>
      </w:r>
    </w:p>
    <w:p>
      <w:pPr>
        <w:pStyle w:val="Heading2"/>
      </w:pPr>
      <w:r>
        <w:t>Exception to the turning rules</w:t>
      </w:r>
    </w:p>
    <w:p>
      <w:pPr>
        <w:spacing w:after="120"/>
      </w:pPr>
      <w:r>
        <w:t>[IMAGE: Fig 60, long green truck at a corner turning left, using more than one lane to make the turn, with a curved green arrow showing its path]</w:t>
        <w:br/>
      </w:r>
      <w:r>
        <w:t>Meaning for the driver: Trucks and vehicles over 7.5 metres long that display a "Do Not Overtake Turning Vehicle" sign may use more than one lane to make a turn. If you are behind or beside one of these vehicles and it is turning, do not overtake it while it turns.</w:t>
      </w:r>
    </w:p>
    <w:p>
      <w:pPr>
        <w:pStyle w:val="Heading2"/>
      </w:pPr>
      <w:r>
        <w:t>Hook turns</w:t>
      </w:r>
    </w:p>
    <w:p>
      <w:pPr>
        <w:spacing w:after="120"/>
      </w:pPr>
      <w:r>
        <w:t>[IMAGE: Hook Turn sign, white rectangular sign with a black diagram showing a right-turn path starting from the left side of the road, above the words RIGHT TURN FROM LEFT ONLY]</w:t>
        <w:br/>
      </w:r>
      <w:r>
        <w:t>Meaning for the driver: This sign means you must turn right by making a hook turn: move into the far-left lane, go to the far side of the intersection, wait for the light on the road you are turning into to go green, then turn right.</w:t>
      </w:r>
    </w:p>
    <w:p>
      <w:pPr>
        <w:spacing w:after="120"/>
      </w:pPr>
      <w:r>
        <w:t>A driver turning right at an intersection with traffic lights and a Hook Turn sign must turn right by making a hook turn.</w:t>
      </w:r>
    </w:p>
    <w:p>
      <w:pPr>
        <w:spacing w:after="120"/>
      </w:pPr>
      <w:r>
        <w:t>[FACT] Hook Turn signs are found at some intersections in central Melbourne and South Melbourne. The signs may be at the side of the road or hung from overhead wires, so be alert in checking for these signs.</w:t>
      </w:r>
    </w:p>
    <w:p>
      <w:pPr>
        <w:spacing w:after="120"/>
      </w:pPr>
      <w:r>
        <w:rPr>
          <w:sz w:val="20"/>
        </w:rPr>
        <w:t>[TABLE START: Turning Exceptions and Hook Turn Signs]</w:t>
        <w:br/>
      </w:r>
      <w:r>
        <w:rPr>
          <w:sz w:val="20"/>
        </w:rPr>
        <w:t>| Situation | What you must do |</w:t>
        <w:br/>
      </w:r>
      <w:r>
        <w:rPr>
          <w:sz w:val="20"/>
        </w:rPr>
        <w:t>|---|---|</w:t>
        <w:br/>
      </w:r>
      <w:r>
        <w:rPr>
          <w:sz w:val="20"/>
        </w:rPr>
        <w:t>| A truck or vehicle over 7.5 metres long displays a Do Not Overtake Turning Vehicle sign | The vehicle may use more than one lane to turn. Do not overtake it while it turns |</w:t>
        <w:br/>
      </w:r>
      <w:r>
        <w:rPr>
          <w:sz w:val="20"/>
        </w:rPr>
        <w:t>| Turning right at an intersection with traffic lights and a Hook Turn sign | You must make a hook turn |</w:t>
        <w:br/>
      </w:r>
      <w:r>
        <w:rPr>
          <w:sz w:val="20"/>
        </w:rPr>
        <w:t>| Looking for Hook Turn signs | They are at some intersections in central Melbourne and South Melbourne, at the side of the road or hanging from overhead wires |</w:t>
        <w:br/>
      </w:r>
      <w:r>
        <w:rPr>
          <w:sz w:val="20"/>
        </w:rPr>
        <w:t>[TABLE END]</w:t>
      </w:r>
    </w:p>
    <w:p>
      <w:pPr>
        <w:pStyle w:val="Heading1"/>
      </w:pPr>
      <w:r>
        <w:t>How to make a hook turn</w:t>
      </w:r>
    </w:p>
    <w:p>
      <w:pPr>
        <w:spacing w:after="120"/>
      </w:pPr>
      <w:r>
        <w:t>Applies to: all drivers.</w:t>
        <w:br/>
      </w:r>
      <w:r>
        <w:t>Source: Road to Solo Driving handbook (Department of Transport and Planning, April 2023).</w:t>
      </w:r>
    </w:p>
    <w:p>
      <w:pPr>
        <w:spacing w:after="120"/>
      </w:pPr>
      <w:r>
        <w:t>To make a hook turn, you must:</w:t>
        <w:br/>
      </w:r>
      <w:r>
        <w:t>1. Approach and enter the intersection as near as possible to the left.</w:t>
        <w:br/>
      </w:r>
      <w:r>
        <w:t>2. Move forward, keeping clear of any marked pedestrian crossing, until your vehicle is as near as possible to the far side of the road you are entering.</w:t>
        <w:br/>
      </w:r>
      <w:r>
        <w:t>3. Stay in that position until the traffic lights on the road you are entering have changed to green.</w:t>
        <w:br/>
      </w:r>
      <w:r>
        <w:t>4. Turn right into the road and continue straight ahead.</w:t>
      </w:r>
    </w:p>
    <w:p>
      <w:pPr>
        <w:spacing w:after="120"/>
      </w:pPr>
      <w:r>
        <w:t>[IMAGE: Fig 61, "Doing a hook turn - turning right from the left lane", intersection seen from above with a green car in the left lane at the bottom, a second green car waiting at the far side of the intersection, and a third green car that has turned and is continuing straight ahead, with labels reading "You must be in the left lane to make a hook turn. Indicate that you are turning right", "Wait here until the lights in the street you are entering have changed to green", and "Turn and continue straight ahead"]</w:t>
        <w:br/>
      </w:r>
      <w:r>
        <w:t>Meaning for the driver: You must be in the left lane to make a hook turn, and you must indicate that you are turning right. Drive across to the far side of the intersection and wait there until the lights on the road you are entering turn green. Then turn right and continue straight ahead.</w:t>
      </w:r>
    </w:p>
    <w:p>
      <w:pPr>
        <w:spacing w:after="120"/>
      </w:pPr>
      <w:r>
        <w:t>[FACT] A bicycle rider may make a hook turn at any intersection, not just at hook turn intersections, unless there is a "No hook turn by bicycles" sign.</w:t>
      </w:r>
    </w:p>
    <w:p>
      <w:pPr>
        <w:spacing w:after="120"/>
      </w:pPr>
      <w:r>
        <w:rPr>
          <w:sz w:val="20"/>
        </w:rPr>
        <w:t>[TABLE START: How to Make a Hook Turn]</w:t>
        <w:br/>
      </w:r>
      <w:r>
        <w:rPr>
          <w:sz w:val="20"/>
        </w:rPr>
        <w:t>| Step | What you must do |</w:t>
        <w:br/>
      </w:r>
      <w:r>
        <w:rPr>
          <w:sz w:val="20"/>
        </w:rPr>
        <w:t>|---|---|</w:t>
        <w:br/>
      </w:r>
      <w:r>
        <w:rPr>
          <w:sz w:val="20"/>
        </w:rPr>
        <w:t>| 1 | Approach and enter the intersection as near as possible to the left, in the left lane, with your right indicator on |</w:t>
        <w:br/>
      </w:r>
      <w:r>
        <w:rPr>
          <w:sz w:val="20"/>
        </w:rPr>
        <w:t>| 2 | Move forward, clear of any marked pedestrian crossing, to the far side of the road you are entering |</w:t>
        <w:br/>
      </w:r>
      <w:r>
        <w:rPr>
          <w:sz w:val="20"/>
        </w:rPr>
        <w:t>| 3 | Wait until the traffic lights on the road you are entering have changed to green |</w:t>
        <w:br/>
      </w:r>
      <w:r>
        <w:rPr>
          <w:sz w:val="20"/>
        </w:rPr>
        <w:t>| 4 | Turn right into that road and continue straight ahead |</w:t>
        <w:br/>
      </w:r>
      <w:r>
        <w:rPr>
          <w:sz w:val="20"/>
        </w:rPr>
        <w:t>| Bicycle riders | May make a hook turn at any intersection unless a "No hook turn by bicycles" sign is shown |</w:t>
        <w:br/>
      </w:r>
      <w:r>
        <w:rPr>
          <w:sz w:val="20"/>
        </w:rPr>
        <w:t>[TABLE END]</w:t>
      </w:r>
    </w:p>
    <w:p>
      <w:pPr>
        <w:pStyle w:val="Heading1"/>
      </w:pPr>
      <w:r>
        <w:t>U-turns</w:t>
      </w:r>
    </w:p>
    <w:p>
      <w:pPr>
        <w:spacing w:after="120"/>
      </w:pPr>
      <w:r>
        <w:t>Applies to: all drivers.</w:t>
        <w:br/>
      </w:r>
      <w:r>
        <w:t>Source: Road to Solo Driving handbook (Department of Transport and Planning, April 2023).</w:t>
      </w:r>
    </w:p>
    <w:p>
      <w:pPr>
        <w:spacing w:after="120"/>
      </w:pPr>
      <w:r>
        <w:t>When making a U-turn you must:</w:t>
        <w:br/>
      </w:r>
      <w:r>
        <w:t>- have a clear view of traffic in either direction</w:t>
        <w:br/>
      </w:r>
      <w:r>
        <w:t>- signal your intention for a reasonable time</w:t>
        <w:br/>
      </w:r>
      <w:r>
        <w:t>- give way to all other vehicles and pedestrians</w:t>
        <w:br/>
      </w:r>
      <w:r>
        <w:t>- complete your U-turn safely without disrupting other traffic.</w:t>
      </w:r>
    </w:p>
    <w:p>
      <w:pPr>
        <w:spacing w:after="120"/>
      </w:pPr>
      <w:r>
        <w:t>[IMAGE: Fig 62, "U-turn where there is no median", green car parked at the left kerb turning across a two-way road in a wide curve to face the opposite direction, with a broken white line in the middle of the road]</w:t>
        <w:br/>
      </w:r>
      <w:r>
        <w:t>Meaning for the driver: Where there is no median strip, it is advisable to make the U-turn from the left side of the road. Watch out for traffic approaching from behind you.</w:t>
      </w:r>
    </w:p>
    <w:p>
      <w:pPr>
        <w:spacing w:after="120"/>
      </w:pPr>
      <w:r>
        <w:t>You must not make a U-turn:</w:t>
        <w:br/>
      </w:r>
      <w:r>
        <w:t>- over double continuous lines</w:t>
        <w:br/>
      </w:r>
      <w:r>
        <w:t>- over a single continuous line</w:t>
        <w:br/>
      </w:r>
      <w:r>
        <w:t>- where there is a No U-turn sign.</w:t>
      </w:r>
    </w:p>
    <w:p>
      <w:pPr>
        <w:spacing w:after="120"/>
      </w:pPr>
      <w:r>
        <w:t>[IMAGE: No U-turn sign, white square sign with a black U-turn arrow inside a red circle with a red diagonal line]</w:t>
        <w:br/>
      </w:r>
      <w:r>
        <w:t>Meaning for the driver: You must not make a U-turn here. If the sign is not at an intersection, keep driving until you reach an intersection, then make your U-turn if it is otherwise allowed.</w:t>
      </w:r>
    </w:p>
    <w:p>
      <w:pPr>
        <w:spacing w:after="120"/>
      </w:pPr>
      <w:r>
        <w:rPr>
          <w:sz w:val="20"/>
        </w:rPr>
        <w:t>[TABLE START: U-turn Rules]</w:t>
        <w:br/>
      </w:r>
      <w:r>
        <w:rPr>
          <w:sz w:val="20"/>
        </w:rPr>
        <w:t>| Situation | What you must do |</w:t>
        <w:br/>
      </w:r>
      <w:r>
        <w:rPr>
          <w:sz w:val="20"/>
        </w:rPr>
        <w:t>|---|---|</w:t>
        <w:br/>
      </w:r>
      <w:r>
        <w:rPr>
          <w:sz w:val="20"/>
        </w:rPr>
        <w:t>| Making a U-turn | Have a clear view of traffic both ways, signal for a reasonable time, give way to all vehicles and pedestrians, and complete the turn without disrupting traffic |</w:t>
        <w:br/>
      </w:r>
      <w:r>
        <w:rPr>
          <w:sz w:val="20"/>
        </w:rPr>
        <w:t>| No median strip on the road | It is advisable to make the U-turn from the left side of the road, and to watch for traffic approaching from behind |</w:t>
        <w:br/>
      </w:r>
      <w:r>
        <w:rPr>
          <w:sz w:val="20"/>
        </w:rPr>
        <w:t>| Double continuous lines | Do not make a U-turn |</w:t>
        <w:br/>
      </w:r>
      <w:r>
        <w:rPr>
          <w:sz w:val="20"/>
        </w:rPr>
        <w:t>| Single continuous line | Do not make a U-turn |</w:t>
        <w:br/>
      </w:r>
      <w:r>
        <w:rPr>
          <w:sz w:val="20"/>
        </w:rPr>
        <w:t>| No U-turn sign | Do not make a U-turn. If the sign is not at an intersection, continue to the next intersection first |</w:t>
        <w:br/>
      </w:r>
      <w:r>
        <w:rPr>
          <w:sz w:val="20"/>
        </w:rPr>
        <w:t>[TABLE END]</w:t>
      </w:r>
    </w:p>
    <w:p>
      <w:pPr>
        <w:pStyle w:val="Heading1"/>
      </w:pPr>
      <w:r>
        <w:t>U-turns (continued): No Right Turn sign and U-turns where there is a median</w:t>
      </w:r>
    </w:p>
    <w:p>
      <w:pPr>
        <w:spacing w:after="120"/>
      </w:pPr>
      <w:r>
        <w:t>Applies to: all drivers.</w:t>
        <w:br/>
      </w:r>
      <w:r>
        <w:t>Source: Road to Solo Driving handbook (Department of Transport and Planning, April 2023).</w:t>
      </w:r>
    </w:p>
    <w:p>
      <w:pPr>
        <w:spacing w:after="120"/>
      </w:pPr>
      <w:r>
        <w:t>You must not make a U-turn (continued):</w:t>
        <w:br/>
      </w:r>
      <w:r>
        <w:t>- at a No Right Turn sign, unless there is a U-turn Permitted sign.</w:t>
      </w:r>
    </w:p>
    <w:p>
      <w:pPr>
        <w:spacing w:after="120"/>
      </w:pPr>
      <w:r>
        <w:t>[IMAGE: No Right Turn sign, white square sign with a black right-turn arrow inside a red circle with a red diagonal line]</w:t>
        <w:br/>
      </w:r>
      <w:r>
        <w:t>Meaning for the driver: You must not turn right here, and you must not make a U-turn here either, unless a U-turn Permitted sign says you may.</w:t>
      </w:r>
    </w:p>
    <w:p>
      <w:pPr>
        <w:spacing w:after="120"/>
      </w:pPr>
      <w:r>
        <w:t>[IMAGE: Fig 63, "U-turn where there is a median", road with a median strip in the middle, red car B making a U-turn around the end of the median, and green car A and a pedestrian shown on the road you are turning into]</w:t>
        <w:br/>
      </w:r>
      <w:r>
        <w:t>Meaning for the driver: Where there is a median, a U-turn must be made from the right lane. As with every U-turn, give way to all vehicles and pedestrians, including the pedestrian in the diagram.</w:t>
      </w:r>
    </w:p>
    <w:p>
      <w:pPr>
        <w:spacing w:after="120"/>
      </w:pPr>
      <w:r>
        <w:rPr>
          <w:sz w:val="20"/>
        </w:rPr>
        <w:t>[TABLE START: U-turn Rules (continued)]</w:t>
        <w:br/>
      </w:r>
      <w:r>
        <w:rPr>
          <w:sz w:val="20"/>
        </w:rPr>
        <w:t>| Situation | What you must do |</w:t>
        <w:br/>
      </w:r>
      <w:r>
        <w:rPr>
          <w:sz w:val="20"/>
        </w:rPr>
        <w:t>|---|---|</w:t>
        <w:br/>
      </w:r>
      <w:r>
        <w:rPr>
          <w:sz w:val="20"/>
        </w:rPr>
        <w:t>| No Right Turn sign | Do not make a U-turn, unless there is a U-turn Permitted sign |</w:t>
        <w:br/>
      </w:r>
      <w:r>
        <w:rPr>
          <w:sz w:val="20"/>
        </w:rPr>
        <w:t>| Road has a median | You must make the U-turn from the right lane |</w:t>
        <w:br/>
      </w:r>
      <w:r>
        <w:rPr>
          <w:sz w:val="20"/>
        </w:rPr>
        <w:t>| Road has no median | It is advisable to make the U-turn from the left side of the road |</w:t>
        <w:br/>
      </w:r>
      <w:r>
        <w:rPr>
          <w:sz w:val="20"/>
        </w:rPr>
        <w:t>[TABLE END]</w:t>
      </w:r>
    </w:p>
    <w:p>
      <w:pPr>
        <w:pStyle w:val="Heading1"/>
      </w:pPr>
      <w:r>
        <w:t>Turning and one-way roads</w:t>
      </w:r>
    </w:p>
    <w:p>
      <w:pPr>
        <w:spacing w:after="120"/>
      </w:pPr>
      <w:r>
        <w:t>Applies to: all drivers.</w:t>
        <w:br/>
      </w:r>
      <w:r>
        <w:t>Source: Road to Solo Driving handbook (Department of Transport and Planning, April 2023).</w:t>
      </w:r>
    </w:p>
    <w:p>
      <w:pPr>
        <w:pStyle w:val="Heading2"/>
      </w:pPr>
      <w:r>
        <w:t>Turning from one-way roads</w:t>
      </w:r>
    </w:p>
    <w:p>
      <w:pPr>
        <w:spacing w:after="120"/>
      </w:pPr>
      <w:r>
        <w:t>When turning left or right from a one-way road into a two-way road, you must turn from a position close to the side you are turning towards.</w:t>
      </w:r>
    </w:p>
    <w:p>
      <w:pPr>
        <w:spacing w:after="120"/>
      </w:pPr>
      <w:r>
        <w:t>[IMAGE: Fig 64, "Turning from one-way roads", one-way road with a ONE WAY sign and an upward arrow, two green cars side by side, the left car turning left and the right car turning right into a two-way road]</w:t>
        <w:br/>
      </w:r>
      <w:r>
        <w:t>Meaning for the driver: If you are on a one-way road and want to turn left, be in the left lane. If you want to turn right, be in the right lane. In the picture, the left car turns left and the right car turns right.</w:t>
      </w:r>
    </w:p>
    <w:p>
      <w:pPr>
        <w:pStyle w:val="Heading2"/>
      </w:pPr>
      <w:r>
        <w:t>Turning into one-way roads</w:t>
      </w:r>
    </w:p>
    <w:p>
      <w:pPr>
        <w:spacing w:after="120"/>
      </w:pPr>
      <w:r>
        <w:t>When turning left or right from a two-way road into a one-way road, it is advisable to turn into the nearest lane.</w:t>
      </w:r>
    </w:p>
    <w:p>
      <w:pPr>
        <w:spacing w:after="120"/>
      </w:pPr>
      <w:r>
        <w:t>[IMAGE: Fig 65, "Turning into one-way roads", a ONE WAY sign with a right-pointing arrow, one green car travelling along the one-way road and another green car turning right into it from a two-way road]</w:t>
        <w:br/>
      </w:r>
      <w:r>
        <w:t>Meaning for the driver: When you turn into a one-way road, it is best to turn into the lane nearest to you. Watch for traffic already travelling along the one-way road.</w:t>
      </w:r>
    </w:p>
    <w:p>
      <w:pPr>
        <w:spacing w:after="120"/>
      </w:pPr>
      <w:r>
        <w:t>[IMAGE: ONE WAY sign, white rectangular sign with the words ONE WAY and a black arrow]</w:t>
        <w:br/>
      </w:r>
      <w:r>
        <w:t>Meaning for the driver: Traffic on this road may only travel in the direction the arrow points. Do not enter it from the wrong end.</w:t>
      </w:r>
    </w:p>
    <w:p>
      <w:pPr>
        <w:spacing w:after="120"/>
      </w:pPr>
      <w:r>
        <w:rPr>
          <w:sz w:val="20"/>
        </w:rPr>
        <w:t>[TABLE START: Turning and One-Way Roads]</w:t>
        <w:br/>
      </w:r>
      <w:r>
        <w:rPr>
          <w:sz w:val="20"/>
        </w:rPr>
        <w:t>| Situation | What you must do |</w:t>
        <w:br/>
      </w:r>
      <w:r>
        <w:rPr>
          <w:sz w:val="20"/>
        </w:rPr>
        <w:t>|---|---|</w:t>
        <w:br/>
      </w:r>
      <w:r>
        <w:rPr>
          <w:sz w:val="20"/>
        </w:rPr>
        <w:t>| Turning left or right from a one-way road into a two-way road | You must turn from a position close to the side you are turning towards |</w:t>
        <w:br/>
      </w:r>
      <w:r>
        <w:rPr>
          <w:sz w:val="20"/>
        </w:rPr>
        <w:t>| Turning left or right from a two-way road into a one-way road | It is advisable to turn into the nearest lane |</w:t>
        <w:br/>
      </w:r>
      <w:r>
        <w:rPr>
          <w:sz w:val="20"/>
        </w:rPr>
        <w:t>[TABLE END]</w:t>
      </w:r>
    </w:p>
    <w:p>
      <w:pPr>
        <w:spacing w:after="120"/>
      </w:pPr>
      <w:r>
        <w:t>Making turns at roundabouts A roundabout is considered to be a special type of intersection, so different rules apply. The Give Way rules explain what you must do when entering the roundabout and who should give way. Sometimes roundabouts have more than one lane. You need to follow these rules about turning left or right or going straight ahead.</w:t>
      </w:r>
    </w:p>
    <w:p>
      <w:pPr>
        <w:spacing w:after="120"/>
      </w:pPr>
      <w:r>
        <w:t>[TIP] Decide before you enter the roundabout if you are going to turn right, turn left or go straight ahead.</w:t>
      </w:r>
    </w:p>
    <w:p>
      <w:pPr>
        <w:spacing w:after="120"/>
      </w:pPr>
      <w:r>
        <w:t>Turning left Approach in the left lane and stay in that lane. Signal a left turn on your approach to the roundabout and keep the signal on until you have left the roundabout. Going straight ahead Approach the roundabout in the left or right lane. Drive in the same lane through the roundabout. Do not signal on your approach to the roundabout, but if practicable, signal left as you exit.</w:t>
      </w:r>
    </w:p>
    <w:p>
      <w:pPr>
        <w:spacing w:after="120"/>
      </w:pPr>
      <w:r>
        <w:t>[FACT] Bicycle and animal riders may make a right turn from a left lane.</w:t>
      </w:r>
    </w:p>
    <w:p>
      <w:pPr>
        <w:pStyle w:val="Heading1"/>
      </w:pPr>
      <w:r>
        <w:t>Turning right at a roundabout</w:t>
      </w:r>
    </w:p>
    <w:p>
      <w:pPr>
        <w:spacing w:after="120"/>
      </w:pPr>
      <w:r>
        <w:t>Applies to: all drivers.</w:t>
        <w:br/>
      </w:r>
      <w:r>
        <w:t>Source: Road to Solo Driving handbook (Department of Transport and Planning, April 2023).</w:t>
      </w:r>
    </w:p>
    <w:p>
      <w:pPr>
        <w:spacing w:after="120"/>
      </w:pPr>
      <w:r>
        <w:t>To turn right at a roundabout:</w:t>
        <w:br/>
      </w:r>
      <w:r>
        <w:t>- Always approach the roundabout in the right lane.</w:t>
        <w:br/>
      </w:r>
      <w:r>
        <w:t>- Drive close to the centre of the roundabout and follow the right lane as you leave.</w:t>
        <w:br/>
      </w:r>
      <w:r>
        <w:t>- Signal a right turn on your approach. Just before the exit you are turning into, signal left if it is practicable, and keep the signal on until you have left the roundabout.</w:t>
      </w:r>
    </w:p>
    <w:p>
      <w:pPr>
        <w:spacing w:after="120"/>
      </w:pPr>
      <w:r>
        <w:t>[FACT] Where arrows are marked on the road before or in a roundabout, you must drive in the direction of the arrows.</w:t>
      </w:r>
    </w:p>
    <w:p>
      <w:pPr>
        <w:spacing w:after="120"/>
      </w:pPr>
      <w:r>
        <w:t>[IMAGE: Fig 66, "Turning at a roundabout", multi-lane roundabout seen from above with a roundabout give way sign at each of the four entrances, painted arrows on the road, and several green cars entering, circling the central island and leaving by different exits, shown by green arrows]</w:t>
        <w:br/>
      </w:r>
      <w:r>
        <w:t>Meaning for the driver: At a multi-lane roundabout, drivers turning right enter from the right lane, stay close to the central island, and leave from the right lane. Each car in the diagram follows its own lane through the roundabout. Give way to vehicles already in the roundabout before you enter.</w:t>
      </w:r>
    </w:p>
    <w:p>
      <w:pPr>
        <w:spacing w:after="120"/>
      </w:pPr>
      <w:r>
        <w:rPr>
          <w:sz w:val="20"/>
        </w:rPr>
        <w:t>[TABLE START: Turning Right at a Roundabout]</w:t>
        <w:br/>
      </w:r>
      <w:r>
        <w:rPr>
          <w:sz w:val="20"/>
        </w:rPr>
        <w:t>| Step | What you must do |</w:t>
        <w:br/>
      </w:r>
      <w:r>
        <w:rPr>
          <w:sz w:val="20"/>
        </w:rPr>
        <w:t>|---|---|</w:t>
        <w:br/>
      </w:r>
      <w:r>
        <w:rPr>
          <w:sz w:val="20"/>
        </w:rPr>
        <w:t>| Approaching | Always approach in the right lane and signal right |</w:t>
        <w:br/>
      </w:r>
      <w:r>
        <w:rPr>
          <w:sz w:val="20"/>
        </w:rPr>
        <w:t>| Going around | Drive close to the centre of the roundabout and follow the right lane as you leave |</w:t>
        <w:br/>
      </w:r>
      <w:r>
        <w:rPr>
          <w:sz w:val="20"/>
        </w:rPr>
        <w:t>| Leaving | Signal left, if practicable, just before the exit you are turning into. Keep the signal on until you have left the roundabout |</w:t>
        <w:br/>
      </w:r>
      <w:r>
        <w:rPr>
          <w:sz w:val="20"/>
        </w:rPr>
        <w:t>| Painted arrows before or in the roundabout | You must drive in the direction of the arrows |</w:t>
        <w:br/>
      </w:r>
      <w:r>
        <w:rPr>
          <w:sz w:val="20"/>
        </w:rPr>
        <w:t>[TABLE END]</w:t>
      </w:r>
    </w:p>
    <w:p>
      <w:pPr>
        <w:spacing w:after="120"/>
      </w:pPr>
      <w:r>
        <w:t>Three point turn A three point turn is used to turn your car around on a road which is not as wide as your car’s turning circle. When making a three point turn you must:</w:t>
        <w:br/>
      </w:r>
      <w:r>
        <w:t>- put on your left signal before stopping at the kerb</w:t>
        <w:br/>
      </w:r>
      <w:r>
        <w:t>- put on your right signal before leaving the kerb</w:t>
        <w:br/>
      </w:r>
      <w:r>
        <w:t>- look in both directions before commencing the turn</w:t>
        <w:br/>
      </w:r>
      <w:r>
        <w:t>- proceed across the road to the opposite kerb</w:t>
        <w:br/>
      </w:r>
      <w:r>
        <w:t>- look in both directions along the road before reversing</w:t>
        <w:br/>
      </w:r>
      <w:r>
        <w:t>- look in the direction of travel before and during reversing</w:t>
        <w:br/>
      </w:r>
      <w:r>
        <w:t>- after reversing, look in both directions before moving off.</w:t>
      </w:r>
    </w:p>
    <w:p>
      <w:pPr>
        <w:pStyle w:val="Heading1"/>
      </w:pPr>
      <w:r>
        <w:t>Freeways</w:t>
      </w:r>
    </w:p>
    <w:p>
      <w:pPr>
        <w:spacing w:after="120"/>
      </w:pPr>
      <w:r>
        <w:t>Applies to: all drivers.</w:t>
        <w:br/>
      </w:r>
      <w:r>
        <w:t>Source: Road to Solo Driving handbook (Department of Transport and Planning, April 2023).</w:t>
      </w:r>
    </w:p>
    <w:p>
      <w:pPr>
        <w:spacing w:after="120"/>
      </w:pPr>
      <w:r>
        <w:t>There is special advice when driving on freeways, because freeway speeds are often high and the traffic is heavy.</w:t>
      </w:r>
    </w:p>
    <w:p>
      <w:pPr>
        <w:pStyle w:val="Heading2"/>
      </w:pPr>
      <w:r>
        <w:t>Entering a freeway</w:t>
      </w:r>
    </w:p>
    <w:p>
      <w:pPr>
        <w:spacing w:after="120"/>
      </w:pPr>
      <w:r>
        <w:t>- Adjust your speed as you drive along the entry ramp to match the speed of the freeway traffic.</w:t>
        <w:br/>
      </w:r>
      <w:r>
        <w:t>- Clearly indicate your intentions.</w:t>
        <w:br/>
      </w:r>
      <w:r>
        <w:t>- Give way to traffic on the freeway.</w:t>
        <w:br/>
      </w:r>
      <w:r>
        <w:t>- Where there is a large enough gap, merge smoothly with the freeway traffic.</w:t>
      </w:r>
    </w:p>
    <w:p>
      <w:pPr>
        <w:spacing w:after="120"/>
      </w:pPr>
      <w:r>
        <w:t>[IMAGE: Start Freeway sign, dark green rectangular sign with white text START FREEWAY]</w:t>
        <w:br/>
      </w:r>
      <w:r>
        <w:t>Meaning for the driver: This sign marks the start of a freeway. Freeway rules and higher speeds apply from this point.</w:t>
      </w:r>
    </w:p>
    <w:p>
      <w:pPr>
        <w:pStyle w:val="Heading2"/>
      </w:pPr>
      <w:r>
        <w:t>Traffic lights at freeway entrances</w:t>
      </w:r>
    </w:p>
    <w:p>
      <w:pPr>
        <w:spacing w:after="120"/>
      </w:pPr>
      <w:r>
        <w:t>There are traffic lights at some freeway entrances to control the flow of vehicles onto the freeway when the traffic is heavy. Electronic advisory signs let you know if these traffic lights are operating. When they are operating, the lights change quickly, so that when the light is green only one vehicle can enter the freeway.</w:t>
      </w:r>
    </w:p>
    <w:p>
      <w:pPr>
        <w:pStyle w:val="Heading2"/>
      </w:pPr>
      <w:r>
        <w:t>Exiting a freeway</w:t>
      </w:r>
    </w:p>
    <w:p>
      <w:pPr>
        <w:spacing w:after="120"/>
      </w:pPr>
      <w:r>
        <w:t>- Watch for signs that tell you that you are approaching an exit ramp. Exit lanes are usually on the left.</w:t>
        <w:br/>
      </w:r>
      <w:r>
        <w:t>- Maintain your speed and signal your intention to exit well in advance.</w:t>
        <w:br/>
      </w:r>
      <w:r>
        <w:t>- Adjust your speed once you have entered the exit ramp.</w:t>
      </w:r>
    </w:p>
    <w:p>
      <w:pPr>
        <w:spacing w:after="120"/>
      </w:pPr>
      <w:r>
        <w:t>[WARNING] If you miss your exit, continue travelling on the freeway until you reach the next exit. Do not reverse on a freeway. Do not cross the median strip.</w:t>
      </w:r>
    </w:p>
    <w:p>
      <w:pPr>
        <w:spacing w:after="120"/>
      </w:pPr>
      <w:r>
        <w:t>[IMAGE: Warragul exit 2 km sign, green rectangular sign with white text Warragul EXIT 2 km]</w:t>
        <w:br/>
      </w:r>
      <w:r>
        <w:t>Meaning for the driver: This sign warns that the exit for Warragul is 2 km ahead. Start moving into the exit lane, which is usually on the left, and signal early.</w:t>
      </w:r>
    </w:p>
    <w:p>
      <w:pPr>
        <w:spacing w:after="120"/>
      </w:pPr>
      <w:r>
        <w:t>[IMAGE: Wrong way go back sign, red rectangular sign with white text WRONG WAY GO BACK]</w:t>
        <w:br/>
      </w:r>
      <w:r>
        <w:t>Meaning for the driver: You are driving the wrong way, for example onto an exit ramp. Stop safely and turn back. Do not continue.</w:t>
      </w:r>
    </w:p>
    <w:p>
      <w:pPr>
        <w:spacing w:after="120"/>
      </w:pPr>
      <w:r>
        <w:t>[IMAGE: Freeway number exit sign, green square sign with white text EXIT 44]</w:t>
        <w:br/>
      </w:r>
      <w:r>
        <w:t>Meaning for the driver: Some freeway exits have an exit number, which you can use to help navigate and map your route. Freeway exit signs can also give a location reference for emergency services in an emergency.</w:t>
      </w:r>
    </w:p>
    <w:p>
      <w:pPr>
        <w:spacing w:after="120"/>
      </w:pPr>
      <w:r>
        <w:rPr>
          <w:sz w:val="20"/>
        </w:rPr>
        <w:t>[TABLE START: Freeway Rules]</w:t>
        <w:br/>
      </w:r>
      <w:r>
        <w:rPr>
          <w:sz w:val="20"/>
        </w:rPr>
        <w:t>| Situation | What you must do |</w:t>
        <w:br/>
      </w:r>
      <w:r>
        <w:rPr>
          <w:sz w:val="20"/>
        </w:rPr>
        <w:t>|---|---|</w:t>
        <w:br/>
      </w:r>
      <w:r>
        <w:rPr>
          <w:sz w:val="20"/>
        </w:rPr>
        <w:t>| Entering a freeway | Match the speed of freeway traffic on the entry ramp, signal, give way to freeway traffic, and merge smoothly when there is a large enough gap |</w:t>
        <w:br/>
      </w:r>
      <w:r>
        <w:rPr>
          <w:sz w:val="20"/>
        </w:rPr>
        <w:t>| Traffic lights at a freeway entrance | When operating, the lights change quickly so only one vehicle can enter on each green. Electronic advisory signs show if they are operating |</w:t>
        <w:br/>
      </w:r>
      <w:r>
        <w:rPr>
          <w:sz w:val="20"/>
        </w:rPr>
        <w:t>| Exiting a freeway | Watch for exit signs, signal well in advance, keep your speed until you are on the exit ramp, then adjust your speed |</w:t>
        <w:br/>
      </w:r>
      <w:r>
        <w:rPr>
          <w:sz w:val="20"/>
        </w:rPr>
        <w:t>| Missed your exit | Continue to the next exit. Do not reverse. Do not cross the median strip |</w:t>
        <w:br/>
      </w:r>
      <w:r>
        <w:rPr>
          <w:sz w:val="20"/>
        </w:rPr>
        <w:t>| Wrong Way Go Back sign | You are going the wrong way. Turn back safely |</w:t>
        <w:br/>
      </w:r>
      <w:r>
        <w:rPr>
          <w:sz w:val="20"/>
        </w:rPr>
        <w:t>[TABLE END]</w:t>
      </w:r>
    </w:p>
    <w:p>
      <w:pPr>
        <w:pStyle w:val="Heading1"/>
      </w:pPr>
      <w:r>
        <w:t>Freeways: overtaking lanes, stopping, variable speed zones and tollways</w:t>
      </w:r>
    </w:p>
    <w:p>
      <w:pPr>
        <w:spacing w:after="120"/>
      </w:pPr>
      <w:r>
        <w:t>Applies to: all drivers.</w:t>
        <w:br/>
      </w:r>
      <w:r>
        <w:t>Source: Road to Solo Driving handbook (Department of Transport and Planning, April 2023).</w:t>
      </w:r>
    </w:p>
    <w:p>
      <w:pPr>
        <w:pStyle w:val="Heading2"/>
      </w:pPr>
      <w:r>
        <w:t>Overtaking lanes</w:t>
      </w:r>
    </w:p>
    <w:p>
      <w:pPr>
        <w:spacing w:after="120"/>
      </w:pPr>
      <w:r>
        <w:t>Be alert on freeways, as traffic travels at high speed. You must not drive in the right lane unless you are overtaking or all lanes are congested. This rule also applies to the right lane used by all traffic, if the lane to the right of it is a transit lane.</w:t>
      </w:r>
    </w:p>
    <w:p>
      <w:pPr>
        <w:pStyle w:val="Heading2"/>
      </w:pPr>
      <w:r>
        <w:t>Stopping on a freeway</w:t>
      </w:r>
    </w:p>
    <w:p>
      <w:pPr>
        <w:spacing w:after="120"/>
      </w:pPr>
      <w:r>
        <w:t>You must not stop on a freeway except in an emergency. If you have to stop, use the emergency stopping lane only, and put on your hazard warning lights.</w:t>
      </w:r>
    </w:p>
    <w:p>
      <w:pPr>
        <w:spacing w:after="120"/>
      </w:pPr>
      <w:r>
        <w:t>[FACT] Buses and taxis can sometimes use the emergency stopping lane when signs allow it. Watch out for vehicles in the emergency stopping lane, especially when entering or exiting freeways.</w:t>
      </w:r>
    </w:p>
    <w:p>
      <w:pPr>
        <w:pStyle w:val="Heading2"/>
      </w:pPr>
      <w:r>
        <w:t>Variable speed zones</w:t>
      </w:r>
    </w:p>
    <w:p>
      <w:pPr>
        <w:spacing w:after="120"/>
      </w:pPr>
      <w:r>
        <w:t>Electronic variable signs on freeways show reduced speed limits at high-risk times.</w:t>
      </w:r>
    </w:p>
    <w:p>
      <w:pPr>
        <w:spacing w:after="120"/>
      </w:pPr>
      <w:r>
        <w:t>[IMAGE: Electronic variable speed limit signs, two black rectangular signs with a white number in a red circle, one showing 60 and one showing 80]</w:t>
        <w:br/>
      </w:r>
      <w:r>
        <w:t>Meaning for the driver: These electronic signs show the speed limit that applies at that moment. The limit can be lowered at high-risk times, for example in heavy traffic or when there is an incident. Follow the number shown on the sign.</w:t>
      </w:r>
    </w:p>
    <w:p>
      <w:pPr>
        <w:pStyle w:val="Heading2"/>
      </w:pPr>
      <w:r>
        <w:t>Tollways</w:t>
      </w:r>
    </w:p>
    <w:p>
      <w:pPr>
        <w:spacing w:after="120"/>
      </w:pPr>
      <w:r>
        <w:t>[FACT] Tollways are sections of road that the driver must pay to use. Signs are displayed to tell drivers that they will soon be entering the tollway.</w:t>
      </w:r>
    </w:p>
    <w:p>
      <w:pPr>
        <w:spacing w:after="120"/>
      </w:pPr>
      <w:r>
        <w:t>[IMAGE: Start tollway sign, blue rectangular sign with orange text START TOLLWAY]</w:t>
        <w:br/>
      </w:r>
      <w:r>
        <w:t>Meaning for the driver: You are entering a tolled section of road.</w:t>
      </w:r>
    </w:p>
    <w:p>
      <w:pPr>
        <w:spacing w:after="120"/>
      </w:pPr>
      <w:r>
        <w:t>[IMAGE: Tollway entrance sign, tall sign with a green END FREEWAY panel above a blue START TOLLWAY panel, above a blue panel reading e-TAG OR DAYPASS ONLY]</w:t>
        <w:br/>
      </w:r>
      <w:r>
        <w:t>Meaning for the driver: You are about to enter a tollway from a non-tollway road. The sign shows how the toll can be paid: e-TAG or Daypass only. If you do not want to enter the tollway, take the next exit.</w:t>
      </w:r>
    </w:p>
    <w:p>
      <w:pPr>
        <w:spacing w:after="120"/>
      </w:pPr>
      <w:r>
        <w:rPr>
          <w:sz w:val="20"/>
        </w:rPr>
        <w:t>[TABLE START: Freeway Rules and Tollways]</w:t>
        <w:br/>
      </w:r>
      <w:r>
        <w:rPr>
          <w:sz w:val="20"/>
        </w:rPr>
        <w:t>| Situation | What you must do |</w:t>
        <w:br/>
      </w:r>
      <w:r>
        <w:rPr>
          <w:sz w:val="20"/>
        </w:rPr>
        <w:t>|---|---|</w:t>
        <w:br/>
      </w:r>
      <w:r>
        <w:rPr>
          <w:sz w:val="20"/>
        </w:rPr>
        <w:t>| Right lane on a freeway | Do not drive in it unless overtaking or all lanes are congested |</w:t>
        <w:br/>
      </w:r>
      <w:r>
        <w:rPr>
          <w:sz w:val="20"/>
        </w:rPr>
        <w:t>| Stopping on a freeway | Do not stop except in an emergency. If you must stop, use the emergency stopping lane and put on your hazard warning lights |</w:t>
        <w:br/>
      </w:r>
      <w:r>
        <w:rPr>
          <w:sz w:val="20"/>
        </w:rPr>
        <w:t>| Emergency stopping lane | Buses and taxis can sometimes use it when signs allow, so watch for them, especially when entering or exiting the freeway |</w:t>
        <w:br/>
      </w:r>
      <w:r>
        <w:rPr>
          <w:sz w:val="20"/>
        </w:rPr>
        <w:t>| Electronic variable speed signs | Follow the reduced speed limit shown |</w:t>
        <w:br/>
      </w:r>
      <w:r>
        <w:rPr>
          <w:sz w:val="20"/>
        </w:rPr>
        <w:t>| Start Tollway sign | You are entering a tolled section of road. If you do not want to, take the next exit |</w:t>
        <w:br/>
      </w:r>
      <w:r>
        <w:rPr>
          <w:sz w:val="20"/>
        </w:rPr>
        <w:t>[TABLE END]</w:t>
      </w:r>
    </w:p>
    <w:p>
      <w:pPr>
        <w:spacing w:after="120"/>
      </w:pPr>
      <w:r>
        <w:t>Driving safely in tunnels When driving in tunnels:</w:t>
        <w:br/>
      </w:r>
      <w:r>
        <w:t>- Remove sunglasses before entering a tunnel</w:t>
        <w:br/>
      </w:r>
      <w:r>
        <w:t>- Turn on your headlights, so that your vehicle is more visible</w:t>
        <w:br/>
      </w:r>
      <w:r>
        <w:t>- Tunnels usually have variable speed limits. Lower limits apply when traffic is congested or when an incident has occurred (e.g. a crash or broken down vehicle). Look for speed limit signs and stay within the limit in accordance with conditions</w:t>
        <w:br/>
      </w:r>
      <w:r>
        <w:t>- Check and obey variable message and lane control signs that provide important information about safety and traffic conditions</w:t>
        <w:br/>
      </w:r>
      <w:r>
        <w:t>- Stay out of closed lanes. Even if you can’t see the problem, always obey signs and controller instructions</w:t>
        <w:br/>
      </w:r>
      <w:r>
        <w:t>- Keep a safe distance from other vehicles</w:t>
        <w:br/>
      </w:r>
      <w:r>
        <w:t>- Lane changing causes many crashes on busy arterial roads.</w:t>
      </w:r>
    </w:p>
    <w:p>
      <w:pPr>
        <w:spacing w:after="120"/>
      </w:pPr>
      <w:r>
        <w:t>Avoid lane changing and overtaking while travelling through tunnels</w:t>
        <w:br/>
      </w:r>
      <w:r>
        <w:t>- If you really need to overtake another vehicle (e.g. if it is broken down) make sure you are clear of all other traffic and it is safe. Always use your indicators to show your intention to merge or change lanes</w:t>
        <w:br/>
      </w:r>
      <w:r>
        <w:t>- Turn your car radio on. Tunnels have re-broadcast systems that convey safety and traffic information to drivers via their radio and the tunnel public announcement system</w:t>
        <w:br/>
      </w:r>
      <w:r>
        <w:t>- Do not stop in a tunnel except in an emergency or if directed by the tunnel controller. Try to drive out of a tunnel even if your vehicle is damaged or has a mechanical malfunction</w:t>
        <w:br/>
      </w:r>
      <w:r>
        <w:t>- Do not reverse in a tunnel</w:t>
        <w:br/>
      </w:r>
      <w:r>
        <w:t>- Do not enter a tunnel if your vehicle is very low on fuel or you think that you might break down.</w:t>
      </w:r>
    </w:p>
    <w:p>
      <w:pPr>
        <w:spacing w:after="120"/>
      </w:pPr>
      <w:r>
        <w:t>If you break down in a tunnel you should:</w:t>
        <w:br/>
      </w:r>
      <w:r>
        <w:t>- If possible, drive out of the tunnel; otherwise, try to stop in a right or left lane, not the centre lane</w:t>
        <w:br/>
      </w:r>
      <w:r>
        <w:t>- Switch on your hazard lights and the radio</w:t>
        <w:br/>
      </w:r>
      <w:r>
        <w:t>- Stay calm, an incident response unit will attend to you as quickly as possible</w:t>
        <w:br/>
      </w:r>
      <w:r>
        <w:t>- Remain in your vehicle, unless there’s a fire or you are asked to evacuate by the control room</w:t>
        <w:br/>
      </w:r>
      <w:r>
        <w:t>- If you do have to get out, watch carefully for other traffic and move to either the walkway or in front of your vehicle. Never stand behind your vehicle</w:t>
        <w:br/>
      </w:r>
      <w:r>
        <w:t>- In an evacuation, look for the running man symbols and flashing lights for a safe exit point.</w:t>
      </w:r>
    </w:p>
    <w:p>
      <w:pPr>
        <w:spacing w:after="120"/>
      </w:pPr>
      <w:r>
        <w:t>Sharing the road safely As a driver you share the road with many other people:</w:t>
        <w:br/>
      </w:r>
      <w:r>
        <w:t>- other drivers of cars, vans, trucks, buses and trams</w:t>
        <w:br/>
      </w:r>
      <w:r>
        <w:t>- pedestrians</w:t>
        <w:br/>
      </w:r>
      <w:r>
        <w:t>- motorcyclists</w:t>
        <w:br/>
      </w:r>
      <w:r>
        <w:t>- bicycle riders. Cooperative driving We all have places to get to and want to arrive there safely. The best way to make this happen is to cooperate and help each other. It doesn’t really hurt or waste any time to let somebody in from a side street, when the traffic is moving slowly. You must not block intersections or crossings. If an intersection, crossing or road beyond an intersection or crossing is blocked you must not enter.</w:t>
      </w:r>
    </w:p>
    <w:p>
      <w:pPr>
        <w:spacing w:after="120"/>
      </w:pPr>
      <w:r>
        <w:t>Cooperative strategies include:</w:t>
        <w:br/>
      </w:r>
      <w:r>
        <w:t>- always using your signals when turning or changing lanes</w:t>
        <w:br/>
      </w:r>
      <w:r>
        <w:t>- not following too closely</w:t>
        <w:br/>
      </w:r>
      <w:r>
        <w:t>- smoothly controlling your speed rather than driving in a fast start/ stop manner</w:t>
        <w:br/>
      </w:r>
      <w:r>
        <w:t>- changing lanes correctly</w:t>
        <w:br/>
      </w:r>
      <w:r>
        <w:t>- slowing down when approaching road work sites. Remember that cooperation is for all road users. You also share the road with pedestrians, motorcyclists, bicycle riders, trucks, buses and trams. There are times and places when cooperation is essential. These include places where:</w:t>
        <w:br/>
      </w:r>
      <w:r>
        <w:t>- two lanes have to merge</w:t>
        <w:br/>
      </w:r>
      <w:r>
        <w:t>- the left lane ends</w:t>
        <w:br/>
      </w:r>
      <w:r>
        <w:t>- extra lanes exist just before and after intersections</w:t>
        <w:br/>
      </w:r>
      <w:r>
        <w:t>- overtaking lanes or divided roads end</w:t>
        <w:br/>
      </w:r>
      <w:r>
        <w:t>- tram stops where a tram passenger unexpectedly alights from the tram some time after other patrons have alighted</w:t>
        <w:br/>
      </w:r>
      <w:r>
        <w:t>- cars are parked and there is not enough room for two vehicles to pass.</w:t>
      </w:r>
    </w:p>
    <w:p>
      <w:pPr>
        <w:spacing w:after="120"/>
      </w:pPr>
      <w:r>
        <w:t>[TIP] Cooperative driving helps you to be a ‘green driver’. There is a connection between your driving style and the impact your driving has on the environment. Drive smoothly and avoid fast start/stop driving – you’ll save fuel, pollute less and save money as well. Even better leave the car at home and walk, ride your bike or use public transport!</w:t>
      </w:r>
    </w:p>
    <w:p>
      <w:pPr>
        <w:spacing w:after="120"/>
      </w:pPr>
      <w:r>
        <w:t>Keeping your cool when driving Road rage or aggressive driving is dangerous. It involves people losing their cool, perhaps in response to a mistake or action of another driver. You can avoid road rage easily.</w:t>
        <w:br/>
      </w:r>
      <w:r>
        <w:t>- The fundamental rule is do not retaliate</w:t>
        <w:br/>
      </w:r>
      <w:r>
        <w:t xml:space="preserve">   - it is never worth it!</w:t>
        <w:br/>
      </w:r>
      <w:r>
        <w:t>- If you make a mistake while driving, acknowledge it</w:t>
        <w:br/>
      </w:r>
      <w:r>
        <w:t>- Don’t take the mistakes of other drivers personally</w:t>
        <w:br/>
      </w:r>
      <w:r>
        <w:t xml:space="preserve">   - remember it’s a mistake not a personal attack</w:t>
        <w:br/>
      </w:r>
      <w:r>
        <w:t>- Keep your cool and keep your distance!</w:t>
        <w:br/>
      </w:r>
      <w:r>
        <w:t>- Drive cooperatively and consider the other people on the road!.</w:t>
      </w:r>
    </w:p>
    <w:p>
      <w:pPr>
        <w:spacing w:after="120"/>
      </w:pPr>
      <w:r>
        <w:t>Sharing the road with other motorists Keeping to the left On multi-lane roads with a speed limit over 80 km/h, you must keep out of the right lane unless you are:</w:t>
        <w:br/>
      </w:r>
      <w:r>
        <w:t>- overtaking</w:t>
        <w:br/>
      </w:r>
      <w:r>
        <w:t>- turning right</w:t>
        <w:br/>
      </w:r>
      <w:r>
        <w:t>- making a U-turn</w:t>
        <w:br/>
      </w:r>
      <w:r>
        <w:t>- avoiding an obstruction</w:t>
        <w:br/>
      </w:r>
      <w:r>
        <w:t>- driving in congested traffic. You must also keep out of the right lane where a Keep Left Unless Overtaking sign applies.</w:t>
      </w:r>
    </w:p>
    <w:p>
      <w:pPr>
        <w:spacing w:after="120"/>
      </w:pPr>
      <w:r>
        <w:t>Signalling your moves Before turning or changing lanes you must signal for long enough to give sufficient warning to other road users, including other drivers, bicycle riders and pedestrians. In 60 km/h zones, it is best to signal for at least 30 metres or about the length of two houses and driveways before turning or changing lanes.</w:t>
      </w:r>
    </w:p>
    <w:p>
      <w:pPr>
        <w:spacing w:after="120"/>
      </w:pPr>
      <w:r>
        <w:t>[TIP] Check that your indicator is off after you have made your turn or lane change – it may not have turned off by itself. If it is left on, other drivers will think you intend to turn. Before moving from a stationary position at the side of the road or a parking area in the middle of the road, you must signal for at least five seconds.</w:t>
      </w:r>
    </w:p>
    <w:p>
      <w:pPr>
        <w:pStyle w:val="Heading1"/>
      </w:pPr>
      <w:r>
        <w:t>Signalling your intentions</w:t>
      </w:r>
    </w:p>
    <w:p>
      <w:pPr>
        <w:spacing w:after="120"/>
      </w:pPr>
      <w:r>
        <w:t>Applies to: all drivers.</w:t>
        <w:br/>
      </w:r>
      <w:r>
        <w:t>Source: Road to Solo Driving handbook (Department of Transport and Planning, April 2023).</w:t>
      </w:r>
    </w:p>
    <w:p>
      <w:pPr>
        <w:pStyle w:val="Heading2"/>
      </w:pPr>
      <w:r>
        <w:t>Using your indicators</w:t>
      </w:r>
    </w:p>
    <w:p>
      <w:pPr>
        <w:spacing w:after="120"/>
      </w:pPr>
      <w:r>
        <w:t>You must use your indicators when:</w:t>
        <w:br/>
      </w:r>
      <w:r>
        <w:t>- turning right or left</w:t>
        <w:br/>
      </w:r>
      <w:r>
        <w:t>- changing lanes or lines of traffic</w:t>
        <w:br/>
      </w:r>
      <w:r>
        <w:t>- overtaking</w:t>
        <w:br/>
      </w:r>
      <w:r>
        <w:t>- making U-turns</w:t>
        <w:br/>
      </w:r>
      <w:r>
        <w:t>- pulling into and out of parking spots</w:t>
        <w:br/>
      </w:r>
      <w:r>
        <w:t>- leaving a continuing road that curves to the left or right</w:t>
        <w:br/>
      </w:r>
      <w:r>
        <w:t>- leaving a roundabout (if practicable)</w:t>
        <w:br/>
      </w:r>
      <w:r>
        <w:t>- moving to the left or right from a stationary position</w:t>
        <w:br/>
      </w:r>
      <w:r>
        <w:t>- diverging to the left or right.</w:t>
      </w:r>
    </w:p>
    <w:p>
      <w:pPr>
        <w:spacing w:after="120"/>
      </w:pPr>
      <w:r>
        <w:t>[TIP] Use indicators even if there is no one else around. It is the driver you cannot see who can be the most dangerous.</w:t>
      </w:r>
    </w:p>
    <w:p>
      <w:pPr>
        <w:spacing w:after="120"/>
      </w:pPr>
      <w:r>
        <w:t>Watch other vehicles' indicators and make sure they are doing what they indicate. Sometimes an indicator has not cancelled from the last turn, or has been put on too early. Make sure you indicate in a way that your signal cannot be misleading.</w:t>
      </w:r>
    </w:p>
    <w:p>
      <w:pPr>
        <w:spacing w:after="120"/>
      </w:pPr>
      <w:r>
        <w:t>[IMAGE: Fig 68, T-intersection with a stop sign, red car B waiting on the side road with a dashed red arrow turning right, and green car A on the main road with a green arrow, with the caption "These vehicles are signalling their moves, but could be heading for trouble as vehicle A's signal could be misleading"]</w:t>
        <w:br/>
      </w:r>
      <w:r>
        <w:t>Meaning for the driver: Another driver's indicator does not guarantee what they will do. In this picture, car A's signal could mislead car B, so B should not pull out just because of A's indicator. Only go when you are sure it is safe.</w:t>
      </w:r>
    </w:p>
    <w:p>
      <w:pPr>
        <w:pStyle w:val="Heading2"/>
      </w:pPr>
      <w:r>
        <w:t>Using your brake lights</w:t>
      </w:r>
    </w:p>
    <w:p>
      <w:pPr>
        <w:spacing w:after="120"/>
      </w:pPr>
      <w:r>
        <w:t>Every time your foot touches the brake pedal, your brake lights glow and warn other drivers that you are slowing down. In the same way, you need to slow down when the brake lights on the vehicle in front of you glow red. Give plenty of warning by braking early and slowing gradually.</w:t>
      </w:r>
    </w:p>
    <w:p>
      <w:pPr>
        <w:pStyle w:val="Heading2"/>
      </w:pPr>
      <w:r>
        <w:t>Making eye contact</w:t>
      </w:r>
    </w:p>
    <w:p>
      <w:pPr>
        <w:spacing w:after="120"/>
      </w:pPr>
      <w:r>
        <w:t>As well as watching for indicators, you can get an idea of what another person might do by making eye contact. To make sure another driver knows you are there, try to make eye contact, especially at intersections.</w:t>
      </w:r>
    </w:p>
    <w:p>
      <w:pPr>
        <w:spacing w:after="120"/>
      </w:pPr>
      <w:r>
        <w:rPr>
          <w:sz w:val="20"/>
        </w:rPr>
        <w:t>[TABLE START: Signalling Your Intentions]</w:t>
        <w:br/>
      </w:r>
      <w:r>
        <w:rPr>
          <w:sz w:val="20"/>
        </w:rPr>
        <w:t>| Situation | What you must do |</w:t>
        <w:br/>
      </w:r>
      <w:r>
        <w:rPr>
          <w:sz w:val="20"/>
        </w:rPr>
        <w:t>|---|---|</w:t>
        <w:br/>
      </w:r>
      <w:r>
        <w:rPr>
          <w:sz w:val="20"/>
        </w:rPr>
        <w:t>| Turning left or right, changing lanes, overtaking, making a U-turn | Use your indicators |</w:t>
        <w:br/>
      </w:r>
      <w:r>
        <w:rPr>
          <w:sz w:val="20"/>
        </w:rPr>
        <w:t>| Pulling into or out of a parking spot | Use your indicators |</w:t>
        <w:br/>
      </w:r>
      <w:r>
        <w:rPr>
          <w:sz w:val="20"/>
        </w:rPr>
        <w:t>| Leaving a continuing road that curves left or right | Use your indicators |</w:t>
        <w:br/>
      </w:r>
      <w:r>
        <w:rPr>
          <w:sz w:val="20"/>
        </w:rPr>
        <w:t>| Leaving a roundabout | Use your indicators, if practicable |</w:t>
        <w:br/>
      </w:r>
      <w:r>
        <w:rPr>
          <w:sz w:val="20"/>
        </w:rPr>
        <w:t>| Moving left or right from a stationary position, or diverging left or right | Use your indicators |</w:t>
        <w:br/>
      </w:r>
      <w:r>
        <w:rPr>
          <w:sz w:val="20"/>
        </w:rPr>
        <w:t>| Another vehicle's indicator is on | Do not rely on it. It may be misleading, left on from the last turn, or put on too early |</w:t>
        <w:br/>
      </w:r>
      <w:r>
        <w:rPr>
          <w:sz w:val="20"/>
        </w:rPr>
        <w:t>| Slowing down | Brake early and gradually, so your brake lights warn drivers behind you |</w:t>
        <w:br/>
      </w:r>
      <w:r>
        <w:rPr>
          <w:sz w:val="20"/>
        </w:rPr>
        <w:t>| Brake lights ahead glow red | Slow down |</w:t>
        <w:br/>
      </w:r>
      <w:r>
        <w:rPr>
          <w:sz w:val="20"/>
        </w:rPr>
        <w:t>| At intersections | Try to make eye contact with other drivers |</w:t>
        <w:br/>
      </w:r>
      <w:r>
        <w:rPr>
          <w:sz w:val="20"/>
        </w:rPr>
        <w:t>[TABLE END]</w:t>
      </w:r>
    </w:p>
    <w:p>
      <w:pPr>
        <w:spacing w:after="120"/>
      </w:pPr>
      <w:r>
        <w:t>Using your headlights and tail lights Headlights help you to see at night. Headlights and tail lights help others to see you in poor light conditions. Your headlights and tail lights must be on between sunset and sunrise. They must also be on in hazardous weather conditions where there is reduced visibility.</w:t>
      </w:r>
    </w:p>
    <w:p>
      <w:pPr>
        <w:spacing w:after="120"/>
      </w:pPr>
      <w:r>
        <w:t>[TIP] If the street lights are on, your lights should also be on.</w:t>
      </w:r>
    </w:p>
    <w:p>
      <w:pPr>
        <w:spacing w:after="120"/>
      </w:pPr>
      <w:r>
        <w:t>High-beam headlights Headlights on high-beam enable you to see further. However, headlights on high-beam may dazzle an oncoming driver, so you must ‘dip’ them to low-beam when another vehicle is within 200 metres. You must also dip your high-beam headlights when driving within 200 metres behind another vehicle.</w:t>
      </w:r>
    </w:p>
    <w:p>
      <w:pPr>
        <w:spacing w:after="120"/>
      </w:pPr>
      <w:r>
        <w:t>Don’t be dazzled by high-beam Look to the left side of the road and drive towards the left of your lane if a car with high-beam headlights on is approaching. If dazzled by the lights, slow down and pull over until your eyes recover.</w:t>
      </w:r>
    </w:p>
    <w:p>
      <w:pPr>
        <w:spacing w:after="120"/>
      </w:pPr>
      <w:r>
        <w:t>Using emergency signals If your vehicle breaks down on the road Make sure other drivers can see your vehicle and stop in time. If possible, pull out of the traffic flow. If you can’t get completely off the road, try to stop where people have a clear view of you and your vehicle. Don’t stop just over a hill or just around a curve.</w:t>
      </w:r>
    </w:p>
    <w:p>
      <w:pPr>
        <w:spacing w:after="120"/>
      </w:pPr>
      <w:r>
        <w:t>[TIP] Turn on your hazard warning lights to warn other drivers. If your vehicle doesn’t have hazard warning lights use your left indicator instead. Lift your bonnet or boot lid to show other drivers you are in trouble.</w:t>
      </w:r>
    </w:p>
    <w:p>
      <w:pPr>
        <w:spacing w:after="120"/>
      </w:pPr>
      <w:r>
        <w:t>Driving in dangerous conditions or situations You may use hazard warning lights if you are driving in dangerous weather conditions, such as fog, smoke, or if you are driving slowly and likely to obstruct other vehicles or pedestrians. You must not operate front or rear fog lights unless driving in fog or hazardous weather conditions. They can dazzle other drivers if used in other weather conditions. Warning others of your approach You must only use your horn if it is necessary to warn other road users of the approach or position of your vehicle.</w:t>
      </w:r>
    </w:p>
    <w:p>
      <w:pPr>
        <w:spacing w:after="120"/>
      </w:pPr>
      <w:r>
        <w:t>How to overtake safely If someone is overtaking you, you must not increase your vehicle’s speed. Here are some tips to reduce your risk when overtaking: Overtaking on a two way road</w:t>
        <w:br/>
      </w:r>
      <w:r>
        <w:t>- Check the centre of the road markings. If there are double continuous white lines, two white lines with a continuous line closest to you or a single continuous line, you must not overtake</w:t>
        <w:br/>
      </w:r>
      <w:r>
        <w:t>- Make sure you have a clear view of any approaching traffic and that there is enough space to overtake safely. Remember that it is hard to estimate the speed of approaching vehicles</w:t>
        <w:br/>
      </w:r>
      <w:r>
        <w:t>- Check that the vehicle in front or behind is not also about to pull out to overtake</w:t>
        <w:br/>
      </w:r>
      <w:r>
        <w:t>- Do a head check</w:t>
        <w:br/>
      </w:r>
      <w:r>
        <w:t>- Use your right indicator to let others know you are about to overtake. A vehicle behind may want to overtake both you and the vehicle in front</w:t>
        <w:br/>
      </w:r>
      <w:r>
        <w:t>- If you are not sure you have enough time, just wait. A few seconds or minutes could save your life</w:t>
        <w:br/>
      </w:r>
      <w:r>
        <w:t>- Never overtake if the road is not wide enough for you to stay completely on the sealed part of the road, unless you can do so at a low speed</w:t>
        <w:br/>
      </w:r>
      <w:r>
        <w:t>- Judge the length of the vehicle you are overtaking, because some heavy vehicles are very long</w:t>
        <w:br/>
      </w:r>
      <w:r>
        <w:t>- When safe, accelerate and overtake the vehicle, then indicate left when safe to return to your lane. You must not exceed the speed limit at any time</w:t>
        <w:br/>
      </w:r>
      <w:r>
        <w:t>- You must keep a safe distance when overtaking and not return into the line of traffic until you are a sufficient distance past the vehicle you are overtaking.</w:t>
      </w:r>
    </w:p>
    <w:p>
      <w:pPr>
        <w:spacing w:after="120"/>
      </w:pPr>
      <w:r>
        <w:t>[TIP] One way to know if it is safe to return to your lane is when you see both headlights of the vehicle you have overtaken in your rear view mirror. Overtaking where there are no lane markings When a road has no lane markings, you must overtake a vehicle on its right side. You must not overtake a moving vehicle on the left, unless the vehicle is turning right, or making a U-turn from the centre of the road, and has its right indicator flashing.</w:t>
      </w:r>
    </w:p>
    <w:p>
      <w:pPr>
        <w:spacing w:after="120"/>
      </w:pPr>
      <w:r>
        <w:t>Overtaking where lanes are marked When a road has lane markings, you may overtake in the left lane but remember you are less visible to the driver of the vehicle you are going past if you overtake on the left. Overtaking where there are oncoming vehicles Never underestimate the space and time you will need to safely overtake when there are oncoming vehicles. It is hard to judge the speed at which they are travelling. If in doubt – don’t pull out. Overtaking where there are hills and curves If your view is blocked, don’t pull out. Remember, you must not overtake when there are double unbroken white lines, two white lines with a continuous line closest to you or a single continuous line.</w:t>
      </w:r>
    </w:p>
    <w:p>
      <w:pPr>
        <w:spacing w:after="120"/>
      </w:pPr>
      <w:r>
        <w:t>Overtaking at intersections, rail crossings, shopping centre entrances and pedestrian crossings These are never good places to overtake. Wait until you are on a clearer section of road. You must not overtake another vehicle stopped at a pedestrian or a children’s crossing. Passing bicycle riders The same overtaking requirements apply when passing a bicycle rider. You must leave at least one metre between your vehicle and bicycle riders when passing on roads with speeds up to 60km/h. On roads above 60km/h the space must be at least 1.5m. You may cross the centre line to pass bicycle riders, if you have a clear view of the road ahead and it is safe for you do so.</w:t>
      </w:r>
    </w:p>
    <w:p>
      <w:pPr>
        <w:spacing w:after="120"/>
      </w:pPr>
      <w:r>
        <w:t>Sharing the road with pedestrians Pedestrians don’t always do what you expect. You should watch out for them at all times. Here are some places where you should take extra care. Drivers are obliged to try to avoid a collision even if the pedestrian is doing the wrong thing.</w:t>
      </w:r>
    </w:p>
    <w:p>
      <w:pPr>
        <w:spacing w:after="120"/>
      </w:pPr>
      <w:r>
        <w:t>[TIP] Pedestrians include not only people on foot but also those on wheeled devices such as skateboards, rollerblades, wheelchairs and motorised mobility devices. A person pushing a bicycle is also considered to be a pedestrian.</w:t>
      </w:r>
    </w:p>
    <w:p>
      <w:pPr>
        <w:pStyle w:val="Heading1"/>
      </w:pPr>
      <w:r>
        <w:t>Sharing the road with pedestrians</w:t>
      </w:r>
    </w:p>
    <w:p>
      <w:pPr>
        <w:spacing w:after="120"/>
      </w:pPr>
      <w:r>
        <w:t>Applies to: all drivers.</w:t>
        <w:br/>
      </w:r>
      <w:r>
        <w:t>Source: Road to Solo Driving handbook (Department of Transport and Planning, April 2023).</w:t>
      </w:r>
    </w:p>
    <w:p>
      <w:pPr>
        <w:spacing w:after="120"/>
      </w:pPr>
      <w:r>
        <w:t>[TIP] Remember that when you are a pedestrian, you cannot rely only on speed limits and road rules to protect you. Always keep a lookout for vehicles, including bicycles and motorcycles, because in a crash the pedestrian comes off second best.</w:t>
      </w:r>
    </w:p>
    <w:p>
      <w:pPr>
        <w:pStyle w:val="Heading2"/>
      </w:pPr>
      <w:r>
        <w:t>At a children's crossing</w:t>
      </w:r>
    </w:p>
    <w:p>
      <w:pPr>
        <w:spacing w:after="120"/>
      </w:pPr>
      <w:r>
        <w:t>[IMAGE: Children's crossing flag, orange square flag with black text CHILDREN CROSSING]</w:t>
        <w:br/>
      </w:r>
      <w:r>
        <w:t>Meaning for the driver: An orange CHILDREN CROSSING flag means a children's crossing is in use. Slow down and be ready to stop.</w:t>
      </w:r>
    </w:p>
    <w:p>
      <w:pPr>
        <w:spacing w:after="120"/>
      </w:pPr>
      <w:r>
        <w:t>Always approach a children's crossing at a speed from which you can stop safely. You must stop at a flagged children's crossing if a pedestrian is on or entering the crossing, even if there is no crossing supervisor present. You must not go until the pedestrian has left the crossing.</w:t>
      </w:r>
    </w:p>
    <w:p>
      <w:pPr>
        <w:spacing w:after="120"/>
      </w:pPr>
      <w:r>
        <w:t>[IMAGE: Fig 70, children's crossing seen from above, road with two orange CHILDREN CROSSING flags at the sides, an adult and a child on the crossing and a red car waiting before the crossing]</w:t>
        <w:br/>
      </w:r>
      <w:r>
        <w:t>Meaning for the driver: The red car has stopped before the crossing while the adult and child cross. It must stay stopped until they have left the crossing.</w:t>
      </w:r>
    </w:p>
    <w:p>
      <w:pPr>
        <w:spacing w:after="120"/>
      </w:pPr>
      <w:r>
        <w:t>[IMAGE: Hand-held stop sign, red circle with white text STOP on a pole]</w:t>
        <w:br/>
      </w:r>
      <w:r>
        <w:t>Meaning for the driver: You must also stop if a hand-held Stop sign is displayed at the crossing.</w:t>
      </w:r>
    </w:p>
    <w:p>
      <w:pPr>
        <w:pStyle w:val="Heading2"/>
      </w:pPr>
      <w:r>
        <w:t>At intersections and traffic lights</w:t>
      </w:r>
    </w:p>
    <w:p>
      <w:pPr>
        <w:spacing w:after="120"/>
      </w:pPr>
      <w:r>
        <w:t>When turning, you must give way to pedestrians crossing the road you are entering. Elderly people may not cross the road in the time allowed by the lights. Be patient and wait for them to cross safely.</w:t>
      </w:r>
    </w:p>
    <w:p>
      <w:pPr>
        <w:spacing w:after="120"/>
      </w:pPr>
      <w:r>
        <w:t>Pedestrian lights are often located away from intersections to help pedestrians cross roads safely. These signals generally work the same way as lights at intersections. However, at some locations, drivers may proceed when the yellow light starts flashing, provided they give way to any pedestrians still on the crossing. These crossings have "When Flashing Give Way To Pedestrians" signs.</w:t>
      </w:r>
    </w:p>
    <w:p>
      <w:pPr>
        <w:spacing w:after="120"/>
      </w:pPr>
      <w:r>
        <w:rPr>
          <w:sz w:val="20"/>
        </w:rPr>
        <w:t>[TABLE START: Children's Crossings and Pedestrian Lights]</w:t>
        <w:br/>
      </w:r>
      <w:r>
        <w:rPr>
          <w:sz w:val="20"/>
        </w:rPr>
        <w:t>| Situation | What you must do |</w:t>
        <w:br/>
      </w:r>
      <w:r>
        <w:rPr>
          <w:sz w:val="20"/>
        </w:rPr>
        <w:t>|---|---|</w:t>
        <w:br/>
      </w:r>
      <w:r>
        <w:rPr>
          <w:sz w:val="20"/>
        </w:rPr>
        <w:t>| Approaching a children's crossing | Approach at a speed from which you can stop safely |</w:t>
        <w:br/>
      </w:r>
      <w:r>
        <w:rPr>
          <w:sz w:val="20"/>
        </w:rPr>
        <w:t>| Flagged children's crossing with a pedestrian on or entering it | Stop, even if there is no crossing supervisor. Do not go until the pedestrian has left the crossing |</w:t>
        <w:br/>
      </w:r>
      <w:r>
        <w:rPr>
          <w:sz w:val="20"/>
        </w:rPr>
        <w:t>| Hand-held Stop sign at the crossing | Stop |</w:t>
        <w:br/>
      </w:r>
      <w:r>
        <w:rPr>
          <w:sz w:val="20"/>
        </w:rPr>
        <w:t>| Turning at an intersection | Give way to pedestrians crossing the road you are entering. Be patient with elderly people |</w:t>
        <w:br/>
      </w:r>
      <w:r>
        <w:rPr>
          <w:sz w:val="20"/>
        </w:rPr>
        <w:t>| Pedestrian lights away from an intersection | They generally work like intersection lights |</w:t>
        <w:br/>
      </w:r>
      <w:r>
        <w:rPr>
          <w:sz w:val="20"/>
        </w:rPr>
        <w:t>| Pedestrian crossing with a "When Flashing Give Way To Pedestrians" sign | You may go when the yellow light starts flashing, but only if you give way to pedestrians still on the crossing |</w:t>
        <w:br/>
      </w:r>
      <w:r>
        <w:rPr>
          <w:sz w:val="20"/>
        </w:rPr>
        <w:t>[TABLE END]</w:t>
      </w:r>
    </w:p>
    <w:p>
      <w:pPr>
        <w:pStyle w:val="Heading1"/>
      </w:pPr>
      <w:r>
        <w:t>Pedestrian crossings, shared zones, safety zones, tram stops and bus stops</w:t>
      </w:r>
    </w:p>
    <w:p>
      <w:pPr>
        <w:spacing w:after="120"/>
      </w:pPr>
      <w:r>
        <w:t>Applies to: all drivers.</w:t>
        <w:br/>
      </w:r>
      <w:r>
        <w:t>Source: Road to Solo Driving handbook (Department of Transport and Planning, April 2023).</w:t>
      </w:r>
    </w:p>
    <w:p>
      <w:pPr>
        <w:pStyle w:val="Heading2"/>
      </w:pPr>
      <w:r>
        <w:t>At pedestrian crossings</w:t>
      </w:r>
    </w:p>
    <w:p>
      <w:pPr>
        <w:spacing w:after="120"/>
      </w:pPr>
      <w:r>
        <w:t>Always approach pedestrian crossings at a speed from which you can stop safely. Not all pedestrians look before they step onto a crossing, so take care. You must give way to any pedestrian on a pedestrian crossing.</w:t>
      </w:r>
    </w:p>
    <w:p>
      <w:pPr>
        <w:spacing w:after="120"/>
      </w:pPr>
      <w:r>
        <w:t>[IMAGE: Fig 71, pedestrian crossing with white stripes, a pedestrian stepping onto the crossing, a red car approaching, and round yellow pedestrian crossing signs at each side]</w:t>
        <w:br/>
      </w:r>
      <w:r>
        <w:t>Meaning for the driver: Slow down as you approach a pedestrian crossing so you can stop if needed. If a pedestrian is on the crossing, you must give way, even if they stepped out without looking.</w:t>
      </w:r>
    </w:p>
    <w:p>
      <w:pPr>
        <w:pStyle w:val="Heading2"/>
      </w:pPr>
      <w:r>
        <w:t>At shared zones</w:t>
      </w:r>
    </w:p>
    <w:p>
      <w:pPr>
        <w:spacing w:after="120"/>
      </w:pPr>
      <w:r>
        <w:t>Shared zones have a speed limit of 10 km/h, or the limit shown on the Shared Zone sign. In a shared zone, you must give way to pedestrians.</w:t>
      </w:r>
    </w:p>
    <w:p>
      <w:pPr>
        <w:pStyle w:val="Heading1"/>
      </w:pPr>
      <w:r>
        <w:t>At safety zones, tram stops and bus stops</w:t>
      </w:r>
    </w:p>
    <w:p>
      <w:pPr>
        <w:spacing w:after="120"/>
      </w:pPr>
      <w:r>
        <w:t>Applies to: all drivers.</w:t>
        <w:br/>
      </w:r>
      <w:r>
        <w:t>Source: Road to Solo Driving handbook (Department of Transport and Planning, April 2023).</w:t>
      </w:r>
    </w:p>
    <w:p>
      <w:pPr>
        <w:spacing w:after="120"/>
      </w:pPr>
      <w:r>
        <w:t>[DEFINITION] A safety zone is the area of the road at or near a tram stop, with safety zone signs and a traffic island or dividing strip.</w:t>
      </w:r>
    </w:p>
    <w:p>
      <w:pPr>
        <w:spacing w:after="120"/>
      </w:pPr>
      <w:r>
        <w:t>Slow down when approaching safety zones, tram stops and bus stops. There is always a risk of pedestrians getting off a tram or bus and crossing the road without looking. Pedestrians are often hard to see when they step out suddenly from behind or in front of a bus or tram.</w:t>
      </w:r>
    </w:p>
    <w:p>
      <w:pPr>
        <w:spacing w:after="120"/>
      </w:pPr>
      <w:r>
        <w:t>It is also a good idea, when you are waiting to pick up a bus passenger, to park on the same side of the road that the bus will be travelling on.</w:t>
      </w:r>
    </w:p>
    <w:p>
      <w:pPr>
        <w:spacing w:after="120"/>
      </w:pPr>
      <w:r>
        <w:t>[IMAGE: Fig 72, road beside a tram or bus with a raised safety zone island bearing a round yellow SAFETY ZONE sign, a pedestrian on the far side and a red car passing on the right, with the caption "Slow down when approaching safety zones, tram stops and bus stops. There is always the risk of pedestrians getting off a tram or bus and crossing the road without looking"]</w:t>
        <w:br/>
      </w:r>
      <w:r>
        <w:t>Meaning for the driver: When you pass a tram stop, bus stop or safety zone, slow down and watch for pedestrians who may step out from in front of or behind the tram or bus.</w:t>
      </w:r>
    </w:p>
    <w:p>
      <w:pPr>
        <w:spacing w:after="120"/>
      </w:pPr>
      <w:r>
        <w:rPr>
          <w:sz w:val="20"/>
        </w:rPr>
        <w:t>[TABLE START: Pedestrian Crossings, Shared Zones, Safety Zones and Stops]</w:t>
        <w:br/>
      </w:r>
      <w:r>
        <w:rPr>
          <w:sz w:val="20"/>
        </w:rPr>
        <w:t>| Situation | What you must do |</w:t>
        <w:br/>
      </w:r>
      <w:r>
        <w:rPr>
          <w:sz w:val="20"/>
        </w:rPr>
        <w:t>|---|---|</w:t>
        <w:br/>
      </w:r>
      <w:r>
        <w:rPr>
          <w:sz w:val="20"/>
        </w:rPr>
        <w:t>| Approaching a pedestrian crossing | Approach at a speed from which you can stop safely. Give way to any pedestrian on the crossing |</w:t>
        <w:br/>
      </w:r>
      <w:r>
        <w:rPr>
          <w:sz w:val="20"/>
        </w:rPr>
        <w:t>| Shared zone | The speed limit is 10 km/h, or the limit on the Shared Zone sign. Give way to pedestrians |</w:t>
        <w:br/>
      </w:r>
      <w:r>
        <w:rPr>
          <w:sz w:val="20"/>
        </w:rPr>
        <w:t>| Approaching a safety zone, tram stop or bus stop | Slow down, because pedestrians may step out suddenly from behind or in front of a tram or bus |</w:t>
        <w:br/>
      </w:r>
      <w:r>
        <w:rPr>
          <w:sz w:val="20"/>
        </w:rPr>
        <w:t>| Waiting to pick up a bus passenger | It is a good idea to park on the same side of the road that the bus will be travelling on |</w:t>
        <w:br/>
      </w:r>
      <w:r>
        <w:rPr>
          <w:sz w:val="20"/>
        </w:rPr>
        <w:t>[TABLE END]</w:t>
      </w:r>
    </w:p>
    <w:p>
      <w:pPr>
        <w:pStyle w:val="Heading1"/>
      </w:pPr>
      <w:r>
        <w:t>Tram stops without a safety zone, driveways and crossing on paths</w:t>
      </w:r>
    </w:p>
    <w:p>
      <w:pPr>
        <w:spacing w:after="120"/>
      </w:pPr>
      <w:r>
        <w:t>Applies to: all drivers.</w:t>
        <w:br/>
      </w:r>
      <w:r>
        <w:t>Source: Road to Solo Driving handbook (Department of Transport and Planning, April 2023).</w:t>
      </w:r>
    </w:p>
    <w:p>
      <w:pPr>
        <w:pStyle w:val="Heading2"/>
      </w:pPr>
      <w:r>
        <w:t>At tram stops where there is no safety zone</w:t>
      </w:r>
    </w:p>
    <w:p>
      <w:pPr>
        <w:spacing w:after="120"/>
      </w:pPr>
      <w:r>
        <w:t>[IMAGE: Fig 73, road beside a tram with no safety zone island between the tram and the traffic lane, a pedestrian on the left side of the road, and a red car approaching the tram from behind, with the caption "At tram stops where there is no safety zone between you and the tram, you must stop and give way to any pedestrians crossing between the tram and the left side of the road. You must not proceed while the doors are open"]</w:t>
        <w:br/>
      </w:r>
      <w:r>
        <w:t>Meaning for the driver: If there is no safety zone between your lane and the tram, you must stop behind the tram and give way to any pedestrians crossing between the tram and the left side of the road. You must not go while the tram's doors are open.</w:t>
      </w:r>
    </w:p>
    <w:p>
      <w:pPr>
        <w:spacing w:after="120"/>
      </w:pPr>
      <w:r>
        <w:t>Other rules apply when passing a stopped tram: you may only pass if there are no pedestrians on the road and the tram doors are closed, or if a uniformed tram employee signals you through, and you must not go faster than 10 km/h while passing.</w:t>
      </w:r>
    </w:p>
    <w:p>
      <w:pPr>
        <w:pStyle w:val="Heading2"/>
      </w:pPr>
      <w:r>
        <w:t>When coming out of driveways</w:t>
      </w:r>
    </w:p>
    <w:p>
      <w:pPr>
        <w:spacing w:after="120"/>
      </w:pPr>
      <w:r>
        <w:t>[IMAGE: Fig 74, driveway between two green lawn areas, a red car about to leave the driveway onto the road, and a pedestrian crossing in front of it on the footpath, with the caption "If you cannot see if anyone is coming, sound your horn and then drive out very slowly. Watch out for children riding on bicycles or skateboards"]</w:t>
        <w:br/>
      </w:r>
      <w:r>
        <w:t>Meaning for the driver: If you cannot see whether anyone is coming, sound your horn and then drive out very slowly. Watch for children riding bicycles or skateboards.</w:t>
      </w:r>
    </w:p>
    <w:p>
      <w:pPr>
        <w:spacing w:after="120"/>
      </w:pPr>
      <w:r>
        <w:t>You must give way to any bicycles or pedestrians when leaving any private property, such as homes, shopping centres, service stations and car parks.</w:t>
      </w:r>
    </w:p>
    <w:p>
      <w:pPr>
        <w:pStyle w:val="Heading2"/>
      </w:pPr>
      <w:r>
        <w:t>Crossing on paths</w:t>
      </w:r>
    </w:p>
    <w:p>
      <w:pPr>
        <w:spacing w:after="120"/>
      </w:pPr>
      <w:r>
        <w:t>[IMAGE: Fig 75, road with a shared or bicycle path crossing it, Give Way signs on both approaches, a bicycle rider on the path and a red car waiting at the give way line]</w:t>
        <w:br/>
      </w:r>
      <w:r>
        <w:t>Meaning for the driver: If you are facing a Give Way or Stop sign at a place where a shared path or bicycle path crosses the road, you must give way to any vehicles or pedestrians on that path.</w:t>
      </w:r>
    </w:p>
    <w:p>
      <w:pPr>
        <w:spacing w:after="120"/>
      </w:pPr>
      <w:r>
        <w:rPr>
          <w:sz w:val="20"/>
        </w:rPr>
        <w:t>[TABLE START: Tram Stops, Driveways and Crossing on Paths]</w:t>
        <w:br/>
      </w:r>
      <w:r>
        <w:rPr>
          <w:sz w:val="20"/>
        </w:rPr>
        <w:t>| Situation | What you must do |</w:t>
        <w:br/>
      </w:r>
      <w:r>
        <w:rPr>
          <w:sz w:val="20"/>
        </w:rPr>
        <w:t>|---|---|</w:t>
        <w:br/>
      </w:r>
      <w:r>
        <w:rPr>
          <w:sz w:val="20"/>
        </w:rPr>
        <w:t>| Tram stop with no safety zone between you and the tram | Stop and give way to any pedestrians crossing between the tram and the left side of the road. Do not go while the doors are open |</w:t>
        <w:br/>
      </w:r>
      <w:r>
        <w:rPr>
          <w:sz w:val="20"/>
        </w:rPr>
        <w:t>| Leaving a driveway or private property (homes, shopping centres, service stations, car parks) | Give way to bicycles and pedestrians |</w:t>
        <w:br/>
      </w:r>
      <w:r>
        <w:rPr>
          <w:sz w:val="20"/>
        </w:rPr>
        <w:t>| Cannot see if anyone is coming when leaving a driveway | Sound your horn, then drive out very slowly. Watch for children on bicycles or skateboards |</w:t>
        <w:br/>
      </w:r>
      <w:r>
        <w:rPr>
          <w:sz w:val="20"/>
        </w:rPr>
        <w:t>| Facing a Give Way or Stop sign where a shared or bicycle path crosses the road | Give way to vehicles and pedestrians on the path |</w:t>
        <w:br/>
      </w:r>
      <w:r>
        <w:rPr>
          <w:sz w:val="20"/>
        </w:rPr>
        <w:t>[TABLE END]</w:t>
      </w:r>
    </w:p>
    <w:p>
      <w:pPr>
        <w:spacing w:after="120"/>
      </w:pPr>
      <w:r>
        <w:t>At shopping centres and car parks At shopping centres, car parks and other busy places there is a greater chance of pedestrians crossing the road unexpectedly or stepping out from behind or between vehicles without looking. Slow down and be alert. Near schools Take care when driving near schools especially at times when children are arriving or leaving. Watch out for 40 km/h or 60 km/h speed limits outside schools. Where children are walking or playing Beware of children darting out suddenly from between parked cars, near playgrounds, bus stops or anywhere you see children walking or playing. Near libraries and senior citizens’ clubs Be alert and take extra care in areas where there are elderly people, such as libraries, senior citizens’ clubs and homes for the elderly.</w:t>
      </w:r>
    </w:p>
    <w:p>
      <w:pPr>
        <w:spacing w:after="120"/>
      </w:pPr>
      <w:r>
        <w:t>[TIP] Beware of children suddenly coming out from between parked cars, near playgrounds or bus stops – they are often hard to see over the tops of cars. Vision impaired Be aware of pedestrians with poor or impaired vision who may be using a guide dog, a white cane or white walking stick. They may not see your vehicle clearly or be able to judge the speed of your vehicle. Near hotels or nightclubs Pedestrians who have been drinking may be impaired by alcohol. They may not pay attention to the traffic before crossing the road. Wet weather Pedestrians may hurry and take risks in the wet. Slow down and take extra care in these conditions.</w:t>
      </w:r>
    </w:p>
    <w:p>
      <w:pPr>
        <w:spacing w:after="120"/>
      </w:pPr>
      <w:r>
        <w:t>At night Pedestrians may be particularly difficult to see in the dark or near-dark conditions. Motorised mobility devices Motorised mobility devices include wheelchairs, scooters and buggies that are used by people who are unable to walk or have difficulty walking. People using motorised mobility devices must obey the same road rules as other pedestrians. Watch out for motorised mobility devices. Sharing the road with bicycle riders and motorcyclists You need to be especially alert for bicycle riders and motorcyclists as they are more at risk of injury than drivers. Give bicycle riders and motorcyclists space – they have the same rights and responsibilities as you. You must leave at least one metre between your vehicle and both bicycle riders and motorcyclists when passing on roads with speeds up to 60km/h.</w:t>
      </w:r>
    </w:p>
    <w:p>
      <w:pPr>
        <w:pStyle w:val="Heading1"/>
      </w:pPr>
      <w:r>
        <w:t>Sharing the road with bicycle riders and motorcyclists</w:t>
      </w:r>
    </w:p>
    <w:p>
      <w:pPr>
        <w:spacing w:after="120"/>
      </w:pPr>
      <w:r>
        <w:t>Applies to: all drivers.</w:t>
        <w:br/>
      </w:r>
      <w:r>
        <w:t>Source: Road to Solo Driving handbook (Department of Transport and Planning, April 2023).</w:t>
      </w:r>
    </w:p>
    <w:p>
      <w:pPr>
        <w:pStyle w:val="Heading2"/>
      </w:pPr>
      <w:r>
        <w:t>Passing space</w:t>
      </w:r>
    </w:p>
    <w:p>
      <w:pPr>
        <w:spacing w:after="120"/>
      </w:pPr>
      <w:r>
        <w:t>On roads above 60 km/h, the space you leave when passing must be 1.5 metres.</w:t>
      </w:r>
    </w:p>
    <w:p>
      <w:pPr>
        <w:spacing w:after="120"/>
      </w:pPr>
      <w:r>
        <w:t>[IMAGE: Fig 76, green car passing a bicycle rider on a road, with a marked gap labelled "more than 1 metre" between the car and the rider]</w:t>
        <w:br/>
      </w:r>
      <w:r>
        <w:t>Meaning for the driver: When you pass a bicycle rider, you must leave at least one metre between your car and the rider on roads with speeds up to 60 km/h. On roads above 60 km/h the space must be 1.5 metres. The gap labelled in the diagram is "more than 1 metre".</w:t>
      </w:r>
    </w:p>
    <w:p>
      <w:pPr>
        <w:pStyle w:val="Heading2"/>
      </w:pPr>
      <w:r>
        <w:t>Opening your car door</w:t>
      </w:r>
    </w:p>
    <w:p>
      <w:pPr>
        <w:spacing w:after="120"/>
      </w:pPr>
      <w:r>
        <w:t>Before you open your car door, use your mirrors and do a head check to look for bicycle riders and motorcyclists passing your car.</w:t>
      </w:r>
    </w:p>
    <w:p>
      <w:pPr>
        <w:spacing w:after="120"/>
      </w:pPr>
      <w:r>
        <w:t>[TIP] A head check can be easier if you open the car door with your left hand.</w:t>
      </w:r>
    </w:p>
    <w:p>
      <w:pPr>
        <w:spacing w:after="120"/>
      </w:pPr>
      <w:r>
        <w:t>When passing a parked car, bicycle riders and motorcyclists should keep well clear, in case a door is opened unexpectedly.</w:t>
      </w:r>
    </w:p>
    <w:p>
      <w:pPr>
        <w:pStyle w:val="Heading2"/>
      </w:pPr>
      <w:r>
        <w:t>Riding two abreast</w:t>
      </w:r>
    </w:p>
    <w:p>
      <w:pPr>
        <w:spacing w:after="120"/>
      </w:pPr>
      <w:r>
        <w:t>Bicycle riders and motorcyclists are legally allowed to ride two abreast, up to 1.5 metres apart. This makes them easier to see. Give bicycle riders and motorcyclists their own space. Never share a lane with them if you cannot leave this clearance.</w:t>
      </w:r>
    </w:p>
    <w:p>
      <w:pPr>
        <w:pStyle w:val="Heading2"/>
      </w:pPr>
      <w:r>
        <w:t>Watch out for bicycle riders and motorcyclists</w:t>
      </w:r>
    </w:p>
    <w:p>
      <w:pPr>
        <w:spacing w:after="120"/>
      </w:pPr>
      <w:r>
        <w:t>Bicycles and motorcycles are smaller than cars, so they are harder to see and more likely to be hidden in your blind spot. Keep a lookout for them, particularly before turning, entering an intersection, or changing lanes.</w:t>
      </w:r>
    </w:p>
    <w:p>
      <w:pPr>
        <w:spacing w:after="120"/>
      </w:pPr>
      <w:r>
        <w:t>Intersections are where many bicycle and motorcycle crashes happen, because vehicles turning left or right cut across in front of them.</w:t>
      </w:r>
    </w:p>
    <w:p>
      <w:pPr>
        <w:spacing w:after="120"/>
      </w:pPr>
      <w:r>
        <w:t>Many motorcycles can accelerate faster than a car. A gap in traffic that looks safe may not be safe if there is a motorcycle among the cars.</w:t>
      </w:r>
    </w:p>
    <w:p>
      <w:pPr>
        <w:spacing w:after="120"/>
      </w:pPr>
      <w:r>
        <w:t>Riders can be hidden by large vehicles that are overtaking them, such as trucks and buses. Only move left or turn left from behind a large vehicle when you have a clear view and are sure the road is clear.</w:t>
      </w:r>
    </w:p>
    <w:p>
      <w:pPr>
        <w:spacing w:after="120"/>
      </w:pPr>
      <w:r>
        <w:t>[IMAGE: Fig 77, large green truck turning at a curve with a motorcycle rider beside it, partly hidden by the truck, with the caption "Watch out for bicycle riders and motorcycles. Riders can be hidden by large vehicles which are overtaking them, such as trucks and buses"]</w:t>
        <w:br/>
      </w:r>
      <w:r>
        <w:t>Meaning for the driver: A large vehicle can block your view of a bicycle rider or motorcyclist who is passing it. Before you move left or turn left behind a truck or bus, make sure you can see the whole road and that no rider is beside it.</w:t>
      </w:r>
    </w:p>
    <w:p>
      <w:pPr>
        <w:spacing w:after="120"/>
      </w:pPr>
      <w:r>
        <w:t>[FACT] The handbook says over one third of motorcycle crashes and over half of bicycle crashes happen at intersections. Always look for bikes ("Look Bike").</w:t>
      </w:r>
    </w:p>
    <w:p>
      <w:pPr>
        <w:spacing w:after="120"/>
      </w:pPr>
      <w:r>
        <w:rPr>
          <w:sz w:val="20"/>
        </w:rPr>
        <w:t>[TABLE START: Sharing the Road with Bicycle Riders and Motorcyclists]</w:t>
        <w:br/>
      </w:r>
      <w:r>
        <w:rPr>
          <w:sz w:val="20"/>
        </w:rPr>
        <w:t>| Situation | What you must do |</w:t>
        <w:br/>
      </w:r>
      <w:r>
        <w:rPr>
          <w:sz w:val="20"/>
        </w:rPr>
        <w:t>|---|---|</w:t>
        <w:br/>
      </w:r>
      <w:r>
        <w:rPr>
          <w:sz w:val="20"/>
        </w:rPr>
        <w:t>| Passing a bicycle rider on a road above 60 km/h | Leave a gap of 1.5 metres |</w:t>
        <w:br/>
      </w:r>
      <w:r>
        <w:rPr>
          <w:sz w:val="20"/>
        </w:rPr>
        <w:t>| Passing a bicycle rider or motorcyclist on a road with a speed of 60 km/h or below | Leave at least 1 metre |</w:t>
        <w:br/>
      </w:r>
      <w:r>
        <w:rPr>
          <w:sz w:val="20"/>
        </w:rPr>
        <w:t>| Before opening your car door | Use your mirrors and do a head check for bicycle riders and motorcyclists |</w:t>
        <w:br/>
      </w:r>
      <w:r>
        <w:rPr>
          <w:sz w:val="20"/>
        </w:rPr>
        <w:t>| Bicycle riders or motorcyclists riding two abreast | This is legal, up to 1.5 metres apart. Give them their own space |</w:t>
        <w:br/>
      </w:r>
      <w:r>
        <w:rPr>
          <w:sz w:val="20"/>
        </w:rPr>
        <w:t>| You cannot leave the required clearance | Never share the lane with a bicycle rider or motorcyclist |</w:t>
        <w:br/>
      </w:r>
      <w:r>
        <w:rPr>
          <w:sz w:val="20"/>
        </w:rPr>
        <w:t>| Before turning, entering an intersection or changing lanes | Look for bicycle riders and motorcyclists |</w:t>
        <w:br/>
      </w:r>
      <w:r>
        <w:rPr>
          <w:sz w:val="20"/>
        </w:rPr>
        <w:t>| Gap in traffic with a motorcycle among the cars | Remember that many motorcycles accelerate faster than a car |</w:t>
        <w:br/>
      </w:r>
      <w:r>
        <w:rPr>
          <w:sz w:val="20"/>
        </w:rPr>
        <w:t>| Moving left or turning left from behind a large vehicle | Only do so when you have a clear view and are sure the road is clear |</w:t>
        <w:br/>
      </w:r>
      <w:r>
        <w:rPr>
          <w:sz w:val="20"/>
        </w:rPr>
        <w:t>[TABLE END]</w:t>
      </w:r>
    </w:p>
    <w:p>
      <w:pPr>
        <w:pStyle w:val="Heading1"/>
      </w:pPr>
      <w:r>
        <w:t>Sharing the road with trams</w:t>
      </w:r>
    </w:p>
    <w:p>
      <w:pPr>
        <w:spacing w:after="120"/>
      </w:pPr>
      <w:r>
        <w:t>Applies to: all drivers.</w:t>
        <w:br/>
      </w:r>
      <w:r>
        <w:t>Source: Road to Solo Driving handbook (Department of Transport and Planning, April 2023).</w:t>
      </w:r>
    </w:p>
    <w:p>
      <w:pPr>
        <w:spacing w:after="120"/>
      </w:pPr>
      <w:r>
        <w:t>Young, inexperienced drivers are involved in more tram-pedestrian crashes than more experienced drivers.</w:t>
      </w:r>
    </w:p>
    <w:p>
      <w:pPr>
        <w:spacing w:after="120"/>
      </w:pPr>
      <w:r>
        <w:t>General rules for sharing the road with trams:</w:t>
        <w:br/>
      </w:r>
      <w:r>
        <w:t>- Do not pass a tram stopped at a tram stop unless there is a safety zone. You must stop level with the rear of the tram, and not drive past while the tram doors are open.</w:t>
        <w:br/>
      </w:r>
      <w:r>
        <w:t>- You may only overtake a stopped tram if there are no pedestrians on the road and the tram doors are closed, or if a uniformed tram employee signals you through. You must not go faster than 10 km/h while passing the tram.</w:t>
        <w:br/>
      </w:r>
      <w:r>
        <w:t>- You must give way to a tram moving into or across a roundabout.</w:t>
        <w:br/>
      </w:r>
      <w:r>
        <w:t>- You must not pass on the right of a tram unless the tram tracks are at or near the far left side of the road.</w:t>
        <w:br/>
      </w:r>
      <w:r>
        <w:t>- Buses travelling along tram tracks must be treated as trams.</w:t>
      </w:r>
    </w:p>
    <w:p>
      <w:pPr>
        <w:spacing w:after="120"/>
      </w:pPr>
      <w:r>
        <w:t>[WARNING] When passing a stopped tram, you must not go faster than 10 km/h, and you must not drive past while the tram doors are open.</w:t>
      </w:r>
    </w:p>
    <w:p>
      <w:pPr>
        <w:pStyle w:val="Heading2"/>
      </w:pPr>
      <w:r>
        <w:t>Broken yellow lines next to tram tracks</w:t>
      </w:r>
    </w:p>
    <w:p>
      <w:pPr>
        <w:spacing w:after="120"/>
      </w:pPr>
      <w:r>
        <w:t>Broken yellow lines next to tram tracks give trams priority at all times.</w:t>
      </w:r>
    </w:p>
    <w:p>
      <w:pPr>
        <w:spacing w:after="120"/>
      </w:pPr>
      <w:r>
        <w:t>- You can cross a broken yellow line and drive on tram tracks at any time, but you must keep out of the path of trams.</w:t>
        <w:br/>
      </w:r>
      <w:r>
        <w:t>- You must not delay a tram.</w:t>
        <w:br/>
      </w:r>
      <w:r>
        <w:t>- If you want to turn right, allow the tram to pass you, or keep going and turn right further on.</w:t>
        <w:br/>
      </w:r>
      <w:r>
        <w:t>- Do not pull out in front of a tram, and do not delay a tram.</w:t>
      </w:r>
    </w:p>
    <w:p>
      <w:pPr>
        <w:spacing w:after="120"/>
      </w:pPr>
      <w:r>
        <w:t>[IMAGE: Fig 78, road beside tram tracks with broken yellow lines on each side of the tram, green cars driving in the lanes beside the tram, and the caption "Broken yellow lines next to tram tracks mean the tram has priority at all times"]</w:t>
        <w:br/>
      </w:r>
      <w:r>
        <w:t>Meaning for the driver: Broken yellow lines beside tram tracks mean the tram has priority at all times. You may drive in that space, but you must not get in the tram's way or make it slow down or stop.</w:t>
      </w:r>
    </w:p>
    <w:p>
      <w:pPr>
        <w:spacing w:after="120"/>
      </w:pPr>
      <w:r>
        <w:rPr>
          <w:sz w:val="20"/>
        </w:rPr>
        <w:t>[TABLE START: Sharing the Road with Trams]</w:t>
        <w:br/>
      </w:r>
      <w:r>
        <w:rPr>
          <w:sz w:val="20"/>
        </w:rPr>
        <w:t>| Situation | What you must do |</w:t>
        <w:br/>
      </w:r>
      <w:r>
        <w:rPr>
          <w:sz w:val="20"/>
        </w:rPr>
        <w:t>|---|---|</w:t>
        <w:br/>
      </w:r>
      <w:r>
        <w:rPr>
          <w:sz w:val="20"/>
        </w:rPr>
        <w:t>| Tram stopped at a tram stop | Do not pass it unless there is a safety zone. Stop level with the rear of the tram. Do not drive past while the doors are open |</w:t>
        <w:br/>
      </w:r>
      <w:r>
        <w:rPr>
          <w:sz w:val="20"/>
        </w:rPr>
        <w:t>| Overtaking a stopped tram | Only if there are no pedestrians on the road and the doors are closed, or a uniformed tram employee signals you through. Do not exceed 10 km/h |</w:t>
        <w:br/>
      </w:r>
      <w:r>
        <w:rPr>
          <w:sz w:val="20"/>
        </w:rPr>
        <w:t>| Tram moving into or across a roundabout | Give way to the tram |</w:t>
        <w:br/>
      </w:r>
      <w:r>
        <w:rPr>
          <w:sz w:val="20"/>
        </w:rPr>
        <w:t>| Passing a tram on its right | Only if the tram tracks are at or near the far left side of the road |</w:t>
        <w:br/>
      </w:r>
      <w:r>
        <w:rPr>
          <w:sz w:val="20"/>
        </w:rPr>
        <w:t>| Bus travelling along tram tracks | Treat it as a tram |</w:t>
        <w:br/>
      </w:r>
      <w:r>
        <w:rPr>
          <w:sz w:val="20"/>
        </w:rPr>
        <w:t>| Broken yellow lines beside tram tracks | You may cross them and drive on the tracks, but the tram has priority. Do not delay a tram or pull out in front of one |</w:t>
        <w:br/>
      </w:r>
      <w:r>
        <w:rPr>
          <w:sz w:val="20"/>
        </w:rPr>
        <w:t>| Turning right across tram tracks | Let the tram pass you, or keep going and turn right further on |</w:t>
        <w:br/>
      </w:r>
      <w:r>
        <w:rPr>
          <w:sz w:val="20"/>
        </w:rPr>
        <w:t>[TABLE END]</w:t>
      </w:r>
    </w:p>
    <w:p>
      <w:pPr>
        <w:pStyle w:val="Heading1"/>
      </w:pPr>
      <w:r>
        <w:t>Tram lanes</w:t>
      </w:r>
    </w:p>
    <w:p>
      <w:pPr>
        <w:spacing w:after="120"/>
      </w:pPr>
      <w:r>
        <w:t>Applies to: all drivers.</w:t>
        <w:br/>
      </w:r>
      <w:r>
        <w:t>Source: Road to Solo Driving handbook (Department of Transport and Planning, April 2023).</w:t>
      </w:r>
    </w:p>
    <w:p>
      <w:pPr>
        <w:spacing w:after="120"/>
      </w:pPr>
      <w:r>
        <w:t>[DEFINITION] A tram lane is a part of the road with tram tracks that is marked along the left side of the tracks by a continuous yellow line, and is indicated by a Tram Lane sign.</w:t>
      </w:r>
    </w:p>
    <w:p>
      <w:pPr>
        <w:pStyle w:val="Heading2"/>
      </w:pPr>
      <w:r>
        <w:t>Full time tram lanes</w:t>
      </w:r>
    </w:p>
    <w:p>
      <w:pPr>
        <w:spacing w:after="120"/>
      </w:pPr>
      <w:r>
        <w:t>[IMAGE: Fig 79, road beside tram tracks with a continuous yellow line along the left side of the tracks, green cars driving in the lanes beside the tram, and the caption "Full time tram lanes have continuous yellow lines next to the tram tracks"]</w:t>
        <w:br/>
      </w:r>
      <w:r>
        <w:t>Meaning for the driver: A full time tram lane has a continuous yellow line next to the tram tracks. It is in operation at all times, and the Tram Lane sign shows no times of operation.</w:t>
      </w:r>
    </w:p>
    <w:p>
      <w:pPr>
        <w:spacing w:after="120"/>
      </w:pPr>
      <w:r>
        <w:t>[IMAGE: Tram lane sign, white rectangular sign with a black tram symbol above the word LANE]</w:t>
        <w:br/>
      </w:r>
      <w:r>
        <w:t>Meaning for the driver: This sign marks a full time tram lane. You are not allowed to travel in it at any time, except for up to 50 metres to enter or leave the road, or briefly to overtake a bicycle rider, and you must not delay a tram.</w:t>
      </w:r>
    </w:p>
    <w:p>
      <w:pPr>
        <w:pStyle w:val="Heading2"/>
      </w:pPr>
      <w:r>
        <w:t>Part-time tram lanes</w:t>
      </w:r>
    </w:p>
    <w:p>
      <w:pPr>
        <w:spacing w:after="120"/>
      </w:pPr>
      <w:r>
        <w:t>[IMAGE: Fig 80, road beside tram tracks with a continuous yellow line, green cars in the lanes beside the tram, and the caption "Part-time tram lanes have continuous yellow lines next to the tram tracks and Tram Lane signs over the lane showing the hours of operation"]</w:t>
        <w:br/>
      </w:r>
      <w:r>
        <w:t>Meaning for the driver: A part-time tram lane also has a continuous yellow line, but it only operates at the times shown on the Tram Lane sign above it.</w:t>
      </w:r>
    </w:p>
    <w:p>
      <w:pPr>
        <w:spacing w:after="120"/>
      </w:pPr>
      <w:r>
        <w:t>[IMAGE: Tram lane with hours of operation sign, white rectangular sign with a black tram symbol, the word LANE, the times 7:30 - 9:30 AM, MON-FRI, and a downward arrow]</w:t>
        <w:br/>
      </w:r>
      <w:r>
        <w:t>Meaning for the driver: This sign shows when the tram lane is in operation, for example 7:30 to 9:30 am, Monday to Friday. You are not allowed to travel in the lane during those times. Outside those times you may use the lane, but you must still not delay trams.</w:t>
      </w:r>
    </w:p>
    <w:p>
      <w:pPr>
        <w:spacing w:after="120"/>
      </w:pPr>
      <w:r>
        <w:t>Part-time tram lanes have Tram Lane signs over the lane that show the hours of operation, and a continuous yellow line to the left of the tracks. You are not allowed to travel in a part-time tram lane during the times it is in operation, as shown on the Tram Lane signs.</w:t>
      </w:r>
    </w:p>
    <w:p>
      <w:pPr>
        <w:spacing w:after="120"/>
      </w:pPr>
      <w:r>
        <w:t>You may drive in a tram lane for up to 50 metres to enter or leave the road, or briefly to overtake a bicycle rider. However, you must not delay a tram, even during the times when a part-time tram lane is not operating.</w:t>
      </w:r>
    </w:p>
    <w:p>
      <w:pPr>
        <w:spacing w:after="120"/>
      </w:pPr>
      <w:r>
        <w:rPr>
          <w:sz w:val="20"/>
        </w:rPr>
        <w:t>[TABLE START: Tram Lanes]</w:t>
        <w:br/>
      </w:r>
      <w:r>
        <w:rPr>
          <w:sz w:val="20"/>
        </w:rPr>
        <w:t>| Situation | What you must do |</w:t>
        <w:br/>
      </w:r>
      <w:r>
        <w:rPr>
          <w:sz w:val="20"/>
        </w:rPr>
        <w:t>|---|---|</w:t>
        <w:br/>
      </w:r>
      <w:r>
        <w:rPr>
          <w:sz w:val="20"/>
        </w:rPr>
        <w:t>| Full time tram lane (continuous yellow line, Tram Lane sign with no times) | Do not travel in it at any time |</w:t>
        <w:br/>
      </w:r>
      <w:r>
        <w:rPr>
          <w:sz w:val="20"/>
        </w:rPr>
        <w:t>| Part-time tram lane (Tram Lane sign showing hours) | Do not travel in it during the times shown on the sign |</w:t>
        <w:br/>
      </w:r>
      <w:r>
        <w:rPr>
          <w:sz w:val="20"/>
        </w:rPr>
        <w:t>| Entering or leaving the road, or briefly overtaking a bicycle rider | You may drive in a tram lane for up to 50 metres, but you must not delay a tram |</w:t>
        <w:br/>
      </w:r>
      <w:r>
        <w:rPr>
          <w:sz w:val="20"/>
        </w:rPr>
        <w:t>| Part-time tram lane outside its hours of operation | You may drive in it, but you must not delay a tram |</w:t>
        <w:br/>
      </w:r>
      <w:r>
        <w:rPr>
          <w:sz w:val="20"/>
        </w:rPr>
        <w:t>[TABLE END]</w:t>
      </w:r>
    </w:p>
    <w:p>
      <w:pPr>
        <w:pStyle w:val="Heading1"/>
      </w:pPr>
      <w:r>
        <w:t>Tramways, common sense and bus lanes</w:t>
      </w:r>
    </w:p>
    <w:p>
      <w:pPr>
        <w:spacing w:after="120"/>
      </w:pPr>
      <w:r>
        <w:t>Applies to: all drivers.</w:t>
        <w:br/>
      </w:r>
      <w:r>
        <w:t>Source: Road to Solo Driving handbook (Department of Transport and Planning, April 2023).</w:t>
      </w:r>
    </w:p>
    <w:p>
      <w:pPr>
        <w:pStyle w:val="Heading2"/>
      </w:pPr>
      <w:r>
        <w:t>Tramways</w:t>
      </w:r>
    </w:p>
    <w:p>
      <w:pPr>
        <w:spacing w:after="120"/>
      </w:pPr>
      <w:r>
        <w:t>Tramways are in operation at all times. You must not drive in a tramway at any time unless you have to avoid an obstruction. Tramways are marked by a Tramway sign over the lane, and by double continuous yellow lines or physical structures that separate trams from other traffic. You may only cross where there are breaks designed to let vehicles cross the tramway.</w:t>
      </w:r>
    </w:p>
    <w:p>
      <w:pPr>
        <w:spacing w:after="120"/>
      </w:pPr>
      <w:r>
        <w:t>[IMAGE: Fig 80, road beside tram tracks with double continuous yellow lines between the tram and the traffic lane, two green cars driving in the lane beside the tram, and the caption "Tramways have double continuous yellow lines or separation kerb next to the tram tracks and tramway signs over the lane"]</w:t>
        <w:br/>
      </w:r>
      <w:r>
        <w:t>Meaning for the driver: A tramway is fully separated from traffic by double continuous yellow lines or a kerb. Do not drive in it. Only cross it where there is a break made for vehicles to cross.</w:t>
      </w:r>
    </w:p>
    <w:p>
      <w:pPr>
        <w:spacing w:after="120"/>
      </w:pPr>
      <w:r>
        <w:t>[IMAGE: Tramway sign, white rectangular sign with a black tram symbol above the word ONLY]</w:t>
        <w:br/>
      </w:r>
      <w:r>
        <w:t>Meaning for the driver: This sign marks a tramway, a lane for trams only. You must not drive in it, except to avoid an obstruction.</w:t>
      </w:r>
    </w:p>
    <w:p>
      <w:pPr>
        <w:pStyle w:val="Heading2"/>
      </w:pPr>
      <w:r>
        <w:t>Common sense and tramways</w:t>
      </w:r>
    </w:p>
    <w:p>
      <w:pPr>
        <w:spacing w:after="120"/>
      </w:pPr>
      <w:r>
        <w:t>If a parked or double-parked vehicle blocks your lane, you may not be able to avoid driving in a tramway. You will not be breaking the law, but move back into your own lane as soon as possible so you do not delay a tram.</w:t>
      </w:r>
    </w:p>
    <w:p>
      <w:pPr>
        <w:spacing w:after="120"/>
      </w:pPr>
      <w:r>
        <w:t>Trams are longer and heavier than cars, and they take longer to stop safely. When you are passing a tram or changing lanes, do not pull into the empty space immediately in front of a tram. This is the tram's "safety margin". Be careful and leave plenty of room.</w:t>
      </w:r>
    </w:p>
    <w:p>
      <w:pPr>
        <w:pStyle w:val="Heading2"/>
      </w:pPr>
      <w:r>
        <w:t>Sharing the road with buses</w:t>
      </w:r>
    </w:p>
    <w:p>
      <w:pPr>
        <w:spacing w:after="120"/>
      </w:pPr>
      <w:r>
        <w:t>Buses may have special lanes. Only public buses, or other vehicles specified on the sign, may use these lanes. However, you may drive in a bus lane for up to 100 metres if it is necessary:</w:t>
        <w:br/>
      </w:r>
      <w:r>
        <w:t>- to enter or leave the road</w:t>
        <w:br/>
      </w:r>
      <w:r>
        <w:t>- to overtake a vehicle that is turning right or making a U-turn from the centre of the road.</w:t>
      </w:r>
    </w:p>
    <w:p>
      <w:pPr>
        <w:spacing w:after="120"/>
      </w:pPr>
      <w:r>
        <w:t>[IMAGE: Bus lane sign, white rectangular sign with a black bus symbol above the word LANE]</w:t>
        <w:br/>
      </w:r>
      <w:r>
        <w:t>Meaning for the driver: This sign marks a bus lane. Only public buses, or the vehicles named on the sign, may use it. You may use it for up to 100 metres only if you need to enter or leave the road, or to overtake a vehicle that is turning right or making a U-turn from the centre of the road.</w:t>
      </w:r>
    </w:p>
    <w:p>
      <w:pPr>
        <w:spacing w:after="120"/>
      </w:pPr>
      <w:r>
        <w:rPr>
          <w:sz w:val="20"/>
        </w:rPr>
        <w:t>[TABLE START: Tramways and Bus Lanes]</w:t>
        <w:br/>
      </w:r>
      <w:r>
        <w:rPr>
          <w:sz w:val="20"/>
        </w:rPr>
        <w:t>| Situation | What you must do |</w:t>
        <w:br/>
      </w:r>
      <w:r>
        <w:rPr>
          <w:sz w:val="20"/>
        </w:rPr>
        <w:t>|---|---|</w:t>
        <w:br/>
      </w:r>
      <w:r>
        <w:rPr>
          <w:sz w:val="20"/>
        </w:rPr>
        <w:t>| Tramway (Tramway sign, double continuous yellow lines or a separation kerb) | Do not drive in it at any time, unless you have to avoid an obstruction. Cross only at breaks designed for vehicles |</w:t>
        <w:br/>
      </w:r>
      <w:r>
        <w:rPr>
          <w:sz w:val="20"/>
        </w:rPr>
        <w:t>| A parked or double-parked vehicle blocks your lane | You may enter the tramway without breaking the law, but return to your own lane as soon as possible so you do not delay a tram |</w:t>
        <w:br/>
      </w:r>
      <w:r>
        <w:rPr>
          <w:sz w:val="20"/>
        </w:rPr>
        <w:t>| Passing a tram or changing lanes | Do not pull into the empty space immediately in front of a tram (its safety margin). Leave plenty of room |</w:t>
        <w:br/>
      </w:r>
      <w:r>
        <w:rPr>
          <w:sz w:val="20"/>
        </w:rPr>
        <w:t>| Bus lane | Only public buses or vehicles named on the sign may use it. You may use it for up to 100 metres to enter or leave the road, or to overtake a vehicle turning right or making a U-turn from the centre of the road |</w:t>
        <w:br/>
      </w:r>
      <w:r>
        <w:rPr>
          <w:sz w:val="20"/>
        </w:rPr>
        <w:t>[TABLE END]</w:t>
      </w:r>
    </w:p>
    <w:p>
      <w:pPr>
        <w:pStyle w:val="Heading1"/>
      </w:pPr>
      <w:r>
        <w:t>Bus only lanes, buses pulling out, emergency vehicles and truck blind spots</w:t>
      </w:r>
    </w:p>
    <w:p>
      <w:pPr>
        <w:spacing w:after="120"/>
      </w:pPr>
      <w:r>
        <w:t>Applies to: all drivers.</w:t>
        <w:br/>
      </w:r>
      <w:r>
        <w:t>Source: Road to Solo Driving handbook (Department of Transport and Planning, April 2023).</w:t>
      </w:r>
    </w:p>
    <w:p>
      <w:pPr>
        <w:pStyle w:val="Heading2"/>
      </w:pPr>
      <w:r>
        <w:t>Bus only lanes</w:t>
      </w:r>
    </w:p>
    <w:p>
      <w:pPr>
        <w:spacing w:after="120"/>
      </w:pPr>
      <w:r>
        <w:t>Some lanes are dedicated bus only lanes. Other vehicles cannot use them, unless they are avoiding an obstruction. You will need to turn across these lanes, and you must give way to any buses in the lane.</w:t>
      </w:r>
    </w:p>
    <w:p>
      <w:pPr>
        <w:spacing w:after="120"/>
      </w:pPr>
      <w:r>
        <w:t>[IMAGE: Bus only sign, white rectangular sign with a black bus symbol above a red panel with the white word ONLY]</w:t>
        <w:br/>
      </w:r>
      <w:r>
        <w:t>Meaning for the driver: This sign marks a bus only lane. Do not drive in it, except to avoid an obstruction. If you need to turn across it, give way to any buses in the lane.</w:t>
      </w:r>
    </w:p>
    <w:p>
      <w:pPr>
        <w:pStyle w:val="Heading2"/>
      </w:pPr>
      <w:r>
        <w:t>Buses pulling out from the kerb</w:t>
      </w:r>
    </w:p>
    <w:p>
      <w:pPr>
        <w:spacing w:after="120"/>
      </w:pPr>
      <w:r>
        <w:t>Watch out for buses pulling out from the kerb. In a built-up area, you must give way to a bus that is displaying a Give Way To Bus sign and signalling that it is about to pull out from the kerb into the left lane.</w:t>
      </w:r>
    </w:p>
    <w:p>
      <w:pPr>
        <w:spacing w:after="120"/>
      </w:pPr>
      <w:r>
        <w:t>[IMAGE: Give Way to bus sign, green square sign with a green bus pulling out and turning right, the red words GIVE WAY, and a red car]</w:t>
        <w:br/>
      </w:r>
      <w:r>
        <w:t>Meaning for the driver: When a bus in a built-up area shows this sign and is signalling that it is about to pull out from the kerb, you must give way to it, so let it move out.</w:t>
      </w:r>
    </w:p>
    <w:p>
      <w:pPr>
        <w:pStyle w:val="Heading1"/>
      </w:pPr>
      <w:r>
        <w:t>Sharing the road with police and emergency vehicles</w:t>
      </w:r>
    </w:p>
    <w:p>
      <w:pPr>
        <w:spacing w:after="120"/>
      </w:pPr>
      <w:r>
        <w:t>Applies to: all drivers.</w:t>
        <w:br/>
      </w:r>
      <w:r>
        <w:t>Source: Road to Solo Driving handbook (Department of Transport and Planning, April 2023).</w:t>
      </w:r>
    </w:p>
    <w:p>
      <w:pPr>
        <w:spacing w:after="120"/>
      </w:pPr>
      <w:r>
        <w:t>You must get out of the way of a police, emergency, enforcement or escort vehicle when its siren is on or it is showing red, blue or magenta flashing lights. Give way and stop if necessary, despite any other rules, even if you have a green traffic light. These vehicles are exempt from some rules in an emergency and may act unpredictably.</w:t>
      </w:r>
    </w:p>
    <w:p>
      <w:pPr>
        <w:spacing w:after="120"/>
      </w:pPr>
      <w:r>
        <w:t>You must slow down when approaching an enforcement, emergency or escort vehicle that is stationary or moving slowly (less than 10 km/h) when its siren is on or it is showing red, blue or magenta flashing lights.</w:t>
      </w:r>
    </w:p>
    <w:p>
      <w:pPr>
        <w:spacing w:after="120"/>
      </w:pPr>
      <w:r>
        <w:t>You must not exceed 40 km/h when passing such a vehicle, and you must not increase your speed until you are a safe distance from the scene.</w:t>
      </w:r>
    </w:p>
    <w:p>
      <w:pPr>
        <w:spacing w:after="120"/>
      </w:pPr>
      <w:r>
        <w:t>You do not need to slow down for these vehicles if they are on the opposite side of a divided carriageway (separated by a median strip).</w:t>
      </w:r>
    </w:p>
    <w:p>
      <w:pPr>
        <w:spacing w:after="120"/>
      </w:pPr>
      <w:r>
        <w:t>You must also stop if twin red lights are flashing on a road, for example outside a fire station or ambulance station.</w:t>
      </w:r>
    </w:p>
    <w:p>
      <w:pPr>
        <w:spacing w:after="120"/>
      </w:pPr>
      <w:r>
        <w:t>[WARNING] A green traffic light does not let you ignore a police, emergency, enforcement or escort vehicle with its siren on or red, blue or magenta lights flashing. Get out of its way and stop if necessary.</w:t>
      </w:r>
    </w:p>
    <w:p>
      <w:pPr>
        <w:spacing w:after="120"/>
      </w:pPr>
      <w:r>
        <w:rPr>
          <w:sz w:val="20"/>
        </w:rPr>
        <w:t>[TABLE START: Bus Lanes and Emergency Vehicles]</w:t>
        <w:br/>
      </w:r>
      <w:r>
        <w:rPr>
          <w:sz w:val="20"/>
        </w:rPr>
        <w:t>| Situation | What you must do |</w:t>
        <w:br/>
      </w:r>
      <w:r>
        <w:rPr>
          <w:sz w:val="20"/>
        </w:rPr>
        <w:t>|---|---|</w:t>
        <w:br/>
      </w:r>
      <w:r>
        <w:rPr>
          <w:sz w:val="20"/>
        </w:rPr>
        <w:t>| Bus only lane | Do not drive in it, except to avoid an obstruction. Give way to buses when turning across it |</w:t>
        <w:br/>
      </w:r>
      <w:r>
        <w:rPr>
          <w:sz w:val="20"/>
        </w:rPr>
        <w:t>| Bus displaying a Give Way To Bus sign and signalling to pull out from the kerb (built-up area) | Give way to the bus |</w:t>
        <w:br/>
      </w:r>
      <w:r>
        <w:rPr>
          <w:sz w:val="20"/>
        </w:rPr>
        <w:t>| Police, emergency, enforcement or escort vehicle with siren on or red, blue or magenta flashing lights | Get out of the way. Give way and stop if necessary, even at a green light |</w:t>
        <w:br/>
      </w:r>
      <w:r>
        <w:rPr>
          <w:sz w:val="20"/>
        </w:rPr>
        <w:t>| Approaching such a vehicle that is stationary or moving slowly (under 10 km/h) | Slow down |</w:t>
        <w:br/>
      </w:r>
      <w:r>
        <w:rPr>
          <w:sz w:val="20"/>
        </w:rPr>
        <w:t>| Passing such a vehicle | Do not exceed 40 km/h, and do not speed up until a safe distance from the scene |</w:t>
        <w:br/>
      </w:r>
      <w:r>
        <w:rPr>
          <w:sz w:val="20"/>
        </w:rPr>
        <w:t>| Such a vehicle is on the opposite side of a divided carriageway (median strip) | You do not need to slow down |</w:t>
        <w:br/>
      </w:r>
      <w:r>
        <w:rPr>
          <w:sz w:val="20"/>
        </w:rPr>
        <w:t>| Twin red lights flashing on a road (for example outside a fire or ambulance station) | Stop |</w:t>
        <w:br/>
      </w:r>
      <w:r>
        <w:rPr>
          <w:sz w:val="20"/>
        </w:rPr>
        <w:t>| Cannot see a truck's external mirrors | The truck driver cannot see you. Do not stay in that blind spot |</w:t>
        <w:br/>
      </w:r>
      <w:r>
        <w:rPr>
          <w:sz w:val="20"/>
        </w:rPr>
        <w:t>[TABLE END]</w:t>
      </w:r>
    </w:p>
    <w:p>
      <w:pPr>
        <w:pStyle w:val="Heading1"/>
      </w:pPr>
      <w:r>
        <w:t>Sharing the road with trucks and other heavy vehicles</w:t>
      </w:r>
    </w:p>
    <w:p>
      <w:pPr>
        <w:spacing w:after="120"/>
      </w:pPr>
      <w:r>
        <w:t>Applies to: all drivers.</w:t>
        <w:br/>
      </w:r>
      <w:r>
        <w:t>Source: Road to Solo Driving handbook (Department of Transport and Planning, April 2023).</w:t>
      </w:r>
    </w:p>
    <w:p>
      <w:pPr>
        <w:spacing w:after="120"/>
      </w:pPr>
      <w:r>
        <w:t>The following are tips for sharing the road with trucks of any size.</w:t>
      </w:r>
    </w:p>
    <w:p>
      <w:pPr>
        <w:pStyle w:val="Heading2"/>
      </w:pPr>
      <w:r>
        <w:t>Blind spots: be seen, be safe</w:t>
      </w:r>
    </w:p>
    <w:p>
      <w:pPr>
        <w:spacing w:after="120"/>
      </w:pPr>
      <w:r>
        <w:t>All vehicles have blind spots where the driver cannot see vehicles around them. The blind spot is larger for truck drivers. If you cannot see the truck's external mirrors, the truck driver cannot see you. This should be a "no stay spot". Either accelerate to overtake if safe to do so or decrease speed and pull back to where you can be seen.</w:t>
      </w:r>
    </w:p>
    <w:p>
      <w:pPr>
        <w:pStyle w:val="Heading2"/>
      </w:pPr>
      <w:r>
        <w:t>Don’t cut in</w:t>
      </w:r>
    </w:p>
    <w:p>
      <w:pPr>
        <w:spacing w:after="120"/>
      </w:pPr>
      <w:r>
        <w:t>Trucks are longer and heavier than cars and it takes them longer to stop safely. So, when you are overtaking a truck or changing lanes, don’t pull in to the empty space immediately in front of a truck. This is their ‘safety margin’.</w:t>
      </w:r>
    </w:p>
    <w:p>
      <w:pPr>
        <w:spacing w:after="120"/>
      </w:pPr>
      <w:r>
        <w:t>[TIP] If you can’t see the whole front of the truck in your rear vision mirror before you pull into the same lane, there may not be enough room for the truck to stop safely if the traffic suddenly stops; it may hit you or another vehicle. Be careful and leave yourself plenty of room when turning in the vicinity of a truck</w:t>
      </w:r>
    </w:p>
    <w:p>
      <w:pPr>
        <w:pStyle w:val="Heading2"/>
      </w:pPr>
      <w:r>
        <w:t>Trucks pick up and deliver goods</w:t>
      </w:r>
    </w:p>
    <w:p>
      <w:pPr>
        <w:spacing w:after="120"/>
      </w:pPr>
      <w:r>
        <w:t>Be prepared for trucks that are entering or leaving driveways, roads or loading docks to pick up and deliver goods. Sometimes this will require extra patience and courtesy on your part to let them do so safely. Always be prepared to allow extra room for a truck to swing in or out of delivery points. If possible make eye contact with the driver to let them know you have seen them.</w:t>
      </w:r>
    </w:p>
    <w:p>
      <w:pPr>
        <w:pStyle w:val="Heading2"/>
      </w:pPr>
      <w:r>
        <w:t>The nature of trucks</w:t>
      </w:r>
    </w:p>
    <w:p>
      <w:pPr>
        <w:spacing w:after="120"/>
      </w:pPr>
      <w:r>
        <w:t>Trucks are bigger and heavier than cars and therefore take more time to accelerate especially when starting, merging into traffic or going uphill. You need to allow for this if you see a truck pulling into traffic ahead of you. Be prepared to overtake if it’s safe, or to reduce speed if necessary.</w:t>
      </w:r>
    </w:p>
    <w:p>
      <w:pPr>
        <w:pStyle w:val="Heading1"/>
      </w:pPr>
      <w:r>
        <w:t>Trucks and other heavy vehicles: long vehicles, turning trucks and warning triangles</w:t>
      </w:r>
    </w:p>
    <w:p>
      <w:pPr>
        <w:spacing w:after="120"/>
      </w:pPr>
      <w:r>
        <w:t>Applies to: all drivers.</w:t>
        <w:br/>
      </w:r>
      <w:r>
        <w:t>Source: Road to Solo Driving handbook (Department of Transport and Planning, April 2023).</w:t>
      </w:r>
    </w:p>
    <w:p>
      <w:pPr>
        <w:pStyle w:val="Heading2"/>
      </w:pPr>
      <w:r>
        <w:t>Long Vehicle sign</w:t>
      </w:r>
    </w:p>
    <w:p>
      <w:pPr>
        <w:spacing w:after="120"/>
      </w:pPr>
      <w:r>
        <w:t>A "Long Vehicle" sign is displayed on a truck that is much longer than normal. It takes longer to overtake, and it needs extra room to stop safely behind you. Before you pull in after overtaking, make sure you can see the entire front of the truck, and a little space around it, in your rear vision mirror.</w:t>
      </w:r>
    </w:p>
    <w:p>
      <w:pPr>
        <w:pStyle w:val="Heading2"/>
      </w:pPr>
      <w:r>
        <w:t>Do Not Overtake Turning Vehicle signs</w:t>
      </w:r>
    </w:p>
    <w:p>
      <w:pPr>
        <w:spacing w:after="120"/>
      </w:pPr>
      <w:r>
        <w:t>A "Do Not Overtake Turning Vehicle" sign tells you that the truck is at least 7.5 metres long and needs more turning room to get around corners, intersections or roundabouts. Trucks displaying this sign may need part or all of two lanes to turn, and can legally do so. The sign tells you that you must not overtake alongside a turning truck.</w:t>
      </w:r>
    </w:p>
    <w:p>
      <w:pPr>
        <w:spacing w:after="120"/>
      </w:pPr>
      <w:r>
        <w:t>[IMAGE: Do not overtake turning vehicle sign, yellow square sign with a red panel in the top right corner and the black words DO NOT OVERTAKE TURNING VEHICLE]</w:t>
        <w:br/>
      </w:r>
      <w:r>
        <w:t>Meaning for the driver: This sign is on the back of a long truck. If you see it and the truck is turning, do not overtake alongside it. The truck may need more than one lane to turn.</w:t>
      </w:r>
    </w:p>
    <w:p>
      <w:pPr>
        <w:spacing w:after="120"/>
      </w:pPr>
      <w:r>
        <w:t>[IMAGE: Do not overtake turning vehicle sign, long yellow rectangular sign with the black words DO NOT OVERTAKE TURNING VEHICLE]</w:t>
        <w:br/>
      </w:r>
      <w:r>
        <w:t>Meaning for the driver: This is the same message in a strip format. Do not overtake alongside a turning truck that displays it.</w:t>
      </w:r>
    </w:p>
    <w:p>
      <w:pPr>
        <w:spacing w:after="120"/>
      </w:pPr>
      <w:r>
        <w:t>[WARNING] You must not overtake alongside a turning truck that displays a "Do Not Overtake Turning Vehicle" sign.</w:t>
      </w:r>
    </w:p>
    <w:p>
      <w:pPr>
        <w:spacing w:after="120"/>
      </w:pPr>
      <w:r>
        <w:t>[TIP] Blind spots get bigger when a truck is turning, and the chance of damage to your vehicle, injury or death goes up. Stay where the truck driver can see you so you can be safe.</w:t>
      </w:r>
    </w:p>
    <w:p>
      <w:pPr>
        <w:pStyle w:val="Heading2"/>
      </w:pPr>
      <w:r>
        <w:t>Portable warning triangles</w:t>
      </w:r>
    </w:p>
    <w:p>
      <w:pPr>
        <w:spacing w:after="120"/>
      </w:pPr>
      <w:r>
        <w:t>[IMAGE: Portable warning triangles, two triangles: a white triangle with red button reflectors, labelled "Button reflectors", and a red triangle labelled "Beaded reflection"]</w:t>
        <w:br/>
      </w:r>
      <w:r>
        <w:t>Meaning for the driver: These triangles are placed on the road to warn of a broken down truck or a fallen load ahead. Slow down and drive past carefully.</w:t>
      </w:r>
    </w:p>
    <w:p>
      <w:pPr>
        <w:pStyle w:val="Heading1"/>
      </w:pPr>
      <w:r>
        <w:t>Oversize vehicles, pilot vehicles and Transport Safety Services vehicles</w:t>
      </w:r>
    </w:p>
    <w:p>
      <w:pPr>
        <w:spacing w:after="120"/>
      </w:pPr>
      <w:r>
        <w:t>Applies to: all drivers.</w:t>
        <w:br/>
      </w:r>
      <w:r>
        <w:t>Source: Road to Solo Driving handbook (Department of Transport and Planning, April 2023).</w:t>
      </w:r>
    </w:p>
    <w:p>
      <w:pPr>
        <w:pStyle w:val="Heading2"/>
      </w:pPr>
      <w:r>
        <w:t>Signs on trucks</w:t>
      </w:r>
    </w:p>
    <w:p>
      <w:pPr>
        <w:spacing w:after="120"/>
      </w:pPr>
      <w:r>
        <w:t>An ‘Oversize’ sign, sometimes accompanied by flashing amber lights, is displayed on a truck that is longer or wider than usual. The load may even overhang into your lane. Take notice and watch what is different about it and adjust your driving to suit. Remember, yellow flashing lights always indicate caution is necessary. Some oversized trucks are supported by pilot vehicles and VicRoads Transport Safety Services vehicles. Pilot vehicles provide advance warning to other road users of the presence of ‘Oversize’ vehicles and staff in VicRoads vehicles manage traffic.</w:t>
      </w:r>
    </w:p>
    <w:p>
      <w:pPr>
        <w:spacing w:after="120"/>
      </w:pPr>
      <w:r>
        <w:t>[IMAGE: Pilot vehicle, photograph of a red four-wheel drive with a bull bar and an OVERSIZE LOAD AHEAD sign on the roof, driving in front of a truck]</w:t>
        <w:br/>
      </w:r>
      <w:r>
        <w:t>Meaning for the driver: A pilot vehicle gives other road users advance warning of an 'Oversize' vehicle ahead.</w:t>
      </w:r>
    </w:p>
    <w:p>
      <w:pPr>
        <w:spacing w:after="120"/>
      </w:pPr>
      <w:r>
        <w:t>[IMAGE: VicRoads Transport Safety Vehicle, photograph of a white vehicle with green and yellow chequered markings and the VicRoads logo]</w:t>
        <w:br/>
      </w:r>
      <w:r>
        <w:t>Meaning for the driver: Staff in VicRoads Transport Safety Services vehicles manage traffic when some oversize vehicles are on the road.</w:t>
      </w:r>
    </w:p>
    <w:p>
      <w:pPr>
        <w:spacing w:after="120"/>
      </w:pPr>
      <w:r>
        <w:rPr>
          <w:sz w:val="20"/>
        </w:rPr>
        <w:t>[TABLE START: Sharing the Road with Trucks: Signs and Warnings]</w:t>
        <w:br/>
      </w:r>
      <w:r>
        <w:rPr>
          <w:sz w:val="20"/>
        </w:rPr>
        <w:t>| Sign or situation | What you must do |</w:t>
        <w:br/>
      </w:r>
      <w:r>
        <w:rPr>
          <w:sz w:val="20"/>
        </w:rPr>
        <w:t>|---|---|</w:t>
        <w:br/>
      </w:r>
      <w:r>
        <w:rPr>
          <w:sz w:val="20"/>
        </w:rPr>
        <w:t>| Long Vehicle sign on a truck | Allow extra time to overtake. Before pulling back in, make sure you can see the whole front of the truck and a little space around it in your rear vision mirror |</w:t>
        <w:br/>
      </w:r>
      <w:r>
        <w:rPr>
          <w:sz w:val="20"/>
        </w:rPr>
        <w:t>| Do Not Overtake Turning Vehicle sign | The truck is at least 7.5 metres long and may need part or all of two lanes to turn. Do not overtake alongside it while it turns |</w:t>
        <w:br/>
      </w:r>
      <w:r>
        <w:rPr>
          <w:sz w:val="20"/>
        </w:rPr>
        <w:t>| Truck is turning | Blind spots are larger, so stay where the driver can see you |</w:t>
        <w:br/>
      </w:r>
      <w:r>
        <w:rPr>
          <w:sz w:val="20"/>
        </w:rPr>
        <w:t>| Reflective portable warning triangles on the road | A broken down truck or fallen load is ahead. Slow down and drive past carefully |</w:t>
        <w:br/>
      </w:r>
      <w:r>
        <w:rPr>
          <w:sz w:val="20"/>
        </w:rPr>
        <w:t>[TABLE END]</w:t>
      </w:r>
    </w:p>
    <w:p>
      <w:pPr>
        <w:pStyle w:val="Heading1"/>
      </w:pPr>
      <w:r>
        <w:t>Sharing the road with animals</w:t>
      </w:r>
    </w:p>
    <w:p>
      <w:pPr>
        <w:spacing w:after="120"/>
      </w:pPr>
      <w:r>
        <w:t>Applies to: all drivers.</w:t>
        <w:br/>
      </w:r>
      <w:r>
        <w:t>Source: Road to Solo Driving handbook (Department of Transport and Planning, April 2023).</w:t>
      </w:r>
    </w:p>
    <w:p>
      <w:pPr>
        <w:pStyle w:val="Heading2"/>
      </w:pPr>
      <w:r>
        <w:t>Horses</w:t>
      </w:r>
    </w:p>
    <w:p>
      <w:pPr>
        <w:spacing w:after="120"/>
      </w:pPr>
      <w:r>
        <w:t>Slow down and watch out for horses being led or ridden on the road. Leave as much space as possible to allow for unexpected movements by the horse. Never use your car horn around horses. It may startle even the most placid horse and could make it bolt, resulting in a crash.</w:t>
      </w:r>
    </w:p>
    <w:p>
      <w:pPr>
        <w:spacing w:after="120"/>
      </w:pPr>
      <w:r>
        <w:t>[WARNING] Do not sound your horn near horses. It can startle a horse and cause a crash.</w:t>
      </w:r>
    </w:p>
    <w:p>
      <w:pPr>
        <w:pStyle w:val="Heading2"/>
      </w:pPr>
      <w:r>
        <w:t>Farm animals on roads</w:t>
      </w:r>
    </w:p>
    <w:p>
      <w:pPr>
        <w:spacing w:after="120"/>
      </w:pPr>
      <w:r>
        <w:t>A Give Way To Stock sign may be displayed on country roads so that stock such as cows or sheep can move across or along the road.</w:t>
      </w:r>
    </w:p>
    <w:p>
      <w:pPr>
        <w:spacing w:after="120"/>
      </w:pPr>
      <w:r>
        <w:t>[IMAGE: Give way to stock signs, two white square signs with the black words GIVE WAY TO STOCK above a cow and a sheep; the second sign also shows NEXT 5 km]</w:t>
        <w:br/>
      </w:r>
      <w:r>
        <w:t>Meaning for the driver: On a country road, stock such as cows or sheep may be crossing or moving along the road. When you see this sign, travel at a safe speed that lets you slow down or stop to avoid hitting an animal, either at or near the sign or within the distance shown on the sign (for example, the next 5 km).</w:t>
      </w:r>
    </w:p>
    <w:p>
      <w:pPr>
        <w:spacing w:after="120"/>
      </w:pPr>
      <w:r>
        <w:t>Warning signs are also displayed on the approaches to permanent stock crossings. When a Give Way To Stock sign is displayed, you must travel at a safe speed that will let you slow down or stop to avoid a collision with an animal, either at or near the sign or within the distance shown on the sign.</w:t>
      </w:r>
    </w:p>
    <w:p>
      <w:pPr>
        <w:spacing w:after="120"/>
      </w:pPr>
      <w:r>
        <w:t>[IMAGE: Stock crossing ahead warning sign, yellow diamond with a black cow and sheep above a yellow panel reading CROSSING AHEAD]</w:t>
        <w:br/>
      </w:r>
      <w:r>
        <w:t>Meaning for the driver: There is a permanent stock crossing ahead. Slow down and be ready to stop for animals.</w:t>
      </w:r>
    </w:p>
    <w:p>
      <w:pPr>
        <w:spacing w:after="120"/>
      </w:pPr>
      <w:r>
        <w:t>When a Stop sign is displayed at a stock crossing, you must stop before reaching the crossing and must not go until all animals have crossed the road.</w:t>
      </w:r>
    </w:p>
    <w:p>
      <w:pPr>
        <w:spacing w:after="120"/>
      </w:pPr>
      <w:r>
        <w:rPr>
          <w:sz w:val="20"/>
        </w:rPr>
        <w:t>[TABLE START: Sharing the Road with Animals]</w:t>
        <w:br/>
      </w:r>
      <w:r>
        <w:rPr>
          <w:sz w:val="20"/>
        </w:rPr>
        <w:t>| Situation | What you must do |</w:t>
        <w:br/>
      </w:r>
      <w:r>
        <w:rPr>
          <w:sz w:val="20"/>
        </w:rPr>
        <w:t>|---|---|</w:t>
        <w:br/>
      </w:r>
      <w:r>
        <w:rPr>
          <w:sz w:val="20"/>
        </w:rPr>
        <w:t>| Horses being led or ridden on the road | Slow down and give as much space as possible. Never sound your horn |</w:t>
        <w:br/>
      </w:r>
      <w:r>
        <w:rPr>
          <w:sz w:val="20"/>
        </w:rPr>
        <w:t>| Give Way To Stock sign | Travel at a safe speed that lets you slow down or stop to avoid a collision with an animal, at or near the sign or within the distance shown on the sign |</w:t>
        <w:br/>
      </w:r>
      <w:r>
        <w:rPr>
          <w:sz w:val="20"/>
        </w:rPr>
        <w:t>| Stock crossing ahead warning sign | A permanent stock crossing is ahead. Slow down and be ready to stop |</w:t>
        <w:br/>
      </w:r>
      <w:r>
        <w:rPr>
          <w:sz w:val="20"/>
        </w:rPr>
        <w:t>| Stop sign at a stock crossing | Stop before the crossing. Do not go until all animals have crossed the road |</w:t>
        <w:br/>
      </w:r>
      <w:r>
        <w:rPr>
          <w:sz w:val="20"/>
        </w:rPr>
        <w:t>[TABLE END]</w:t>
      </w:r>
    </w:p>
    <w:p>
      <w:pPr>
        <w:pStyle w:val="Heading1"/>
      </w:pPr>
      <w:r>
        <w:t>Railway level crossings</w:t>
      </w:r>
    </w:p>
    <w:p>
      <w:pPr>
        <w:spacing w:after="120"/>
      </w:pPr>
      <w:r>
        <w:t>Applies to: all drivers.</w:t>
        <w:br/>
      </w:r>
      <w:r>
        <w:t>Source: Road to Solo Driving handbook (Department of Transport and Planning, April 2023).</w:t>
      </w:r>
    </w:p>
    <w:p>
      <w:pPr>
        <w:spacing w:after="120"/>
      </w:pPr>
      <w:r>
        <w:t>Look and listen for trains when there is a crossing ahead. Even if you think you know when trains usually pass by, the train schedule can change at any time, without notice, so you need to always check for trains as you approach a railway level crossing. Drive slowly, at a speed which will let you stop if necessary. If there is a Stop sign, you must stop.</w:t>
      </w:r>
    </w:p>
    <w:p>
      <w:pPr>
        <w:spacing w:after="120"/>
      </w:pPr>
      <w:r>
        <w:t>The following information also applies to tram level crossings. Obey the tram level crossing signs.</w:t>
      </w:r>
    </w:p>
    <w:p>
      <w:pPr>
        <w:pStyle w:val="Heading2"/>
      </w:pPr>
      <w:r>
        <w:t>Gates, booms and flashing lights</w:t>
      </w:r>
    </w:p>
    <w:p>
      <w:pPr>
        <w:spacing w:after="120"/>
      </w:pPr>
      <w:r>
        <w:t>[IMAGE: Railway and tramway level crossing signs, two red-and-white crossbuck signs reading RAILWAY CROSSING and TRAMWAY CROSSING with "2 TRACKS", two red flashing lights below each, and a STOP ON RED SIGNAL sign]</w:t>
        <w:br/>
      </w:r>
      <w:r>
        <w:t>Meaning for the driver: Where there are gates, booms or flashing lights at a railway or tramway level crossing, you must not cross until the signals have stopped flashing and the gates or booms are fully open. "Stop on red signal" means you stop at the crossing while the red lights are flashing.</w:t>
      </w:r>
    </w:p>
    <w:p>
      <w:pPr>
        <w:pStyle w:val="Heading2"/>
      </w:pPr>
      <w:r>
        <w:t>Keep clear of the train tracks</w:t>
      </w:r>
    </w:p>
    <w:p>
      <w:pPr>
        <w:spacing w:after="120"/>
      </w:pPr>
      <w:r>
        <w:t>If traffic is stopped on the other side of the railway crossing, you must not enter the crossing unless there is room for your vehicle on the other side. Otherwise, you could be stuck on the tracks in the path of an oncoming train. At some level crossings, Yellow Box Markings painted on the road mark out the crossing area. You must not stop on the painted area.</w:t>
      </w:r>
    </w:p>
    <w:p>
      <w:pPr>
        <w:spacing w:after="120"/>
      </w:pPr>
      <w:r>
        <w:t>Trains need long stopping distances because they are heavy, so the train will be unable to stop in time regardless of what or who is stuck on the crossing.</w:t>
      </w:r>
    </w:p>
    <w:p>
      <w:pPr>
        <w:spacing w:after="120"/>
      </w:pPr>
      <w:r>
        <w:t>[WARNING] Do not enter a railway crossing unless there is room for your whole vehicle on the other side. A train cannot stop in time.</w:t>
      </w:r>
    </w:p>
    <w:p>
      <w:pPr>
        <w:pStyle w:val="Heading2"/>
      </w:pPr>
      <w:r>
        <w:t>Where there are no gates, booms or flashing lights</w:t>
      </w:r>
    </w:p>
    <w:p>
      <w:pPr>
        <w:spacing w:after="120"/>
      </w:pPr>
      <w:r>
        <w:t>At some railway level crossings, particularly in the country, where there are no gates, booms or flashing lights, take extra care. Slow down. Look and listen for trains in both directions. There are usually warning signs placed well in advance of these crossings.</w:t>
      </w:r>
    </w:p>
    <w:p>
      <w:pPr>
        <w:pStyle w:val="Heading2"/>
      </w:pPr>
      <w:r>
        <w:t>Following other signs or directions</w:t>
      </w:r>
    </w:p>
    <w:p>
      <w:pPr>
        <w:spacing w:after="120"/>
      </w:pPr>
      <w:r>
        <w:t>[IMAGE: Level crossing signs, three crossbuck signs reading RAILWAY CROSSING with "2 TRACKS", one with a Give Way sign below, one with a Stop sign below, and one with two red flashing lights above a STOP ON RED SIGNAL sign]</w:t>
        <w:br/>
      </w:r>
      <w:r>
        <w:t>Meaning for the driver: There may be other signs you must obey at railway level crossings. These are usually either Give Way or Stop signs.</w:t>
      </w:r>
    </w:p>
    <w:p>
      <w:pPr>
        <w:spacing w:after="120"/>
      </w:pPr>
      <w:r>
        <w:t>You should also stop if a railway employee signals you to stop.</w:t>
      </w:r>
    </w:p>
    <w:p>
      <w:pPr>
        <w:pStyle w:val="Heading2"/>
      </w:pPr>
      <w:r>
        <w:t>Look both ways for trains</w:t>
      </w:r>
    </w:p>
    <w:p>
      <w:pPr>
        <w:spacing w:after="120"/>
      </w:pPr>
      <w:r>
        <w:t>If you have stopped for a train, do not move off until you have checked that another train is not following or coming the other way.</w:t>
      </w:r>
    </w:p>
    <w:p>
      <w:pPr>
        <w:spacing w:after="120"/>
      </w:pPr>
      <w:r>
        <w:rPr>
          <w:sz w:val="20"/>
        </w:rPr>
        <w:t>[TABLE START: Railway Level Crossings]</w:t>
        <w:br/>
      </w:r>
      <w:r>
        <w:rPr>
          <w:sz w:val="20"/>
        </w:rPr>
        <w:t>| Situation | What you must do |</w:t>
        <w:br/>
      </w:r>
      <w:r>
        <w:rPr>
          <w:sz w:val="20"/>
        </w:rPr>
        <w:t>|---|---|</w:t>
        <w:br/>
      </w:r>
      <w:r>
        <w:rPr>
          <w:sz w:val="20"/>
        </w:rPr>
        <w:t>| Approaching any level crossing | Look and listen for trains. Drive slowly, at a speed that lets you stop if necessary |</w:t>
        <w:br/>
      </w:r>
      <w:r>
        <w:rPr>
          <w:sz w:val="20"/>
        </w:rPr>
        <w:t>| Stop sign at a level crossing | You must stop |</w:t>
        <w:br/>
      </w:r>
      <w:r>
        <w:rPr>
          <w:sz w:val="20"/>
        </w:rPr>
        <w:t>| Gates, booms or flashing lights | Do not cross until the signals have stopped flashing and the gates or booms are fully open |</w:t>
        <w:br/>
      </w:r>
      <w:r>
        <w:rPr>
          <w:sz w:val="20"/>
        </w:rPr>
        <w:t>| Traffic stopped on the other side of the crossing | Do not enter unless there is room for your vehicle on the other side |</w:t>
        <w:br/>
      </w:r>
      <w:r>
        <w:rPr>
          <w:sz w:val="20"/>
        </w:rPr>
        <w:t>| Yellow Box Markings on the road at the crossing | Do not stop on the painted area |</w:t>
        <w:br/>
      </w:r>
      <w:r>
        <w:rPr>
          <w:sz w:val="20"/>
        </w:rPr>
        <w:t>| No gates, booms or flashing lights (often in the country) | Take extra care. Slow down. Look and listen in both directions |</w:t>
        <w:br/>
      </w:r>
      <w:r>
        <w:rPr>
          <w:sz w:val="20"/>
        </w:rPr>
        <w:t>| A railway employee signals you to stop | You should stop |</w:t>
        <w:br/>
      </w:r>
      <w:r>
        <w:rPr>
          <w:sz w:val="20"/>
        </w:rPr>
        <w:t>| You have stopped for a train | Do not move off until you have checked that another train is not following or coming the other way |</w:t>
        <w:br/>
      </w:r>
      <w:r>
        <w:rPr>
          <w:sz w:val="20"/>
        </w:rPr>
        <w:t>| Tram level crossings | The same rules apply. Obey the tram level crossing signs |</w:t>
        <w:br/>
      </w:r>
      <w:r>
        <w:rPr>
          <w:sz w:val="20"/>
        </w:rPr>
        <w:t>[TABLE END]</w:t>
      </w:r>
    </w:p>
    <w:p>
      <w:pPr>
        <w:pStyle w:val="Heading1"/>
      </w:pPr>
      <w:r>
        <w:t>Parking</w:t>
      </w:r>
    </w:p>
    <w:p>
      <w:pPr>
        <w:spacing w:after="120"/>
      </w:pPr>
      <w:r>
        <w:t>Applies to: all drivers.</w:t>
        <w:br/>
      </w:r>
      <w:r>
        <w:t>Source: Road to Solo Driving handbook (Department of Transport and Planning, April 2023).</w:t>
      </w:r>
    </w:p>
    <w:p>
      <w:pPr>
        <w:spacing w:after="120"/>
      </w:pPr>
      <w:r>
        <w:t>Parking is not as easy as it seems. To avoid causing problems for others or risking a parking fine, you need to read and understand many types of parking signs.</w:t>
      </w:r>
    </w:p>
    <w:p>
      <w:pPr>
        <w:spacing w:after="120"/>
      </w:pPr>
      <w:r>
        <w:t>[FACT] A person must not cause a hazard to any person or vehicle by opening a door of a vehicle, leaving a door of a vehicle open, or getting out of a vehicle.</w:t>
      </w:r>
    </w:p>
    <w:p>
      <w:pPr>
        <w:pStyle w:val="Heading2"/>
      </w:pPr>
      <w:r>
        <w:t>Parallel parking</w:t>
      </w:r>
    </w:p>
    <w:p>
      <w:pPr>
        <w:spacing w:after="120"/>
      </w:pPr>
      <w:r>
        <w:t>Parallel parking is the usual way to park, unless signs tell you otherwise. You must park completely within the parking bay, in line with and close to the kerb.</w:t>
      </w:r>
    </w:p>
    <w:p>
      <w:pPr>
        <w:spacing w:after="120"/>
      </w:pPr>
      <w:r>
        <w:t>[IMAGE: Fig 82, parallel parking beside the kerb, with a green car marked with a tick parked close to the kerb, two red cars marked with a cross, and labels showing "more than 3 metres" from the green car to the painted white lines on the road, "less than 3 metres" for the red cars, and "more than 1 metre" between the green car and the red car ahead]</w:t>
        <w:br/>
      </w:r>
      <w:r>
        <w:t>Meaning for the driver: The green car is parked correctly: close to the kerb and with more than 3 metres of clearance from the continuous white line on the road. The red cars are parked wrongly: they are less than 3 metres from the white line.</w:t>
      </w:r>
    </w:p>
    <w:p>
      <w:pPr>
        <w:spacing w:after="120"/>
      </w:pPr>
      <w:r>
        <w:t>If parking bays are not marked, you must:</w:t>
        <w:br/>
      </w:r>
      <w:r>
        <w:t>- leave one metre between your vehicle and the vehicles in front and behind</w:t>
        <w:br/>
      </w:r>
      <w:r>
        <w:t>- park with your vehicle facing the direction of travel of the vehicles next to where you are parked</w:t>
        <w:br/>
      </w:r>
      <w:r>
        <w:t>- not unreasonably obstruct the path of other vehicles or pedestrians.</w:t>
      </w:r>
    </w:p>
    <w:p>
      <w:pPr>
        <w:pStyle w:val="Heading2"/>
      </w:pPr>
      <w:r>
        <w:t>Angle parking</w:t>
      </w:r>
    </w:p>
    <w:p>
      <w:pPr>
        <w:spacing w:after="120"/>
      </w:pPr>
      <w:r>
        <w:t>You must park at the angle shown by the signs or marked bays. Where no angle is shown by signs or marked bays, you must park at a 45 degree angle.</w:t>
      </w:r>
    </w:p>
    <w:p>
      <w:pPr>
        <w:spacing w:after="120"/>
      </w:pPr>
      <w:r>
        <w:t>[IMAGE: Fig 83, angle parking, a parking sign reading 1P ANGLE 9 AM - 5 PM MON-FRI with an arrow, and three green cars parked at an angle to the kerb, with a 45 degree angle marked at the bottom]</w:t>
        <w:br/>
      </w:r>
      <w:r>
        <w:t>Meaning for the driver: At an angle parking sign, park at the angle shown. The three cars in the diagram are parked at 45 degrees. The sign shows the time limit and the days and hours it applies.</w:t>
      </w:r>
    </w:p>
    <w:p>
      <w:pPr>
        <w:spacing w:after="120"/>
      </w:pPr>
      <w:r>
        <w:rPr>
          <w:sz w:val="20"/>
        </w:rPr>
        <w:t>[TABLE START: Parking Rules]</w:t>
        <w:br/>
      </w:r>
      <w:r>
        <w:rPr>
          <w:sz w:val="20"/>
        </w:rPr>
        <w:t>| Situation | What you must do |</w:t>
        <w:br/>
      </w:r>
      <w:r>
        <w:rPr>
          <w:sz w:val="20"/>
        </w:rPr>
        <w:t>|---|---|</w:t>
        <w:br/>
      </w:r>
      <w:r>
        <w:rPr>
          <w:sz w:val="20"/>
        </w:rPr>
        <w:t>| Parallel parking (the usual way, unless signs say otherwise) | Park completely within the parking bay, in line with and close to the kerb |</w:t>
        <w:br/>
      </w:r>
      <w:r>
        <w:rPr>
          <w:sz w:val="20"/>
        </w:rPr>
        <w:t>| Parking beside a continuous white dividing line | Leave at least 3 metres of clearance between your vehicle and the line, unless a parking sign says otherwise |</w:t>
        <w:br/>
      </w:r>
      <w:r>
        <w:rPr>
          <w:sz w:val="20"/>
        </w:rPr>
        <w:t>| Parking bays are not marked | Leave one metre between you and the vehicles in front and behind. Face the same direction as the vehicles next to you. Do not unreasonably obstruct other vehicles or pedestrians |</w:t>
        <w:br/>
      </w:r>
      <w:r>
        <w:rPr>
          <w:sz w:val="20"/>
        </w:rPr>
        <w:t>| Angle parking, angle shown on signs or marked bays | Park at that angle |</w:t>
        <w:br/>
      </w:r>
      <w:r>
        <w:rPr>
          <w:sz w:val="20"/>
        </w:rPr>
        <w:t>| Angle parking, no angle shown | Park at a 45 degree angle |</w:t>
        <w:br/>
      </w:r>
      <w:r>
        <w:rPr>
          <w:sz w:val="20"/>
        </w:rPr>
        <w:t>| Opening or leaving a car door open, or getting out of a vehicle | Do not cause a hazard to any person or vehicle |</w:t>
        <w:br/>
      </w:r>
      <w:r>
        <w:rPr>
          <w:sz w:val="20"/>
        </w:rPr>
        <w:t>[TABLE END]</w:t>
      </w:r>
    </w:p>
    <w:p>
      <w:pPr>
        <w:pStyle w:val="Heading1"/>
      </w:pPr>
      <w:r>
        <w:t>Centre of road parking and parking control signs</w:t>
      </w:r>
    </w:p>
    <w:p>
      <w:pPr>
        <w:spacing w:after="120"/>
      </w:pPr>
      <w:r>
        <w:t>Applies to: all drivers.</w:t>
        <w:br/>
      </w:r>
      <w:r>
        <w:t>Source: Road to Solo Driving handbook (Department of Transport and Planning, April 2023).</w:t>
      </w:r>
    </w:p>
    <w:p>
      <w:pPr>
        <w:pStyle w:val="Heading2"/>
      </w:pPr>
      <w:r>
        <w:t>Centre of road parking</w:t>
      </w:r>
    </w:p>
    <w:p>
      <w:pPr>
        <w:spacing w:after="120"/>
      </w:pPr>
      <w:r>
        <w:t>[IMAGE: Fig 84, centre of road parking, a row of marked bays in the middle of the road with green cars parked in them, and one green car driving out forwards along a curved arrow]</w:t>
        <w:br/>
      </w:r>
      <w:r>
        <w:t>Meaning for the driver: In centre of road parking bays, drive in forwards and drive out forwards. Do not reverse out of the bay, unless a sign says you may.</w:t>
      </w:r>
    </w:p>
    <w:p>
      <w:pPr>
        <w:pStyle w:val="Heading2"/>
      </w:pPr>
      <w:r>
        <w:t>Parking control signs</w:t>
      </w:r>
    </w:p>
    <w:p>
      <w:pPr>
        <w:spacing w:after="120"/>
      </w:pPr>
      <w:r>
        <w:t>Parking signs tell you whether or not you can park, for how long, during which hours, and whether you have to pay. Some parking signs give more details than others. You must not park continuously in the area the sign applies to for longer than the sign allows.</w:t>
      </w:r>
    </w:p>
    <w:p>
      <w:pPr>
        <w:spacing w:after="120"/>
      </w:pPr>
      <w:r>
        <w:t>[IMAGE: Parking area sign, white rectangular sign with the words PARKING AREA, 2P, 8:30 - 5 MON-FRI, 8:30 - 12 SAT, and EXCEPT AS SIGNED]</w:t>
        <w:br/>
      </w:r>
      <w:r>
        <w:t>Meaning for the driver: This sign covers a whole parking area. You may park for up to 2 hours during the times shown (8:30 am to 5 pm Monday to Friday, and 8:30 am to 12 noon on Saturday), except where other signs say something different.</w:t>
      </w:r>
    </w:p>
    <w:p>
      <w:pPr>
        <w:spacing w:after="120"/>
      </w:pPr>
      <w:r>
        <w:t>[IMAGE: General parking signs, two white signs with a green left-pointing arrow: one reading 2P, and one reading P 2 MINUTE]</w:t>
        <w:br/>
      </w:r>
      <w:r>
        <w:t>Meaning for the driver: The first sign shows a 2 hour limit. The second shows a 2 minute limit. The arrow shows which length of road the sign applies to.</w:t>
      </w:r>
    </w:p>
    <w:p>
      <w:pPr>
        <w:pStyle w:val="Heading2"/>
      </w:pPr>
      <w:r>
        <w:t>General parking signs</w:t>
      </w:r>
    </w:p>
    <w:p>
      <w:pPr>
        <w:spacing w:after="120"/>
      </w:pPr>
      <w:r>
        <w:t>Arrows on parking signs may show which length of road the sign applies to, or area parking signs may apply to the whole parking area.</w:t>
      </w:r>
    </w:p>
    <w:p>
      <w:pPr>
        <w:spacing w:after="120"/>
      </w:pPr>
      <w:r>
        <w:t>A sign with only the letter P means you can park without a time limit. A number next to the P shows how long you may park. For example, the sign on the left below shows a 5 minute parking limit, and the sign on the right shows a 1 hour limit.</w:t>
      </w:r>
    </w:p>
    <w:p>
      <w:pPr>
        <w:spacing w:after="120"/>
      </w:pPr>
      <w:r>
        <w:t>[IMAGE: General parking signs, two white signs with a green left-pointing arrow: the left one reading P 5 MINUTE, 9 AM - 4 PM, MON - FRI; the right one reading 1P, 9 AM - 12 NOON, SAT]</w:t>
        <w:br/>
      </w:r>
      <w:r>
        <w:t>Meaning for the driver: The left sign allows parking for 5 minutes, between 9 am and 4 pm, Monday to Friday. The right sign allows parking for 1 hour, between 9 am and 12 noon, on Saturday.</w:t>
      </w:r>
    </w:p>
    <w:p>
      <w:pPr>
        <w:spacing w:after="120"/>
      </w:pPr>
      <w:r>
        <w:t>Parking limits apply during the times shown on the sign. For example, the 5 minute sign on the left means parking is allowed for a 5 minute period between 9 am and 4 pm, Monday to Friday. Outside that time period, parking is allowed with no restrictions.</w:t>
      </w:r>
    </w:p>
    <w:p>
      <w:pPr>
        <w:spacing w:after="120"/>
      </w:pPr>
      <w:r>
        <w:rPr>
          <w:sz w:val="20"/>
        </w:rPr>
        <w:t>[TABLE START: Parking Control Signs]</w:t>
        <w:br/>
      </w:r>
      <w:r>
        <w:rPr>
          <w:sz w:val="20"/>
        </w:rPr>
        <w:t>| Sign | What it means |</w:t>
        <w:br/>
      </w:r>
      <w:r>
        <w:rPr>
          <w:sz w:val="20"/>
        </w:rPr>
        <w:t>|---|---|</w:t>
        <w:br/>
      </w:r>
      <w:r>
        <w:rPr>
          <w:sz w:val="20"/>
        </w:rPr>
        <w:t>| P (letter only) | You may park without a time limit |</w:t>
        <w:br/>
      </w:r>
      <w:r>
        <w:rPr>
          <w:sz w:val="20"/>
        </w:rPr>
        <w:t>| P with a number and MINUTE (for example P 5 MINUTE) | You may park for that many minutes |</w:t>
        <w:br/>
      </w:r>
      <w:r>
        <w:rPr>
          <w:sz w:val="20"/>
        </w:rPr>
        <w:t>| A number next to the P (for example 1P) | The number shows how long you may park. 1P is a one hour limit; P 5 MINUTE is five minutes |</w:t>
        <w:br/>
      </w:r>
      <w:r>
        <w:rPr>
          <w:sz w:val="20"/>
        </w:rPr>
        <w:t>| Arrow on a sign | Shows which length of road the sign applies to |</w:t>
        <w:br/>
      </w:r>
      <w:r>
        <w:rPr>
          <w:sz w:val="20"/>
        </w:rPr>
        <w:t>| Area parking sign | Applies to the whole parking area |</w:t>
        <w:br/>
      </w:r>
      <w:r>
        <w:rPr>
          <w:sz w:val="20"/>
        </w:rPr>
        <w:t>| Times on the sign (for example 9 AM - 4 PM MON-FRI) | The limit only applies during those times. Outside them, parking is allowed with no restrictions |</w:t>
        <w:br/>
      </w:r>
      <w:r>
        <w:rPr>
          <w:sz w:val="20"/>
        </w:rPr>
        <w:t>| Parking for longer than the sign allows | Not allowed. You must not park continuously in the area for longer than indicated |</w:t>
        <w:br/>
      </w:r>
      <w:r>
        <w:rPr>
          <w:sz w:val="20"/>
        </w:rPr>
        <w:t>| Centre of road parking | Drive in forwards and out forwards. Do not reverse out unless a sign says you may |</w:t>
        <w:br/>
      </w:r>
      <w:r>
        <w:rPr>
          <w:sz w:val="20"/>
        </w:rPr>
        <w:t>[TABLE END]</w:t>
      </w:r>
    </w:p>
    <w:p>
      <w:pPr>
        <w:spacing w:after="120"/>
      </w:pPr>
      <w:r>
        <w:t>Parking control signs (continued): meters, electric vehicles, disabled parking and no parking.</w:t>
      </w:r>
    </w:p>
    <w:p>
      <w:pPr>
        <w:spacing w:after="120"/>
      </w:pPr>
      <w:r>
        <w:t>The 1P sign on the right indicates a one hour time limit during the hours of 9 am to 12 noon on Saturdays. At any other time you are free to park in that area with no restrictions.</w:t>
      </w:r>
    </w:p>
    <w:p>
      <w:pPr>
        <w:pStyle w:val="Heading2"/>
      </w:pPr>
      <w:r>
        <w:t>Meter parking</w:t>
      </w:r>
    </w:p>
    <w:p>
      <w:pPr>
        <w:spacing w:after="120"/>
      </w:pPr>
      <w:r>
        <w:t>An individual parking meter next to your vehicle means you must pay as instructed on the parking sign or meter.</w:t>
      </w:r>
    </w:p>
    <w:p>
      <w:pPr>
        <w:spacing w:after="120"/>
      </w:pPr>
      <w:r>
        <w:t>A group meter for the parking area nearby means you must buy a ticket. Follow the instructions on the meter or sign. Some group meters print a ticket that you must display on your dashboard. Other group meters need your parking bay number (marked on the road) and electronically record the fee you paid and the time allowed.</w:t>
      </w:r>
    </w:p>
    <w:p>
      <w:pPr>
        <w:spacing w:after="120"/>
      </w:pPr>
      <w:r>
        <w:t>All meters are checked regularly by parking inspectors.</w:t>
      </w:r>
    </w:p>
    <w:p>
      <w:pPr>
        <w:spacing w:after="120"/>
      </w:pPr>
      <w:r>
        <w:t>[TIP] When you park beside the road, look out for other road users, including bicycle riders and motorcyclists, before opening your car door. Look out for all other road users before you drive out of your parking space.</w:t>
      </w:r>
    </w:p>
    <w:p>
      <w:pPr>
        <w:pStyle w:val="Heading2"/>
      </w:pPr>
      <w:r>
        <w:t>Electric-powered vehicle parking</w:t>
      </w:r>
    </w:p>
    <w:p>
      <w:pPr>
        <w:spacing w:after="120"/>
      </w:pPr>
      <w:r>
        <w:t>Parking bays with this sign must only be used by electric-powered vehicles, and the vehicle must be plugged in to an external source of electricity.</w:t>
      </w:r>
    </w:p>
    <w:p>
      <w:pPr>
        <w:spacing w:after="120"/>
      </w:pPr>
      <w:r>
        <w:t>[IMAGE: Electric Vehicle Parking sign, white square sign with a black car symbol and an electric plug]</w:t>
        <w:br/>
      </w:r>
      <w:r>
        <w:t>Meaning for the driver: This bay is for electric-powered vehicles only. Park here only if your vehicle is electric and you are plugged in to charge.</w:t>
      </w:r>
    </w:p>
    <w:p>
      <w:pPr>
        <w:pStyle w:val="Heading2"/>
      </w:pPr>
      <w:r>
        <w:t>Parking for people with disabilities</w:t>
      </w:r>
    </w:p>
    <w:p>
      <w:pPr>
        <w:spacing w:after="120"/>
      </w:pPr>
      <w:r>
        <w:t>Parking bays with this sign, or bays marked by a road marking, are set aside so that people with disabilities have easy access to places such as shops, libraries or community centres. You must not park in these reserved bays without a valid disabled parking permit.</w:t>
      </w:r>
    </w:p>
    <w:p>
      <w:pPr>
        <w:spacing w:after="120"/>
      </w:pPr>
      <w:r>
        <w:t>[IMAGE: Disabled Parking sign, white sign with a green letter P, a blue wheelchair symbol, the word ONLY and a green arrow pointing left]</w:t>
        <w:br/>
      </w:r>
      <w:r>
        <w:t>Meaning for the driver: This bay is reserved for people with a valid disabled parking permit. Do not park here without one.</w:t>
      </w:r>
    </w:p>
    <w:p>
      <w:pPr>
        <w:pStyle w:val="Heading2"/>
      </w:pPr>
      <w:r>
        <w:t>Where not to park</w:t>
      </w:r>
    </w:p>
    <w:p>
      <w:pPr>
        <w:spacing w:after="120"/>
      </w:pPr>
      <w:r>
        <w:t>[IMAGE: No Parking signs, two white signs with a red circle and diagonal line over a black letter P: one narrow sign with a red arrow, and one square sign reading AREA with space for times]</w:t>
        <w:br/>
      </w:r>
      <w:r>
        <w:t>Meaning for the driver: You must not park where these signs apply. The arrow shows which length of road the sign covers, and the AREA sign covers a whole parking area during the times shown on it.</w:t>
      </w:r>
    </w:p>
    <w:p>
      <w:pPr>
        <w:spacing w:after="120"/>
      </w:pPr>
      <w:r>
        <w:rPr>
          <w:sz w:val="20"/>
        </w:rPr>
        <w:t>[TABLE START: Meters, Electric Vehicle Bays, Disabled Bays and No Parking]</w:t>
        <w:br/>
      </w:r>
      <w:r>
        <w:rPr>
          <w:sz w:val="20"/>
        </w:rPr>
        <w:t>| Situation | What you must do |</w:t>
        <w:br/>
      </w:r>
      <w:r>
        <w:rPr>
          <w:sz w:val="20"/>
        </w:rPr>
        <w:t>|---|---|</w:t>
        <w:br/>
      </w:r>
      <w:r>
        <w:rPr>
          <w:sz w:val="20"/>
        </w:rPr>
        <w:t>| 1P sign, 9 am to 12 noon on Saturday | You may park for 1 hour during those hours. At any other time you may park in that area with no restrictions |</w:t>
        <w:br/>
      </w:r>
      <w:r>
        <w:rPr>
          <w:sz w:val="20"/>
        </w:rPr>
        <w:t>| Individual parking meter | Pay as instructed on the sign or meter |</w:t>
        <w:br/>
      </w:r>
      <w:r>
        <w:rPr>
          <w:sz w:val="20"/>
        </w:rPr>
        <w:t>| Group meter | Buy a ticket and follow the instructions. Display it on your dashboard if the meter prints one. Some meters need your bay number |</w:t>
        <w:br/>
      </w:r>
      <w:r>
        <w:rPr>
          <w:sz w:val="20"/>
        </w:rPr>
        <w:t>| Electric vehicle parking sign | Park only if your vehicle is electric and plugged in to charge |</w:t>
        <w:br/>
      </w:r>
      <w:r>
        <w:rPr>
          <w:sz w:val="20"/>
        </w:rPr>
        <w:t>| Disabled parking sign or road marking | Do not park without a valid disabled parking permit |</w:t>
        <w:br/>
      </w:r>
      <w:r>
        <w:rPr>
          <w:sz w:val="20"/>
        </w:rPr>
        <w:t>| No Parking sign (with arrow or AREA) | Do not park where the sign applies |</w:t>
        <w:br/>
      </w:r>
      <w:r>
        <w:rPr>
          <w:sz w:val="20"/>
        </w:rPr>
        <w:t>| Before opening your door or driving out of a space | Look out for all other road users, including bicycle riders and motorcyclists |</w:t>
        <w:br/>
      </w:r>
      <w:r>
        <w:rPr>
          <w:sz w:val="20"/>
        </w:rPr>
        <w:t>[TABLE END]</w:t>
      </w:r>
    </w:p>
    <w:p>
      <w:pPr>
        <w:pStyle w:val="Heading1"/>
      </w:pPr>
      <w:r>
        <w:t>No Parking, No Stopping, clearways and loading zones</w:t>
      </w:r>
    </w:p>
    <w:p>
      <w:pPr>
        <w:spacing w:after="120"/>
      </w:pPr>
      <w:r>
        <w:t>Applies to: all drivers.</w:t>
        <w:br/>
      </w:r>
      <w:r>
        <w:t>Source: Road to Solo Driving handbook (Department of Transport and Planning, April 2023).</w:t>
      </w:r>
    </w:p>
    <w:p>
      <w:pPr>
        <w:pStyle w:val="Heading2"/>
      </w:pPr>
      <w:r>
        <w:t>No Parking signs</w:t>
      </w:r>
    </w:p>
    <w:p>
      <w:pPr>
        <w:spacing w:after="120"/>
      </w:pPr>
      <w:r>
        <w:t>In a "No Parking" area you may stop for two minutes only if you stay within three metres of your vehicle and you are picking up or dropping off passengers or goods. Otherwise, if you stop, you are treated as having parked, even if you stay in the vehicle.</w:t>
      </w:r>
    </w:p>
    <w:p>
      <w:pPr>
        <w:pStyle w:val="Heading2"/>
      </w:pPr>
      <w:r>
        <w:t>No Stopping signs</w:t>
      </w:r>
    </w:p>
    <w:p>
      <w:pPr>
        <w:spacing w:after="120"/>
      </w:pPr>
      <w:r>
        <w:t>[IMAGE: No Stopping sign, narrow white sign with a red circle and diagonal line over a black letter S, and a red arrow pointing right]</w:t>
        <w:br/>
      </w:r>
      <w:r>
        <w:t>Meaning for the driver: You must not stop at the kerb for any reason where this sign applies. The arrow shows which length of road the sign covers.</w:t>
      </w:r>
    </w:p>
    <w:p>
      <w:pPr>
        <w:pStyle w:val="Heading2"/>
      </w:pPr>
      <w:r>
        <w:t>Yellow edge lines</w:t>
      </w:r>
    </w:p>
    <w:p>
      <w:pPr>
        <w:spacing w:after="120"/>
      </w:pPr>
      <w:r>
        <w:t>Yellow edge lines are sometimes used instead of No Stopping signs. You must not stop next to a continuous yellow edge line.</w:t>
      </w:r>
    </w:p>
    <w:p>
      <w:pPr>
        <w:pStyle w:val="Heading2"/>
      </w:pPr>
      <w:r>
        <w:t>Clearways</w:t>
      </w:r>
    </w:p>
    <w:p>
      <w:pPr>
        <w:spacing w:after="120"/>
      </w:pPr>
      <w:r>
        <w:t>Clearways help traffic move faster during peak times.</w:t>
      </w:r>
    </w:p>
    <w:p>
      <w:pPr>
        <w:spacing w:after="120"/>
      </w:pPr>
      <w:r>
        <w:t>[IMAGE: Clearway sign used at the start of a clearway, white sign with the red word CLEARWAY, a red letter C, and the times 3:30 - 6:30 PM MON-FRI]</w:t>
        <w:br/>
      </w:r>
      <w:r>
        <w:t>Meaning for the driver: This sign marks the start of a clearway. The letter C means clearway. You must not stop here for any reason during the hours and days shown on the sign.</w:t>
      </w:r>
    </w:p>
    <w:p>
      <w:pPr>
        <w:spacing w:after="120"/>
      </w:pPr>
      <w:r>
        <w:t>[IMAGE: Sign used within a clearway, two panels: a red letter C with 4 - 6 PM MON-FRI and a double arrow, above a green 2P with 9 AM - 4 PM MON-FRI and a double arrow]</w:t>
        <w:br/>
      </w:r>
      <w:r>
        <w:t>Meaning for the driver: The C panel shows the hours when the clearway applies, when you must not stop. The 2P panel shows a 2 hour parking limit for the other hours shown on the sign.</w:t>
      </w:r>
    </w:p>
    <w:p>
      <w:pPr>
        <w:pStyle w:val="Heading2"/>
      </w:pPr>
      <w:r>
        <w:t>Zone signs</w:t>
      </w:r>
    </w:p>
    <w:p>
      <w:pPr>
        <w:spacing w:after="120"/>
      </w:pPr>
      <w:r>
        <w:t>[IMAGE: Loading Zone sign, white sign with the red words LOADING ZONE and a red arrow pointing left]</w:t>
        <w:br/>
      </w:r>
      <w:r>
        <w:t>Meaning for the driver: This bay is a loading zone. Unless the sign shows another limit, only certain vehicles may stop here.</w:t>
      </w:r>
    </w:p>
    <w:p>
      <w:pPr>
        <w:spacing w:after="120"/>
      </w:pPr>
      <w:r>
        <w:t>Unless the sign specifies another limit, a loading zone is only for: vehicles recorded by VicRoads as goods-carrying vehicles; signed delivery and courier vehicles; trucks while dropping off or picking up goods; and public passenger vehicles or taxis while dropping off or picking up passengers (30 minute limit, or as shown on the sign).</w:t>
      </w:r>
    </w:p>
    <w:p>
      <w:pPr>
        <w:spacing w:after="120"/>
      </w:pPr>
      <w:r>
        <w:t>Other drivers must not stop in a loading zone, even to load or unload.</w:t>
      </w:r>
    </w:p>
    <w:p>
      <w:pPr>
        <w:spacing w:after="120"/>
      </w:pPr>
      <w:r>
        <w:t>[WARNING] Do not stop in a No Stopping area, a clearway during its hours, or a loading zone, even briefly, unless you are one of the vehicles allowed there. Stopping is treated as parking in a No Parking area.</w:t>
      </w:r>
    </w:p>
    <w:p>
      <w:pPr>
        <w:spacing w:after="120"/>
      </w:pPr>
      <w:r>
        <w:rPr>
          <w:sz w:val="20"/>
        </w:rPr>
        <w:t>[TABLE START: No Parking, No Stopping, Clearways and Loading Zones]</w:t>
        <w:br/>
      </w:r>
      <w:r>
        <w:rPr>
          <w:sz w:val="20"/>
        </w:rPr>
        <w:t>| Sign or marking | What you must do |</w:t>
        <w:br/>
      </w:r>
      <w:r>
        <w:rPr>
          <w:sz w:val="20"/>
        </w:rPr>
        <w:t>|---|---|</w:t>
        <w:br/>
      </w:r>
      <w:r>
        <w:rPr>
          <w:sz w:val="20"/>
        </w:rPr>
        <w:t>| No Parking sign | Do not park. You may stop for up to two minutes only if you stay within three metres of your vehicle and are picking up or dropping off passengers or goods. Otherwise you are treated as having parked, even if you stay in the vehicle |</w:t>
        <w:br/>
      </w:r>
      <w:r>
        <w:rPr>
          <w:sz w:val="20"/>
        </w:rPr>
        <w:t>| No Stopping sign | Do not stop at the kerb for any reason |</w:t>
        <w:br/>
      </w:r>
      <w:r>
        <w:rPr>
          <w:sz w:val="20"/>
        </w:rPr>
        <w:t>| Continuous yellow edge line | Do not stop next to it |</w:t>
        <w:br/>
      </w:r>
      <w:r>
        <w:rPr>
          <w:sz w:val="20"/>
        </w:rPr>
        <w:t>| Clearway sign (letter C) | Do not stop for any reason during the hours and days shown on the sign |</w:t>
        <w:br/>
      </w:r>
      <w:r>
        <w:rPr>
          <w:sz w:val="20"/>
        </w:rPr>
        <w:t>| Loading zone | Only goods-carrying vehicles, signed delivery and courier vehicles, trucks picking up or dropping off goods, and taxis or public passenger vehicles picking up or dropping off passengers may stop. Other drivers must not stop, even to load or unload |</w:t>
        <w:br/>
      </w:r>
      <w:r>
        <w:rPr>
          <w:sz w:val="20"/>
        </w:rPr>
        <w:t>[TABLE END]</w:t>
      </w:r>
    </w:p>
    <w:p>
      <w:pPr>
        <w:pStyle w:val="Heading1"/>
      </w:pPr>
      <w:r>
        <w:t>Zone signs (continued): truck, permit, works, bus and taxi zones</w:t>
      </w:r>
    </w:p>
    <w:p>
      <w:pPr>
        <w:spacing w:after="120"/>
      </w:pPr>
      <w:r>
        <w:t>Applies to: all drivers.</w:t>
        <w:br/>
      </w:r>
      <w:r>
        <w:t>Source: Road to Solo Driving handbook (Department of Transport and Planning, April 2023).</w:t>
      </w:r>
    </w:p>
    <w:p>
      <w:pPr>
        <w:spacing w:after="120"/>
      </w:pPr>
      <w:r>
        <w:t>[IMAGE: Truck Zone sign, narrow white sign with the red words TRUCK ZONE and a red arrow pointing left]</w:t>
        <w:br/>
      </w:r>
      <w:r>
        <w:t>Meaning for the driver: A Truck Zone is only for trucks with a gross vehicle mass over 4.5 tonnes. No time limit applies to a truck loading or unloading goods.</w:t>
      </w:r>
    </w:p>
    <w:p>
      <w:pPr>
        <w:spacing w:after="120"/>
      </w:pPr>
      <w:r>
        <w:t>[IMAGE: Permit Zone sign, narrow white sign with the red words PERMIT ZONE and a red arrow pointing left]</w:t>
        <w:br/>
      </w:r>
      <w:r>
        <w:t>Meaning for the driver: A Permit Zone is only for vehicles displaying a valid permit for that zone, issued by the relevant authority. Do not park here without one.</w:t>
      </w:r>
    </w:p>
    <w:p>
      <w:pPr>
        <w:spacing w:after="120"/>
      </w:pPr>
      <w:r>
        <w:t>[IMAGE: Works Zone sign, narrow white sign with the red words WORKS ZONE and a red arrow pointing left]</w:t>
        <w:br/>
      </w:r>
      <w:r>
        <w:t>Meaning for the driver: A Works Zone is only for vehicles engaged in construction work in or near the zone.</w:t>
      </w:r>
    </w:p>
    <w:p>
      <w:pPr>
        <w:spacing w:after="120"/>
      </w:pPr>
      <w:r>
        <w:t>[IMAGE: Bus Zone sign, narrow white sign with the red words BUS ZONE and a red arrow pointing left]</w:t>
        <w:br/>
      </w:r>
      <w:r>
        <w:t>Meaning for the driver: A Bus Zone is only for public buses.</w:t>
      </w:r>
    </w:p>
    <w:p>
      <w:pPr>
        <w:spacing w:after="120"/>
      </w:pPr>
      <w:r>
        <w:t>[IMAGE: Taxi Zone sign, narrow white sign with the red words TAXI ZONE and a red arrow pointing left]</w:t>
        <w:br/>
      </w:r>
      <w:r>
        <w:t>Meaning for the driver: A Taxi Zone is only for taxis.</w:t>
      </w:r>
    </w:p>
    <w:p>
      <w:pPr>
        <w:spacing w:after="120"/>
      </w:pPr>
      <w:r>
        <w:t>[FACT] Stopping and parking regulations apply even if you have stopped or parked your car and have your hazard warning lights on. If signs say it is illegal to stop or park at a place, having your hazard warning lights on will not change this.</w:t>
      </w:r>
    </w:p>
    <w:p>
      <w:pPr>
        <w:spacing w:after="120"/>
      </w:pPr>
      <w:r>
        <w:rPr>
          <w:sz w:val="20"/>
        </w:rPr>
        <w:t>[TABLE START: Zone Signs]</w:t>
        <w:br/>
      </w:r>
      <w:r>
        <w:rPr>
          <w:sz w:val="20"/>
        </w:rPr>
        <w:t>| Sign | Who may use the zone |</w:t>
        <w:br/>
      </w:r>
      <w:r>
        <w:rPr>
          <w:sz w:val="20"/>
        </w:rPr>
        <w:t>|---|---|</w:t>
        <w:br/>
      </w:r>
      <w:r>
        <w:rPr>
          <w:sz w:val="20"/>
        </w:rPr>
        <w:t>| Loading zone | Goods-carrying vehicles, signed delivery and courier vehicles, trucks picking up or dropping off goods, taxis and public passenger vehicles picking up or dropping off passengers (see the loading zone rule) |</w:t>
        <w:br/>
      </w:r>
      <w:r>
        <w:rPr>
          <w:sz w:val="20"/>
        </w:rPr>
        <w:t>| Truck Zone | Trucks with a gross vehicle mass over 4.5 tonnes. No time limit for loading or unloading goods |</w:t>
        <w:br/>
      </w:r>
      <w:r>
        <w:rPr>
          <w:sz w:val="20"/>
        </w:rPr>
        <w:t>| Permit Zone | Vehicles displaying a valid permit for that zone, issued by the relevant authority |</w:t>
        <w:br/>
      </w:r>
      <w:r>
        <w:rPr>
          <w:sz w:val="20"/>
        </w:rPr>
        <w:t>| Works Zone | Vehicles engaged in construction work in or near the zone |</w:t>
        <w:br/>
      </w:r>
      <w:r>
        <w:rPr>
          <w:sz w:val="20"/>
        </w:rPr>
        <w:t>| Bus Zone | Public buses only |</w:t>
        <w:br/>
      </w:r>
      <w:r>
        <w:rPr>
          <w:sz w:val="20"/>
        </w:rPr>
        <w:t>| Taxi Zone | Taxis only |</w:t>
        <w:br/>
      </w:r>
      <w:r>
        <w:rPr>
          <w:sz w:val="20"/>
        </w:rPr>
        <w:t>| Hazard warning lights | Do not change the stopping and parking rules. If it is illegal to stop or park at a place, hazard lights do not make it legal |</w:t>
        <w:br/>
      </w:r>
      <w:r>
        <w:rPr>
          <w:sz w:val="20"/>
        </w:rPr>
        <w:t>[TABLE END]</w:t>
      </w:r>
    </w:p>
    <w:p>
      <w:pPr>
        <w:pStyle w:val="Heading1"/>
      </w:pPr>
      <w:r>
        <w:t>Tow away zones and general stopping and parking rules</w:t>
      </w:r>
    </w:p>
    <w:p>
      <w:pPr>
        <w:spacing w:after="120"/>
      </w:pPr>
      <w:r>
        <w:t>Applies to: all drivers.</w:t>
        <w:br/>
      </w:r>
      <w:r>
        <w:t>Source: Road to Solo Driving handbook (Department of Transport and Planning, April 2023).</w:t>
      </w:r>
    </w:p>
    <w:p>
      <w:pPr>
        <w:pStyle w:val="Heading2"/>
      </w:pPr>
      <w:r>
        <w:t>Tow away zones</w:t>
      </w:r>
    </w:p>
    <w:p>
      <w:pPr>
        <w:spacing w:after="120"/>
      </w:pPr>
      <w:r>
        <w:t>[IMAGE: Typical use of Tow Away Zone signs, two signs: a white sign with the red words TOW AWAY, a red letter C and the times 4 - 6:30 PM MON - FRI with a double arrow; and a black tow truck symbol above a CLEARWAY sign with a red C and the times 3:30 - 6:30 PM MON - FRI]</w:t>
        <w:br/>
      </w:r>
      <w:r>
        <w:t>Meaning for the driver: A tow away zone means your vehicle will be towed away if you park here during the times shown on the sign. You will pay a parking fine and also a fee to reclaim your car. The tow away sign is often used together with a clearway sign.</w:t>
      </w:r>
    </w:p>
    <w:p>
      <w:pPr>
        <w:pStyle w:val="Heading2"/>
      </w:pPr>
      <w:r>
        <w:t>General stopping and parking rules</w:t>
      </w:r>
    </w:p>
    <w:p>
      <w:pPr>
        <w:spacing w:after="120"/>
      </w:pPr>
      <w:r>
        <w:t>You must not leave a vehicle stationary:</w:t>
        <w:br/>
      </w:r>
      <w:r>
        <w:t>- double parked</w:t>
        <w:br/>
      </w:r>
      <w:r>
        <w:t>- where there is a Keep Clear road marking</w:t>
        <w:br/>
      </w:r>
      <w:r>
        <w:t>- within an intersection (except on the continuous side of a continuing road at a T-intersection)</w:t>
        <w:br/>
      </w:r>
      <w:r>
        <w:t>- on freeways (except in an emergency stopping lane)</w:t>
        <w:br/>
      </w:r>
      <w:r>
        <w:t>- across a lane or private driveway</w:t>
        <w:br/>
      </w:r>
      <w:r>
        <w:t>- where you would leave less than three metres of road clear for traffic</w:t>
        <w:br/>
      </w:r>
      <w:r>
        <w:t>- on the wrong side of the road, that is, on the far right side of a two-way road</w:t>
        <w:br/>
      </w:r>
      <w:r>
        <w:t>- on a footpath, nature strip, dividing strip or median strip (unless the vehicle is a motorcycle or bicycle)</w:t>
        <w:br/>
      </w:r>
      <w:r>
        <w:t>- in a bus lane</w:t>
        <w:br/>
      </w:r>
      <w:r>
        <w:t>- half in, half out of a No Parking or No Stopping area</w:t>
        <w:br/>
      </w:r>
      <w:r>
        <w:t>- opposite a dividing strip, a continuous single line, or any combination of continuous or broken double lines, unless there is at least three metres of clearance between your vehicle and the dividing line (unless a parking sign says otherwise)</w:t>
        <w:br/>
      </w:r>
      <w:r>
        <w:t>- on a curve or crest outside a built-up area, unless visible for 100 metres from behind, or unless signs allow</w:t>
        <w:br/>
      </w:r>
      <w:r>
        <w:t>- next to a continuous yellow edge line</w:t>
        <w:br/>
      </w:r>
      <w:r>
        <w:t>- in a slip lane (unless permitted by a sign)</w:t>
        <w:br/>
      </w:r>
      <w:r>
        <w:t>- within 20 metres (unless permitted by a sign) of:</w:t>
        <w:br/>
      </w:r>
      <w:r>
        <w:t>- both sides of an intersection with traffic lights</w:t>
        <w:br/>
      </w:r>
      <w:r>
        <w:t>- the approach side of a bus stop</w:t>
        <w:br/>
      </w:r>
      <w:r>
        <w:t>- the approach side of a children's crossing</w:t>
        <w:br/>
      </w:r>
      <w:r>
        <w:t>- both sides of a level crossing</w:t>
        <w:br/>
      </w:r>
      <w:r>
        <w:t>- the approach side of a pedestrian crossing that is not at an intersection</w:t>
        <w:br/>
      </w:r>
      <w:r>
        <w:t>- the approach side of a tram stop sign.</w:t>
      </w:r>
    </w:p>
    <w:p>
      <w:pPr>
        <w:spacing w:after="120"/>
      </w:pPr>
      <w:r>
        <w:t>[WARNING] If you park in a tow away zone during the times on the sign, your vehicle will be towed and you will pay both a parking fine and a fee to get it back.</w:t>
      </w:r>
    </w:p>
    <w:p>
      <w:pPr>
        <w:spacing w:after="120"/>
      </w:pPr>
      <w:r>
        <w:rPr>
          <w:sz w:val="20"/>
        </w:rPr>
        <w:t>[TABLE START: Places You Must Not Stop or Park]</w:t>
        <w:br/>
      </w:r>
      <w:r>
        <w:rPr>
          <w:sz w:val="20"/>
        </w:rPr>
        <w:t>| Where | Rule |</w:t>
        <w:br/>
      </w:r>
      <w:r>
        <w:rPr>
          <w:sz w:val="20"/>
        </w:rPr>
        <w:t>|---|---|</w:t>
        <w:br/>
      </w:r>
      <w:r>
        <w:rPr>
          <w:sz w:val="20"/>
        </w:rPr>
        <w:t>| Tow away zone, during the times on the sign | Your vehicle will be towed. You pay a parking fine and a fee to reclaim it |</w:t>
        <w:br/>
      </w:r>
      <w:r>
        <w:rPr>
          <w:sz w:val="20"/>
        </w:rPr>
        <w:t>| Double parked | Do not leave a vehicle stationary |</w:t>
        <w:br/>
      </w:r>
      <w:r>
        <w:rPr>
          <w:sz w:val="20"/>
        </w:rPr>
        <w:t>| Keep Clear road marking | Do not leave a vehicle stationary |</w:t>
        <w:br/>
      </w:r>
      <w:r>
        <w:rPr>
          <w:sz w:val="20"/>
        </w:rPr>
        <w:t>| Within an intersection (except the continuous side of a continuing road at a T-intersection) | Do not leave a vehicle stationary |</w:t>
        <w:br/>
      </w:r>
      <w:r>
        <w:rPr>
          <w:sz w:val="20"/>
        </w:rPr>
        <w:t>| On a freeway | Do not stop, except in an emergency stopping lane |</w:t>
        <w:br/>
      </w:r>
      <w:r>
        <w:rPr>
          <w:sz w:val="20"/>
        </w:rPr>
        <w:t>| Across a lane or private driveway | Do not leave a vehicle stationary |</w:t>
        <w:br/>
      </w:r>
      <w:r>
        <w:rPr>
          <w:sz w:val="20"/>
        </w:rPr>
        <w:t>| Less than three metres of road left clear for traffic | Do not leave a vehicle stationary |</w:t>
        <w:br/>
      </w:r>
      <w:r>
        <w:rPr>
          <w:sz w:val="20"/>
        </w:rPr>
        <w:t>| Far right side of a two-way road (wrong side) | Do not leave a vehicle stationary |</w:t>
        <w:br/>
      </w:r>
      <w:r>
        <w:rPr>
          <w:sz w:val="20"/>
        </w:rPr>
        <w:t>| Footpath, nature strip, dividing strip or median strip | Do not stop, unless it is a motorcycle or bicycle |</w:t>
        <w:br/>
      </w:r>
      <w:r>
        <w:rPr>
          <w:sz w:val="20"/>
        </w:rPr>
        <w:t>| Bus lane | Do not leave a vehicle stationary |</w:t>
        <w:br/>
      </w:r>
      <w:r>
        <w:rPr>
          <w:sz w:val="20"/>
        </w:rPr>
        <w:t>| Half in, half out of a No Parking or No Stopping area | Do not leave a vehicle stationary |</w:t>
        <w:br/>
      </w:r>
      <w:r>
        <w:rPr>
          <w:sz w:val="20"/>
        </w:rPr>
        <w:t>| Opposite a dividing strip, continuous single line, or continuous or broken double lines | Leave at least three metres of clearance, unless a parking sign says otherwise |</w:t>
        <w:br/>
      </w:r>
      <w:r>
        <w:rPr>
          <w:sz w:val="20"/>
        </w:rPr>
        <w:t>| Curve or crest outside a built-up area | Do not stop, unless visible for 100 metres from behind or signs allow |</w:t>
        <w:br/>
      </w:r>
      <w:r>
        <w:rPr>
          <w:sz w:val="20"/>
        </w:rPr>
        <w:t>| Next to a continuous yellow edge line | Do not stop |</w:t>
        <w:br/>
      </w:r>
      <w:r>
        <w:rPr>
          <w:sz w:val="20"/>
        </w:rPr>
        <w:t>| Slip lane | Do not stop, unless a sign permits |</w:t>
        <w:br/>
      </w:r>
      <w:r>
        <w:rPr>
          <w:sz w:val="20"/>
        </w:rPr>
        <w:t>[TABLE END]</w:t>
      </w:r>
    </w:p>
    <w:p>
      <w:pPr>
        <w:spacing w:after="120"/>
      </w:pPr>
      <w:r>
        <w:rPr>
          <w:sz w:val="20"/>
        </w:rPr>
        <w:t>[TABLE START: 20 Metre Rule (unless a sign permits)]</w:t>
        <w:br/>
      </w:r>
      <w:r>
        <w:rPr>
          <w:sz w:val="20"/>
        </w:rPr>
        <w:t>| Within 20 metres of | Which side |</w:t>
        <w:br/>
      </w:r>
      <w:r>
        <w:rPr>
          <w:sz w:val="20"/>
        </w:rPr>
        <w:t>|---|---|</w:t>
        <w:br/>
      </w:r>
      <w:r>
        <w:rPr>
          <w:sz w:val="20"/>
        </w:rPr>
        <w:t>| Intersection with traffic lights | Both sides |</w:t>
        <w:br/>
      </w:r>
      <w:r>
        <w:rPr>
          <w:sz w:val="20"/>
        </w:rPr>
        <w:t>| Bus stop | Approach side |</w:t>
        <w:br/>
      </w:r>
      <w:r>
        <w:rPr>
          <w:sz w:val="20"/>
        </w:rPr>
        <w:t>| Children's crossing | Approach side |</w:t>
        <w:br/>
      </w:r>
      <w:r>
        <w:rPr>
          <w:sz w:val="20"/>
        </w:rPr>
        <w:t>| Level crossing | Both sides |</w:t>
        <w:br/>
      </w:r>
      <w:r>
        <w:rPr>
          <w:sz w:val="20"/>
        </w:rPr>
        <w:t>| Pedestrian crossing not at an intersection | Approach side |</w:t>
        <w:br/>
      </w:r>
      <w:r>
        <w:rPr>
          <w:sz w:val="20"/>
        </w:rPr>
        <w:t>| Tram stop sign | Approach side |</w:t>
        <w:br/>
      </w:r>
      <w:r>
        <w:rPr>
          <w:sz w:val="20"/>
        </w:rPr>
        <w:t>[TABLE END]</w:t>
      </w:r>
    </w:p>
    <w:p>
      <w:pPr>
        <w:spacing w:after="120"/>
      </w:pPr>
      <w:r>
        <w:t>- within 10 metres (unless permitted by a sign) of:</w:t>
        <w:br/>
      </w:r>
      <w:r>
        <w:t xml:space="preserve">   - an intersection without traffic lights</w:t>
        <w:br/>
      </w:r>
      <w:r>
        <w:t xml:space="preserve">   - the departure side of a bus stop sign</w:t>
        <w:br/>
      </w:r>
      <w:r>
        <w:t xml:space="preserve">   - both sides of a safety zone</w:t>
        <w:br/>
      </w:r>
      <w:r>
        <w:t xml:space="preserve">   - the approach side of traffic lights not at an intersection</w:t>
        <w:br/>
      </w:r>
      <w:r>
        <w:t xml:space="preserve">   - the departure side of a pedestrian crossing that is not at an intersection</w:t>
        <w:br/>
      </w:r>
      <w:r>
        <w:t xml:space="preserve">   - the departure side of a children’s crossing</w:t>
        <w:br/>
      </w:r>
      <w:r>
        <w:t>- within three metres of an Australia Post mail box</w:t>
        <w:br/>
      </w:r>
      <w:r>
        <w:t>- within three metres of the departure side of a crossing with traffic lights not at an intersection</w:t>
        <w:br/>
      </w:r>
      <w:r>
        <w:t>- within one metre of a fire hydrant.</w:t>
      </w:r>
    </w:p>
    <w:p>
      <w:pPr>
        <w:pStyle w:val="Heading1"/>
      </w:pPr>
      <w:r>
        <w:t>Penalties</w:t>
      </w:r>
    </w:p>
    <w:p>
      <w:pPr>
        <w:spacing w:after="120"/>
      </w:pPr>
      <w:r>
        <w:t>Applies to: all licence and learner permit holders.</w:t>
        <w:br/>
      </w:r>
      <w:r>
        <w:t>Source: Road to Solo Driving handbook (Department of Transport and Planning, April 2023).</w:t>
      </w:r>
    </w:p>
    <w:p>
      <w:pPr>
        <w:spacing w:after="120"/>
      </w:pPr>
      <w:r>
        <w:t>All traffic offences will result in some type of penalty. These include monetary fines, loss of your learner permit or licence, or you may be taken to court. Many offences also attract demerit points. In serious cases prison sentences may be imposed. Remember that a good driving record is required to progress through the Graduated Licensing System. A good driving record means you avoid having your licence cancelled or suspended, as well as avoid any drink and/or drug driving offences. If you do not have a good driving record, your probationary period will be extended. If your licence is cancelled you will need to start your probationary period again.</w:t>
      </w:r>
    </w:p>
    <w:p>
      <w:pPr>
        <w:spacing w:after="120"/>
      </w:pPr>
      <w:r>
        <w:t>A licence or learner permit may be suspended or cancelled as a result of:</w:t>
        <w:br/>
      </w:r>
      <w:r>
        <w:t>- a court conviction</w:t>
        <w:br/>
      </w:r>
      <w:r>
        <w:t>- a Traffic Infringement Notice</w:t>
        <w:br/>
      </w:r>
      <w:r>
        <w:t>- accumulation of demerit points</w:t>
        <w:br/>
      </w:r>
      <w:r>
        <w:t>- action taken by Fines Victoria</w:t>
        <w:br/>
      </w:r>
      <w:r>
        <w:t>- action taken by VicRoads. If a licence or learner permit is not held, a person may be disqualified from obtaining a licence or a learner permit for a specified period. A person is not permitted to drive if their licence or learner permit is suspended or cancelled by a court, a Traffic Infringement Notice, Fines Victoria or by VicRoads. Severe penalties exist if driving while suspended, unlicensed, or whilst disqualified.</w:t>
      </w:r>
    </w:p>
    <w:p>
      <w:pPr>
        <w:spacing w:after="120"/>
      </w:pPr>
      <w:r>
        <w:t>The following provides a summary of the actions that may arise from a traffic offence. Contact VicRoads for further information.</w:t>
      </w:r>
    </w:p>
    <w:p>
      <w:pPr>
        <w:pStyle w:val="Heading2"/>
      </w:pPr>
      <w:r>
        <w:t>Suspension</w:t>
      </w:r>
    </w:p>
    <w:p>
      <w:pPr>
        <w:spacing w:after="120"/>
      </w:pPr>
      <w:r>
        <w:t>The licence or learner permit is withdrawn for a specified period. You cannot drive during this period. In most cases the original licence or learner permit is returned. However, if the suspension has resulted in a change to the conditions of the licence, a new licence will need to be issued.</w:t>
      </w:r>
    </w:p>
    <w:p>
      <w:pPr>
        <w:pStyle w:val="Heading2"/>
      </w:pPr>
      <w:r>
        <w:t>Cancellation</w:t>
      </w:r>
    </w:p>
    <w:p>
      <w:pPr>
        <w:spacing w:after="120"/>
      </w:pPr>
      <w:r>
        <w:t>A licence or learner permit that is cancelled is no longer valid. You cannot drive. Once the period of cancellation is over, you will need to apply to have your licence or learner permit reissued before you can start driving again.</w:t>
      </w:r>
    </w:p>
    <w:p>
      <w:pPr>
        <w:spacing w:after="120"/>
      </w:pPr>
      <w:r>
        <w:t>Reissue of the licence or learner permit may require one or more of the following actions to be completed:</w:t>
        <w:br/>
      </w:r>
      <w:r>
        <w:t>- knowledge of road law and/or practical driving test</w:t>
        <w:br/>
      </w:r>
      <w:r>
        <w:t>- an order from a court to be relicensed</w:t>
        <w:br/>
      </w:r>
      <w:r>
        <w:t>- an education course to be completed</w:t>
        <w:br/>
      </w:r>
      <w:r>
        <w:t>- other requirements as specified by VicRoads (i.e. payment of licence fee or fitting of an alcohol interlock device)</w:t>
        <w:br/>
      </w:r>
      <w:r>
        <w:t>- start again on a probationary licence if the offence was committed whilst on a probationary licence. Disqualification Permission to drive or to apply for a driver licence or learner permit is withdrawn as a result of a cancellation or suspension. Impoundment Your vehicle may be impounded for serious traffic offences. These include dangerous driving, careless driving, failure to have proper control of the vehicle, burnouts, doughnuts and causing the vehicle to make excessive noise or smoke. A vehicle may also be impounded for offences such as:</w:t>
        <w:br/>
      </w:r>
      <w:r>
        <w:t>- speeding at 45 km/h or more over the limit</w:t>
        <w:br/>
      </w:r>
      <w:r>
        <w:t>- street racing</w:t>
        <w:br/>
      </w:r>
      <w:r>
        <w:t>- repeat offences of unlicensed, disqualified, drink and/or drug driving. If you commit a vehicle impoundment offence, you may have your vehicle impounded for the following periods:</w:t>
        <w:br/>
      </w:r>
      <w:r>
        <w:t>- first offence - 30 days by police</w:t>
        <w:br/>
      </w:r>
      <w:r>
        <w:t>- second offence – 30 days by police, plus an additional 45 days to 3 months as imposed by the courts</w:t>
        <w:br/>
      </w:r>
      <w:r>
        <w:t>- more serious offences such as driving 70 km/h or more over the limit, repeat disqualified, unlicensed, drink or drug driving – 30 days by police, plus an additional 45 days to 3 months as imposed by the courts</w:t>
        <w:br/>
      </w:r>
      <w:r>
        <w:t>- third offence - 30 days by police, plus an additional 45 days to 3 months as imposed by the courts or possible vehicle forfeiture as imposed by the courts.</w:t>
      </w:r>
    </w:p>
    <w:p>
      <w:pPr>
        <w:pStyle w:val="Heading2"/>
      </w:pPr>
      <w:r>
        <w:t>Imprisonment</w:t>
      </w:r>
    </w:p>
    <w:p>
      <w:pPr>
        <w:spacing w:after="120"/>
      </w:pPr>
      <w:r>
        <w:t>In some cases, a court may impose a jail term as well as a monetary fine.</w:t>
      </w:r>
    </w:p>
    <w:p>
      <w:pPr>
        <w:pStyle w:val="Heading2"/>
      </w:pPr>
      <w:r>
        <w:t>Infringements Court</w:t>
      </w:r>
    </w:p>
    <w:p>
      <w:pPr>
        <w:spacing w:after="120"/>
      </w:pPr>
      <w:r>
        <w:t>The role of the Infringements Court is to administratively resolve unpaid infringement notices. These offences generally have fixed penalties and include parking offences and driving offences.</w:t>
      </w:r>
    </w:p>
    <w:p>
      <w:pPr>
        <w:pStyle w:val="Heading2"/>
      </w:pPr>
      <w:r>
        <w:t>Fines Victoria</w:t>
      </w:r>
    </w:p>
    <w:p>
      <w:pPr>
        <w:spacing w:after="120"/>
      </w:pPr>
      <w:r>
        <w:t>Fines Victoria will administer a new model for collecting and enforcing infringements and court fines in Victoria. The new model will make it simpler for people to deal with their fines and will become the single, central point-of-contact for individuals with outstanding fines. As directed by Fines Victoria, sanctions will be applied on a customer’s registration, licence or vehicle status. These sanctions will include individual registration or licence suspensions, not renewing registrations or licences, not granting a registration or licence, not allowing individuals to drive other vehicles, not enabling individuals to replace or change number plates on vehicles, and cancelling the registration of company vehicles. Demerit points Demerit points are one type of penalty that will be recorded against your driver licence or learner permit when you commit certain traffic offences anywhere in Australia. Demerit points vary in number depending on the severity of the offence. Learner and probationary drivers who incur five or more demerit points in any twelve month period, or twelve or more points in any three year period, may have their licence suspended for three months or more. If your licence is not suspended because you choose a twelve month extended demerit point period, any further demerit points would lead to at least a six months licence suspension. This gives drivers the opportunity to learn from their mistakes, but makes licence loss a reality for persistent offenders.</w:t>
      </w:r>
    </w:p>
    <w:p>
      <w:pPr>
        <w:spacing w:after="120"/>
      </w:pPr>
      <w:r>
        <w:t>Further information and a full list of offences and demerit points can be found at the VicRoads website at vicroads.vic.gov.au.</w:t>
      </w:r>
    </w:p>
    <w:p>
      <w:pPr>
        <w:pStyle w:val="Heading2"/>
      </w:pPr>
      <w:r>
        <w:t>Penalties for learner permit holders</w:t>
      </w:r>
    </w:p>
    <w:p>
      <w:pPr>
        <w:spacing w:after="120"/>
      </w:pPr>
      <w:r>
        <w:t>If a learner permit is cancelled or suspended, it may affect the permit holder’s eligibility to apply for a licence, as a learner permit must be held for a continuous period of 12 months immediately before applying for a licence, for those under 21 years of age. For those who are 21 but under 25 years the period is six months, and it is three months if you are 25 years or over.</w:t>
      </w:r>
    </w:p>
    <w:p>
      <w:pPr>
        <w:pStyle w:val="Heading2"/>
      </w:pPr>
      <w:r>
        <w:t>Penalties for probationary licence holders</w:t>
      </w:r>
    </w:p>
    <w:p>
      <w:pPr>
        <w:spacing w:after="120"/>
      </w:pPr>
      <w:r>
        <w:t>If your probationary licence is suspended, your probationary period will be extended. If your probationary licence is cancelled, your probationary period will start again, no matter how close you were to graduating to the next stage.</w:t>
      </w:r>
    </w:p>
    <w:p>
      <w:pPr>
        <w:pStyle w:val="Heading2"/>
      </w:pPr>
      <w:r>
        <w:t>Penalties for full licence holders</w:t>
      </w:r>
    </w:p>
    <w:p>
      <w:pPr>
        <w:spacing w:after="120"/>
      </w:pPr>
      <w:r>
        <w:t>When a full licence is cancelled, a full licence will be reissued when all relicensing requirements have been met. If a court order is required to be produced due to an alcohol or drug driving offence, then a three year zero BAC restriction will be imposed on the licence when it is reissued – the inclusion of an alcohol interlock device may be a condition of the restrictions.</w:t>
      </w:r>
    </w:p>
    <w:p>
      <w:pPr>
        <w:pStyle w:val="Heading1"/>
      </w:pPr>
      <w:r>
        <w:t>Legal responsibilities</w:t>
      </w:r>
    </w:p>
    <w:p>
      <w:pPr>
        <w:spacing w:after="120"/>
      </w:pPr>
      <w:r>
        <w:t>Applies to: all licence and learner permit holders.</w:t>
        <w:br/>
      </w:r>
      <w:r>
        <w:t>Source: Road to Solo Driving handbook (Department of Transport and Planning, April 2023).</w:t>
      </w:r>
    </w:p>
    <w:p>
      <w:pPr>
        <w:spacing w:after="120"/>
      </w:pPr>
      <w:r>
        <w:t>As the holder of a licence or learner permit, there are a number of additional legal responsibilities you must fulfil.</w:t>
      </w:r>
    </w:p>
    <w:p>
      <w:pPr>
        <w:pStyle w:val="Heading2"/>
      </w:pPr>
      <w:r>
        <w:t>Carry your licence</w:t>
      </w:r>
    </w:p>
    <w:p>
      <w:pPr>
        <w:spacing w:after="120"/>
      </w:pPr>
      <w:r>
        <w:t>You must carry your probationary licence or licence receipt whenever you drive. If you are under 26 years of age you must carry your licence at all times when driving. All learner drivers must also carry their learner permit or learner permit receipt at all times when driving.</w:t>
      </w:r>
    </w:p>
    <w:p>
      <w:pPr>
        <w:pStyle w:val="Heading2"/>
      </w:pPr>
      <w:r>
        <w:t>Change of name</w:t>
      </w:r>
    </w:p>
    <w:p>
      <w:pPr>
        <w:spacing w:after="120"/>
      </w:pPr>
      <w:r>
        <w:t>You must notify VicRoads within 14 days when your name has changed. This can only be done in person at any VicRoads Customer Service Centre. It must be supported by original documents along with either a photo licence or documents that prove your identity.</w:t>
      </w:r>
    </w:p>
    <w:p>
      <w:pPr>
        <w:spacing w:after="120"/>
      </w:pPr>
      <w:r>
        <w:t>The following documents are acceptable for a change of name:</w:t>
        <w:br/>
      </w:r>
      <w:r>
        <w:t>- marriage certificate (issued by a Registrar of Births, Deaths and Marriages in Australia)</w:t>
        <w:br/>
      </w:r>
      <w:r>
        <w:t>- divorce papers</w:t>
        <w:br/>
      </w:r>
      <w:r>
        <w:t>- deed poll (pre 1 November 1986 in Victoria)</w:t>
        <w:br/>
      </w:r>
      <w:r>
        <w:t>- change of name registration (after 1 November 1986 in Victoria)</w:t>
        <w:br/>
      </w:r>
      <w:r>
        <w:t>- guardianship order</w:t>
        <w:br/>
      </w:r>
      <w:r>
        <w:t>- adoption paper</w:t>
        <w:br/>
      </w:r>
      <w:r>
        <w:t>- birth certificate (issued after 26 June 2000 in Victoria showing the change of name details on the back of the certificate). Commemorative birth certificates are not acceptable.</w:t>
      </w:r>
    </w:p>
    <w:p>
      <w:pPr>
        <w:pStyle w:val="Heading2"/>
      </w:pPr>
      <w:r>
        <w:t>Change of address or contact details</w:t>
      </w:r>
    </w:p>
    <w:p>
      <w:pPr>
        <w:spacing w:after="120"/>
      </w:pPr>
      <w:r>
        <w:t>You must notify VicRoads within 14 days if your residential or postal address, mobile phone number or email has changed. Change your details:</w:t>
        <w:br/>
      </w:r>
      <w:r>
        <w:t>- online with a myVicRoads account at vicroads.vic.gov.au</w:t>
        <w:br/>
      </w:r>
      <w:r>
        <w:t>- by calling us on 13 11 71</w:t>
        <w:br/>
      </w:r>
      <w:r>
        <w:t>- at any VicRoads Customer Service Centre.</w:t>
      </w:r>
    </w:p>
    <w:p>
      <w:pPr>
        <w:pStyle w:val="Heading2"/>
      </w:pPr>
      <w:r>
        <w:t>Notification of a medical condition or disability</w:t>
      </w:r>
    </w:p>
    <w:p>
      <w:pPr>
        <w:spacing w:after="120"/>
      </w:pPr>
      <w:r>
        <w:t>You must notify VicRoads if you are suffering from any serious (permanent or long-term) illness, disability, medical condition or injury (or the effects of treatment for any of those things) that may impair your ability to drive safely.</w:t>
      </w:r>
    </w:p>
    <w:p>
      <w:pPr>
        <w:spacing w:after="120"/>
      </w:pPr>
      <w:r>
        <w:t>You will need to provide a current medical report from your treating medical practitioner that states that you meet the national medical standards for fitness to drive and provides details of your medical condition or disability. Standard medical or eyesight report forms are available from any VicRoads Customer Service Centre or by calling VicRoads. These forms are also available on VicRoads website. Replacing a lost or stolen card Always be careful with your permit and licence information and keep the card secure. If your card is lost or stolen report it to VicRoads immediately and apply for a replacement. It is important that you do this as your lost or stolen card could be used to create a fraudulent identity. If you want more information on preventing and responding to identity fraud this can be found at crimeprevention.gov.au.</w:t>
      </w:r>
    </w:p>
    <w:p>
      <w:pPr>
        <w:pStyle w:val="Heading2"/>
      </w:pPr>
      <w:r>
        <w:t>Air and noise pollution</w:t>
      </w:r>
    </w:p>
    <w:p>
      <w:pPr>
        <w:spacing w:after="120"/>
      </w:pPr>
      <w:r>
        <w:t>You must ensure any vehicle you drive meets relevant air and noise emission standards. Drivers of offending vehicles may be fined or taken to court and the owner may be issued with a notice to repair the vehicle.</w:t>
      </w:r>
    </w:p>
    <w:p>
      <w:pPr>
        <w:pStyle w:val="Heading2"/>
      </w:pPr>
      <w:r>
        <w:t>Hoon driving</w:t>
      </w:r>
    </w:p>
    <w:p>
      <w:pPr>
        <w:spacing w:after="120"/>
      </w:pPr>
      <w:r>
        <w:t>Police can impound or immobilise motor vehicles for 30 days if used for offences such as excessive speeding, and for improper use of a motor vehicle, causing loss of traction or excessive noise or smoke.</w:t>
      </w:r>
    </w:p>
    <w:p>
      <w:pPr>
        <w:spacing w:after="120"/>
      </w:pPr>
      <w:r>
        <w:t>[FACT] Registration and roadworthiness You must not drive a motor vehicle that is unroadworthy or without current registration.</w:t>
      </w:r>
    </w:p>
    <w:p>
      <w:pPr>
        <w:pStyle w:val="Heading1"/>
      </w:pPr>
      <w:r>
        <w:t>Breakdown safety</w:t>
      </w:r>
    </w:p>
    <w:p>
      <w:pPr>
        <w:spacing w:after="120"/>
      </w:pPr>
      <w:r>
        <w:t>Applies to: all licence and learner permit holders.</w:t>
        <w:br/>
      </w:r>
      <w:r>
        <w:t>Source: Road to Solo Driving handbook (Department of Transport and Planning, April 2023).</w:t>
      </w:r>
    </w:p>
    <w:p>
      <w:pPr>
        <w:pStyle w:val="Heading2"/>
      </w:pPr>
      <w:r>
        <w:t>Before a long journey</w:t>
      </w:r>
    </w:p>
    <w:p>
      <w:pPr>
        <w:spacing w:after="120"/>
      </w:pPr>
      <w:r>
        <w:t>Remember these points about long journeys and breakdowns:</w:t>
        <w:br/>
      </w:r>
      <w:r>
        <w:t>- Check your fuel, oil, water and tyre pressures (including the spare) before a long journey</w:t>
        <w:br/>
      </w:r>
      <w:r>
        <w:t>- Carry a high-visibility vest, safety markers and a torch inside your vehicle</w:t>
        <w:br/>
      </w:r>
      <w:r>
        <w:t>- Breakdown lanes are only for breakdown situations</w:t>
        <w:br/>
      </w:r>
      <w:r>
        <w:t>- Use a rest area for making social phone calls, toilet stops or attending to children.</w:t>
      </w:r>
    </w:p>
    <w:p>
      <w:pPr>
        <w:pStyle w:val="Heading2"/>
      </w:pPr>
      <w:r>
        <w:t>Tips for staying safe in a breakdown</w:t>
      </w:r>
    </w:p>
    <w:p>
      <w:pPr>
        <w:spacing w:after="120"/>
      </w:pPr>
      <w:r>
        <w:t>1. Find a safe spot to pull over such as an emergency breakdown area. 2. Park your vehicle as far to the left as possible. 3. Always activate your hazard lights. 4. Activate your headlights in poor light. 5. Call roadside assistance on your mobile phone or use a roadside emergency phone. 6. When leaving your vehicle always check for traffic. 7. Leave your vehicle from the passenger side if possible. 8. Avoid crossing the road at all times. 9. Stand clear of the road. Move behind a safety barrier if possible. 10. Stay in your vehicle with your seatbelt on if it’s not safe to leave.</w:t>
      </w:r>
    </w:p>
    <w:p>
      <w:pPr>
        <w:pStyle w:val="Heading2"/>
      </w:pPr>
      <w:r>
        <w:t>Breakdown on a freeway or country road</w:t>
      </w:r>
    </w:p>
    <w:p>
      <w:pPr>
        <w:spacing w:after="120"/>
      </w:pPr>
      <w:r>
        <w:t>If you breakdown on a freeway or country road you should also follow this advice:</w:t>
        <w:br/>
      </w:r>
      <w:r>
        <w:t>- Do not change a tyre yourself, wait for roadside assistance</w:t>
        <w:br/>
      </w:r>
      <w:r>
        <w:t>- Stay calm, help may take longer to arrive on a country road</w:t>
        <w:br/>
      </w:r>
      <w:r>
        <w:t>- Let roadside assistance come to your vehicle and follow their instructions. If you see a breakdown</w:t>
        <w:br/>
      </w:r>
      <w:r>
        <w:t>- Slow down to about 30 km/h below the posted speed limit</w:t>
        <w:br/>
      </w:r>
      <w:r>
        <w:t>- Avoid crossing the road if you are helping someone. (Text derived from Transport for NSW glove box ‘Breakdown Safety Guide’.)</w:t>
      </w:r>
    </w:p>
    <w:p>
      <w:pPr>
        <w:pStyle w:val="Heading1"/>
      </w:pPr>
      <w:r>
        <w:t>Crash responsibilities</w:t>
      </w:r>
    </w:p>
    <w:p>
      <w:pPr>
        <w:spacing w:after="120"/>
      </w:pPr>
      <w:r>
        <w:t>Applies to: all licence and learner permit holders.</w:t>
        <w:br/>
      </w:r>
      <w:r>
        <w:t>Source: Road to Solo Driving handbook (Department of Transport and Planning, April 2023).</w:t>
      </w:r>
    </w:p>
    <w:p>
      <w:pPr>
        <w:spacing w:after="120"/>
      </w:pPr>
      <w:r>
        <w:t>If you are involved in a crash causing death or injury and do not stop and give assistance, you can be fined over $140,000 and/or be imprisoned for up to 10 years. You will also lose your licence for at least two years. If you are involved in a crash there are certain things you must do immediately after the crash.</w:t>
      </w:r>
    </w:p>
    <w:p>
      <w:pPr>
        <w:pStyle w:val="Heading2"/>
      </w:pPr>
      <w:r>
        <w:t>What you must do after a crash</w:t>
      </w:r>
    </w:p>
    <w:p>
      <w:pPr>
        <w:spacing w:after="120"/>
      </w:pPr>
      <w:r>
        <w:t>- Stop immediately</w:t>
        <w:br/>
      </w:r>
      <w:r>
        <w:t>- Give assistance to any injured person</w:t>
        <w:br/>
      </w:r>
      <w:r>
        <w:t>- Provide your name, address, registration number details and the vehicle owner’s name to the other parties involved in the crash, or their representative, and to the police (if in attendance)</w:t>
        <w:br/>
      </w:r>
      <w:r>
        <w:t>- If anyone is injured and the police are not in attendance, you must report the crash to the nearest open police station</w:t>
        <w:br/>
      </w:r>
      <w:r>
        <w:t>- If there is any property damage and the owner (or Police) is not present, you must report the crash to the nearest open police station. There are other things you should do at a crash scene to prevent other people getting hurt, and to help those people involved in the crash (see First aid after a crash on this page).</w:t>
      </w:r>
    </w:p>
    <w:p>
      <w:pPr>
        <w:spacing w:after="120"/>
      </w:pPr>
      <w:r>
        <w:t>There are emergency phones on the side of the road on most freeways throughout Victoria. These are called VicRoads ‘Help Phones’ and can be used 24 hours a day for vehicle breakdowns or any other kind of emergency. The phones are directly linked to the VicRoads Traffic Management Centre.</w:t>
      </w:r>
    </w:p>
    <w:p>
      <w:pPr>
        <w:spacing w:after="120"/>
      </w:pPr>
      <w:r>
        <w:t>[TIP] To call an ambulance, police or fire brigade, phone 000. To call a tow truck, phone 13 11 76.</w:t>
      </w:r>
    </w:p>
    <w:p>
      <w:pPr>
        <w:pStyle w:val="Heading1"/>
      </w:pPr>
      <w:r>
        <w:t>First aid after a crash</w:t>
      </w:r>
    </w:p>
    <w:p>
      <w:pPr>
        <w:spacing w:after="120"/>
      </w:pPr>
      <w:r>
        <w:t>Applies to: all licence and learner permit holders.</w:t>
        <w:br/>
      </w:r>
      <w:r>
        <w:t>Source: Road to Solo Driving handbook (Department of Transport and Planning, April 2023).</w:t>
      </w:r>
    </w:p>
    <w:p>
      <w:pPr>
        <w:spacing w:after="120"/>
      </w:pPr>
      <w:r>
        <w:t>The following first aid information is based on current Red Cross teaching in line with Australian Resuscitation Council guidelines. These guidelines are intended to provide basic principles to assist at a crash site and/or attempt resuscitation.</w:t>
      </w:r>
    </w:p>
    <w:p>
      <w:pPr>
        <w:spacing w:after="120"/>
      </w:pPr>
      <w:r>
        <w:t>To learn basic first aid such as CPR (Cardiopulmonary Resuscitation) you will need to undertake an appropriate course. Applying first aid after a crash Many of us may need treatment after a road crash at some stage of our lives. Whether or not we survive until trained help arrives may well depend on somebody’s willingness to give first aid. Three actions that could save a life 1. Keep a person’s airway open and clear 2. Make sure that they are breathing 3. Stop heavy bleeding.</w:t>
      </w:r>
    </w:p>
    <w:p>
      <w:pPr>
        <w:spacing w:after="120"/>
      </w:pPr>
      <w:r>
        <w:t>Read these simple instructions now and keep the Road to Solo Driving handbook in your car. Someone else may use it to help you in an accident. If you are at a crash site, try to remain calm and...</w:t>
        <w:br/>
      </w:r>
      <w:r>
        <w:t>- act quickly</w:t>
        <w:br/>
      </w:r>
      <w:r>
        <w:t>- if necessary, call for an ambulance, or send someone to call for one</w:t>
        <w:br/>
      </w:r>
      <w:r>
        <w:t>- ask if there is anybody trained in first aid at the crash site and if not, and you are first on the crash scene, follow these steps.</w:t>
      </w:r>
    </w:p>
    <w:p>
      <w:pPr>
        <w:spacing w:after="120"/>
      </w:pPr>
      <w:r>
        <w:t>[FACT] Four ways you can help casualties after a crash: 1. Survey the scene 2. Make the crash scene safe and protect the area 3. Check the casualties – check airway, breathing and signs of life 4. Stop the heavy bleeding. 1. Survey the scene</w:t>
        <w:br/>
      </w:r>
      <w:r>
        <w:t>- Is the area safe for you to approach?</w:t>
        <w:br/>
      </w:r>
      <w:r>
        <w:t>- Ask bystanders to help make the area safe</w:t>
        <w:br/>
      </w:r>
      <w:r>
        <w:t>- Count the number of people who are injured</w:t>
        <w:br/>
      </w:r>
      <w:r>
        <w:t>- Call an ambulance (dial 000) or send someone to call one</w:t>
        <w:br/>
      </w:r>
      <w:r>
        <w:t>- Ask if there is anybody trained in first aid at the crash site.</w:t>
      </w:r>
    </w:p>
    <w:p>
      <w:pPr>
        <w:spacing w:after="120"/>
      </w:pPr>
      <w:r>
        <w:t>2. Make the crash scene safe and protect the area</w:t>
        <w:br/>
      </w:r>
      <w:r>
        <w:t>- Position your car with its hazard lights flashing, to warn other motorists, or use headlights to light up the scene if necessary</w:t>
        <w:br/>
      </w:r>
      <w:r>
        <w:t>- Send someone down the road to warn approaching traffic, and turn off the ignition in damaged vehicles. 3. Check the casualties Is the person conscious?</w:t>
        <w:br/>
      </w:r>
      <w:r>
        <w:t>- For conscious casualties:</w:t>
        <w:br/>
      </w:r>
      <w:r>
        <w:t xml:space="preserve">   - Talk to the casualty, tell them your name and reassure them</w:t>
        <w:br/>
      </w:r>
      <w:r>
        <w:t xml:space="preserve">   - Treat any injuries</w:t>
        <w:br/>
      </w:r>
      <w:r>
        <w:t xml:space="preserve">   - Check for and control any heavy bleeding.</w:t>
      </w:r>
    </w:p>
    <w:p>
      <w:pPr>
        <w:spacing w:after="120"/>
      </w:pPr>
      <w:r>
        <w:t>If the person seems to be unconscious:</w:t>
        <w:br/>
      </w:r>
      <w:r>
        <w:t>- Gently touch the casualty on the shoulder, give a simple command e.g. ‘squeeze my hands’ to see if they can respond. If they do not respond:</w:t>
        <w:br/>
      </w:r>
      <w:r>
        <w:t>- Check airway.</w:t>
        <w:br/>
      </w:r>
      <w:r>
        <w:t xml:space="preserve">   - Open the casualty’s mouth and check for any loose or obstructive objects e.g. loose dentures, vomit, blood etc., and clear from the airway</w:t>
        <w:br/>
      </w:r>
      <w:r>
        <w:t xml:space="preserve">   - If the airway is clear, open the airway by gently tilting the head back, and check for breathing.</w:t>
        <w:br/>
      </w:r>
      <w:r>
        <w:t>- Check breathing.</w:t>
        <w:br/>
      </w:r>
      <w:r>
        <w:t xml:space="preserve">   - Look for the rise and fall of the chest</w:t>
        <w:br/>
      </w:r>
      <w:r>
        <w:t xml:space="preserve">   - Listen for breathing</w:t>
        <w:br/>
      </w:r>
      <w:r>
        <w:t xml:space="preserve">   - Feel for the casualty’s breath on your cheek.</w:t>
      </w:r>
    </w:p>
    <w:p>
      <w:pPr>
        <w:spacing w:after="120"/>
      </w:pPr>
      <w:r>
        <w:t>– Continue to maintain an open airway – If the casualty is not breathing begin cardiopulmonary resuscitation – Check for signs of life (movement, breathing, colour, etc.). For conscious, breathing casualties still in the vehicle:</w:t>
        <w:br/>
      </w:r>
      <w:r>
        <w:t>- If you are certain that the vehicle and surrounds are safe, and the casualty is either conscious and/ or breathing, they do not have to be unnecessarily removed until specialist help arrives, unless circumstances arise, such as:</w:t>
        <w:br/>
      </w:r>
      <w:r>
        <w:t xml:space="preserve">   - They stop breathing</w:t>
        <w:br/>
      </w:r>
      <w:r>
        <w:t xml:space="preserve">   - Their condition worsens</w:t>
        <w:br/>
      </w:r>
      <w:r>
        <w:t xml:space="preserve">   - It is no longer safe for them to stay in the vehicle.</w:t>
      </w:r>
    </w:p>
    <w:p>
      <w:pPr>
        <w:spacing w:after="120"/>
      </w:pPr>
      <w:r>
        <w:t>[FACT] If a casualty inside or outside a vehicle must be moved to escape danger, or for you to give CPR, do so carefully and gently because of the risk of spinal injury or increased bleeding. For unconscious, breathing casualties outside the vehicle:</w:t>
        <w:br/>
      </w:r>
      <w:r>
        <w:t>- Keep a close eye on them to make sure their airway is clear and they are still breathing, whilst waiting for the ambulance to arrive</w:t>
        <w:br/>
      </w:r>
      <w:r>
        <w:t>- If the casualty is lying on the ground, it is vital to keep them on their side in a stable position with their head tilted back and face pointed down in order to maintain an open airway.</w:t>
      </w:r>
    </w:p>
    <w:p>
      <w:pPr>
        <w:spacing w:after="120"/>
      </w:pPr>
      <w:r>
        <w:t>For casualties unconscious and NOT breathing: Even if the casualty is injured, you will need to remove them from the vehicle to perform these steps. Cardiopulmonary (CPR) resuscitation With the casualty on their back, check the airway 1. Tilt the head back fully to open the airway 2. Cover the casualty’s mouth with your mouth blocking their nose with your cheek 3. Breathe into the casualty until the chest begins to rise 4. Remove your mouth (make sure the chest falls) 5. Give another normal breath.</w:t>
      </w:r>
    </w:p>
    <w:p>
      <w:pPr>
        <w:spacing w:after="120"/>
      </w:pPr>
      <w:r>
        <w:t>6. Check to see if the casualty is now breathing by watching for chest rise and fall, whilst at the same time, checking for signs of life. If the casualty is still not breathing 7. Begin CPR and continue until Emergency Services arrive.</w:t>
      </w:r>
    </w:p>
    <w:p>
      <w:pPr>
        <w:spacing w:after="120"/>
      </w:pPr>
      <w:r>
        <w:t>[FACT] If performing CPR on children, use minimal head tilt and small breaths. For infants, give small puffs and do NOT use head tilt. 4. Stop heavy bleeding Heavy bleeding of any type can be fatal. Heavy external bleeding requires quick action as follows: To stop external bleeding do the following tasks:</w:t>
        <w:br/>
      </w:r>
      <w:r>
        <w:t>- Locate where the blood is coming from</w:t>
        <w:br/>
      </w:r>
      <w:r>
        <w:t>- Apply firm pressure where the blood is coming from, using whatever clean cloth is available, e.g. an item of clothing, to make a pad</w:t>
        <w:br/>
      </w:r>
      <w:r>
        <w:t>- If possible tie the pad firmly in place</w:t>
        <w:br/>
      </w:r>
      <w:r>
        <w:t>- If possible, raise the injured area. This may reduce or help to stop the bleeding. In an emergency, when gloves are not available and you have to control bleeding:</w:t>
        <w:br/>
      </w:r>
      <w:r>
        <w:t>- Ask the casualty to help by applying pressure or by placing a dressing or other clean dry cloth between your hands and the wound.</w:t>
      </w:r>
    </w:p>
    <w:p>
      <w:pPr>
        <w:spacing w:after="120"/>
      </w:pPr>
      <w:r>
        <w:t>[FACT] Always give first aid care in ways which protect you and the casualty from disease transmission.</w:t>
        <w:br/>
      </w:r>
      <w:r>
        <w:t>- Use protective barriers (for example disposable gloves or face mask) which are appropriate to the emergency</w:t>
        <w:br/>
      </w:r>
      <w:r>
        <w:t>- When gloves are not available and you have to control bleeding, ask the casualty to help you by applying pressure, or placing a dressing or other clean dry cloth between your hands and the wound</w:t>
        <w:br/>
      </w:r>
      <w:r>
        <w:t>- Wash your hands thoroughly as soon as possible after giving first aid</w:t>
        <w:br/>
      </w:r>
      <w:r>
        <w:t>- Avoid touching or being splashed by body fluids where possible.</w:t>
      </w:r>
    </w:p>
    <w:p>
      <w:pPr>
        <w:pStyle w:val="Heading2"/>
      </w:pPr>
      <w:r>
        <w:t>Assisting victims following motorcycle crashes</w:t>
      </w:r>
    </w:p>
    <w:p>
      <w:pPr>
        <w:spacing w:after="120"/>
      </w:pPr>
      <w:r>
        <w:t>The incidence of spinal injuries, multiple fractures and loss of skin are much higher for motorcyclists than those in other motor vehicle crashes. Helmets should only be removed if absolutely necessary. If a helmet is worn then this should only be removed when the victim is unconscious, the airway is blocked, or airway clearance is uncertain and likely to be compromised. This will enable resuscitation to be given. Wherever possible, two people should undertake helmet removal – one to steady the head and neck, and the other to gently remove the helmet. The procedure should only be carried out by a single person if no-one is available to assist.</w:t>
      </w:r>
    </w:p>
    <w:p>
      <w:pPr>
        <w:pStyle w:val="Heading1"/>
      </w:pPr>
      <w:r>
        <w:t>Topics not covered in this knowledge base</w:t>
      </w:r>
    </w:p>
    <w:p>
      <w:pPr>
        <w:spacing w:after="120"/>
      </w:pPr>
      <w:r>
        <w:t>Applies to: all users.</w:t>
        <w:br/>
      </w:r>
      <w:r>
        <w:t>Source: this knowledge base.</w:t>
        <w:br/>
      </w:r>
      <w:r>
        <w:t>If a question is about any of the following, this knowledge base does not contain the answer. Say so, and point the user to the official VicRoads or Transport Victoria website instead of guessing.</w:t>
      </w:r>
    </w:p>
    <w:p>
      <w:pPr>
        <w:spacing w:after="120"/>
      </w:pPr>
      <w:r>
        <w:t>- Advice on driving near kangaroos and other wildlife.</w:t>
        <w:br/>
      </w:r>
      <w:r>
        <w:t>- The second strategy in the list 'Keys to reducing your risk of a crash' (Strategy 2 is missing from the source, so the numbering jumps from 1 to 3).</w:t>
        <w:br/>
      </w:r>
      <w:r>
        <w:t>- Fines and demerit points for specific offences, licence fees, and parking fine or tow fee amounts.</w:t>
        <w:br/>
      </w:r>
      <w:r>
        <w:t>- How to convert an overseas licence, and which countries are recognised (see the VicRoads overseas licence conversion page).</w:t>
        <w:br/>
      </w:r>
      <w:r>
        <w:t>- Speed limits in individual places, toll road charges, and vehicle registration details.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