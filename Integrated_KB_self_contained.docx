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Victorian Driving Rules for Overseas Licence Holders and New Drivers: Integrated Knowledge Base</w:t>
      </w:r>
    </w:p>
    <w:p>
      <w:pPr>
        <w:pStyle w:val="Heading1"/>
      </w:pPr>
      <w:r>
        <w:t>How to use this knowledge base</w:t>
      </w:r>
    </w:p>
    <w:p>
      <w:pPr/>
      <w:r>
        <w:t>Applies to: all users.</w:t>
        <w:br/>
      </w:r>
      <w:r>
        <w:t>Source: this knowledge base.</w:t>
      </w:r>
    </w:p>
    <w:p>
      <w:pPr/>
      <w:r>
        <w:t>This knowledge base covers driving rules and licensing in Victoria, Australia, for international students and other drivers on an overseas licence, and for new drivers getting a Victorian licence. It combines two kinds of source: official VicRoads, Transport Victoria, Fines Victoria and Study Melbourne web pages retrieved in September 2026 (licence conversion, fines, visitor road rules), and the Road to Solo Driving handbook (Department of Transport and Planning, April 2023), with plain-language descriptions added for signs, diagrams and tables.</w:t>
      </w:r>
    </w:p>
    <w:p>
      <w:pPr/>
      <w:r>
        <w:t>Tags used: [WARNING] = a safety-critical or legal rule; [NOTE] = helpful context; [TIP] = practical advice; [FACT] = a supporting fact or statistic; [DEFINITION] = what a term means; [IMAGE: ...] = a sign or diagram, followed by what it means for the driver; [TABLE START: ...] ... [TABLE END] = one table, kept together.</w:t>
      </w:r>
    </w:p>
    <w:p>
      <w:pPr/>
      <w:r>
        <w:t>Each section starts with an 'Applies to' line and a 'Source' line. Some rules differ by licence type (learner, P1, P2, full licence). If a user does not say which licence they hold, or says they hold an overseas licence, do not assume which category applies: give the strictest rule as the safe default, say that the exact rule depends on the licence type, and ask which licence they hold if the answer depends on it.</w:t>
      </w:r>
    </w:p>
    <w:p>
      <w:pPr/>
      <w:r>
        <w:t>Fees, fines, booking rules and device rules change. Where a September 2026 web-page section and the April 2023 handbook section differ (for example device rules, fine amounts or licence conversion rules), prefer the web-page section and tell the user to check the official VicRoads or Transport Victoria site. If anything here conflicts with a newer official page, prefer the newer page.</w:t>
      </w:r>
    </w:p>
    <w:p>
      <w:pPr>
        <w:pStyle w:val="Heading1"/>
      </w:pPr>
      <w:r>
        <w:t>Alcohol limits by licence type, and the safe default</w:t>
      </w:r>
    </w:p>
    <w:p>
      <w:pPr>
        <w:spacing w:after="120"/>
      </w:pPr>
      <w:r>
        <w:t>Applies to: all drivers; the limit depends on licence type (if unsure, assume zero).</w:t>
        <w:br/>
      </w:r>
      <w:r>
        <w:t>Source: Road to Solo Driving handbook (Department of Transport and Planning, April 2023).</w:t>
      </w:r>
    </w:p>
    <w:p>
      <w:pPr>
        <w:spacing w:after="120"/>
      </w:pPr>
      <w:r>
        <w:t>[WARNING] The blood alcohol limit in Victoria depends on the licence you hold. Full licence holders must have a blood alcohol concentration (BAC) below 0.05. Learner permit and probationary (P1 and P2) licence holders must have a BAC of zero. If you are not sure which category applies to you, or you may be moving to a Victorian learner or probationary licence, assume the limit is zero. The safest choice is to not drink any alcohol before driving.</w:t>
      </w:r>
    </w:p>
    <w:p>
      <w:pPr>
        <w:spacing w:after="120"/>
      </w:pPr>
      <w:r>
        <w:rPr>
          <w:sz w:val="20"/>
        </w:rPr>
        <w:t>[TABLE START: Blood Alcohol Limit by Licence Type]</w:t>
        <w:br/>
      </w:r>
      <w:r>
        <w:rPr>
          <w:sz w:val="20"/>
        </w:rPr>
        <w:t>| Licence type | Blood alcohol limit |</w:t>
        <w:br/>
      </w:r>
      <w:r>
        <w:rPr>
          <w:sz w:val="20"/>
        </w:rPr>
        <w:t>|---|---|</w:t>
        <w:br/>
      </w:r>
      <w:r>
        <w:rPr>
          <w:sz w:val="20"/>
        </w:rPr>
        <w:t>| Full licence (including supervising a learner driver) | Below 0.05 |</w:t>
        <w:br/>
      </w:r>
      <w:r>
        <w:rPr>
          <w:sz w:val="20"/>
        </w:rPr>
        <w:t>| Learner permit | 0.00 |</w:t>
        <w:br/>
      </w:r>
      <w:r>
        <w:rPr>
          <w:sz w:val="20"/>
        </w:rPr>
        <w:t>| P1 or P2 probationary licence | 0.00 |</w:t>
        <w:br/>
      </w:r>
      <w:r>
        <w:rPr>
          <w:sz w:val="20"/>
        </w:rPr>
        <w:t>| Restricted motorcycle licence holders | 0.00 |</w:t>
        <w:br/>
      </w:r>
      <w:r>
        <w:rPr>
          <w:sz w:val="20"/>
        </w:rPr>
        <w:t>| Drivers of taxis, buses and other large vehicles | 0.00 |</w:t>
        <w:br/>
      </w:r>
      <w:r>
        <w:rPr>
          <w:sz w:val="20"/>
        </w:rPr>
        <w:t>| Professional driving instructors | 0.00 |</w:t>
        <w:br/>
      </w:r>
      <w:r>
        <w:rPr>
          <w:sz w:val="20"/>
        </w:rPr>
        <w:t>| Some full licence holders who have a previous drink driving conviction | 0.00 |</w:t>
        <w:br/>
      </w:r>
      <w:r>
        <w:rPr>
          <w:sz w:val="20"/>
        </w:rPr>
        <w:t>| Overseas licence holder, or not sure which category applies | Assume 0.00 (the safest choice) |</w:t>
        <w:br/>
      </w:r>
      <w:r>
        <w:rPr>
          <w:sz w:val="20"/>
        </w:rPr>
        <w:t>[TABLE END]</w:t>
      </w:r>
    </w:p>
    <w:p>
      <w:pPr>
        <w:pStyle w:val="Heading1"/>
      </w:pPr>
      <w:r>
        <w:t>Mobile phones and devices: current rules and the safe default</w:t>
      </w:r>
    </w:p>
    <w:p>
      <w:pPr>
        <w:spacing w:after="120"/>
      </w:pPr>
      <w:r>
        <w:t>Applies to: all drivers; learners and P1/P2 drivers have the strictest rules (if unsure, assume the strictest).</w:t>
        <w:br/>
      </w:r>
      <w:r>
        <w:t>Source: current VicRoads and Transport Victoria device rules (in force since 31 March 2023).</w:t>
      </w:r>
    </w:p>
    <w:p>
      <w:pPr>
        <w:spacing w:after="120"/>
      </w:pPr>
      <w:r>
        <w:t>[NOTE] The device rules changed on 31 March 2023. Under the current rules, a full licence holder may use a phone for calls, audio or GPS navigation only if it is mounted or built into the vehicle, and a learner, P1 or P2 driver must not touch or use a phone at all. The Road to Solo Driving handbook's older mobile phone wording may be out of date. Where it conflicts with the current rules, follow the current rules and tell the user to check the current VicRoads page.</w:t>
      </w:r>
    </w:p>
    <w:p>
      <w:pPr>
        <w:spacing w:after="120"/>
      </w:pPr>
      <w:r>
        <w:rPr>
          <w:sz w:val="20"/>
        </w:rPr>
        <w:t>[TABLE START: Device Rules by Licence Type]</w:t>
        <w:br/>
      </w:r>
      <w:r>
        <w:rPr>
          <w:sz w:val="20"/>
        </w:rPr>
        <w:t>| Licence type | What is allowed while driving |</w:t>
        <w:br/>
      </w:r>
      <w:r>
        <w:rPr>
          <w:sz w:val="20"/>
        </w:rPr>
        <w:t>|---|---|</w:t>
        <w:br/>
      </w:r>
      <w:r>
        <w:rPr>
          <w:sz w:val="20"/>
        </w:rPr>
        <w:t>| Full licence | A phone or device may be used for calls, audio, GPS navigation or built-in driver assistance only if it is mounted or built into the vehicle. Do not touch or use an unmounted phone. Do not type, scroll, view messages, photos, emails or videos, play games or take video calls on any device, and do not rest a device on your body or pass it to a passenger |</w:t>
        <w:br/>
      </w:r>
      <w:r>
        <w:rPr>
          <w:sz w:val="20"/>
        </w:rPr>
        <w:t>| Learner, P1 or P2 licence | Do not touch or use any phone or device for any function, including voice controls and calls. Navigation or audio must be mounted and set up before you drive. Pull over and park to change settings |</w:t>
        <w:br/>
      </w:r>
      <w:r>
        <w:rPr>
          <w:sz w:val="20"/>
        </w:rPr>
        <w:t>| Overseas licence holder, or not sure which category applies | Assume the strictest rule: do not touch or use a phone at all while driving, and set up navigation or audio before you drive |</w:t>
        <w:br/>
      </w:r>
      <w:r>
        <w:rPr>
          <w:sz w:val="20"/>
        </w:rPr>
        <w:t>[TABLE END]</w:t>
      </w:r>
    </w:p>
    <w:p>
      <w:pPr>
        <w:pStyle w:val="Heading1"/>
      </w:pPr>
      <w:r>
        <w:t>Common terms and other words people use</w:t>
      </w:r>
    </w:p>
    <w:p>
      <w:pPr>
        <w:spacing w:after="120"/>
      </w:pPr>
      <w:r>
        <w:t>Applies to: all users.</w:t>
        <w:br/>
      </w:r>
      <w:r>
        <w:t>Source: this knowledge base.</w:t>
        <w:br/>
      </w:r>
      <w:r>
        <w:t>This list links everyday wording to the terms used in this knowledge base.</w:t>
      </w:r>
    </w:p>
    <w:p>
      <w:pPr>
        <w:spacing w:after="120"/>
      </w:pPr>
      <w:r>
        <w:t>- Give way: also called yield or right of way. At a Give Way sign, slow down and stop if necessary to avoid a collision.</w:t>
        <w:br/>
      </w:r>
      <w:r>
        <w:t>- Pedestrian crossing: also called a zebra crossing or crosswalk.</w:t>
        <w:br/>
      </w:r>
      <w:r>
        <w:t>- Freeway: also called a motorway or highway. Special rules apply, including no stopping except in an emergency.</w:t>
        <w:br/>
      </w:r>
      <w:r>
        <w:t>- Roundabout: also called a traffic circle. Give way to vehicles already in the roundabout.</w:t>
        <w:br/>
      </w:r>
      <w:r>
        <w:t>- Traffic lights: also called traffic signals or stop lights.</w:t>
        <w:br/>
      </w:r>
      <w:r>
        <w:t>- Kerb: the edge of the road (also written curb).</w:t>
        <w:br/>
      </w:r>
      <w:r>
        <w:t>- Learner permit: also called learner licence or L plates (the L plates must be displayed on the vehicle).</w:t>
        <w:br/>
      </w:r>
      <w:r>
        <w:t>- Probationary licence: also called P plates: P1 (red) and P2 (green).</w:t>
        <w:br/>
      </w:r>
      <w:r>
        <w:t>- Full licence: also called an unrestricted licence.</w:t>
        <w:br/>
      </w:r>
      <w:r>
        <w:t>- Bicycle rider: also called a cyclist.</w:t>
        <w:br/>
      </w:r>
      <w:r>
        <w:t>- Navigation: also called GPS, satnav or sat nav.</w:t>
        <w:br/>
      </w:r>
      <w:r>
        <w:t>- Tram: also called a streetcar or light rail vehicle. Melbourne has the largest tram network in the world.</w:t>
        <w:br/>
      </w:r>
      <w:r>
        <w:t>- BAC: blood alcohol concentration, for example 0.05.</w:t>
        <w:br/>
      </w:r>
      <w:r>
        <w:t>- Median strip: a dividing strip on the road that separates traffic travelling in opposite directions.</w:t>
        <w:br/>
      </w:r>
      <w:r>
        <w:t>- Nature strip: the grass or footpath area between the kerb and the boundary of a property.</w:t>
      </w:r>
    </w:p>
    <w:p>
      <w:pPr>
        <w:pStyle w:val="Heading1"/>
      </w:pPr>
      <w:r>
        <w:t>Driving a car in Victoria (Study Melbourne)</w:t>
      </w:r>
    </w:p>
    <w:p>
      <w:pPr/>
      <w:r>
        <w:t>Applies to: international students and newcomers living in Victoria, including overseas licence holders.</w:t>
      </w:r>
    </w:p>
    <w:p>
      <w:pPr>
        <w:spacing w:after="200"/>
      </w:pPr>
      <w:r>
        <w:rPr>
          <w:i/>
          <w:color w:val="666666"/>
          <w:sz w:val="18"/>
        </w:rPr>
        <w:t>Source: https://studymelbourne.vic.gov.au/living-here/transport/drive-a-car  |  Page last updated 20 July 2026</w:t>
      </w:r>
    </w:p>
    <w:p>
      <w:pPr>
        <w:spacing w:after="120"/>
      </w:pPr>
      <w:r>
        <w:t>When you live and study in Melbourne you may not need a car, as there are many public transport, hire car and ride sharing options available.</w:t>
      </w:r>
    </w:p>
    <w:p>
      <w:pPr>
        <w:spacing w:after="120"/>
      </w:pPr>
      <w:r>
        <w:t>If you decide to drive, you must follow the road rules. You must carry a valid driver’s licence or permit. Your car must be registered and insured.</w:t>
      </w:r>
    </w:p>
    <w:p>
      <w:pPr>
        <w:pStyle w:val="Heading2"/>
      </w:pPr>
      <w:r>
        <w:t>Visit the VicRoads website</w:t>
      </w:r>
    </w:p>
    <w:p>
      <w:pPr>
        <w:spacing w:after="120"/>
      </w:pPr>
      <w:r>
        <w:t>VicRoads can help you arrange a driver licence or permit or register a vehicle. Visit the VicRoads website.</w:t>
      </w:r>
    </w:p>
    <w:p>
      <w:pPr>
        <w:pStyle w:val="Heading2"/>
      </w:pPr>
      <w:r>
        <w:t>Road rules</w:t>
      </w:r>
    </w:p>
    <w:p>
      <w:pPr>
        <w:spacing w:after="120"/>
      </w:pPr>
      <w:r>
        <w:t>When you are driving in Victoria you must follow our road rules.</w:t>
      </w:r>
    </w:p>
    <w:p>
      <w:pPr>
        <w:spacing w:after="120"/>
      </w:pPr>
      <w:r>
        <w:t>The rules keep Victorian drivers and pedestrians safe. There are fines and other penalties if you do not follow the rules.</w:t>
      </w:r>
    </w:p>
    <w:p>
      <w:pPr>
        <w:pStyle w:val="Heading2"/>
      </w:pPr>
      <w:r>
        <w:t>Requirement for overseas licence holders</w:t>
      </w:r>
    </w:p>
    <w:p>
      <w:pPr>
        <w:spacing w:after="120"/>
      </w:pPr>
      <w:r>
        <w:t>If you have an overseas licence, you'll need to convert to a Victorian licence within 6 months of residing in Victoria. Use the online tool to work out the date by which you need to convert to a Victorian licence and the type of licence you'll get.</w:t>
      </w:r>
    </w:p>
    <w:p>
      <w:pPr>
        <w:pStyle w:val="Heading2"/>
      </w:pPr>
      <w:r>
        <w:t>Do you have more questions?</w:t>
      </w:r>
    </w:p>
    <w:p>
      <w:pPr>
        <w:spacing w:after="120"/>
      </w:pPr>
      <w:r>
        <w:t>VicRoads is the organisation responsible for setting the road rules in Victoria. VicRoads recommends all international students check their current licence status, especially if you have been living in Victoria for more than six months. For more information, visit VicRoads.</w:t>
      </w:r>
    </w:p>
    <w:p>
      <w:pPr>
        <w:pStyle w:val="Heading2"/>
      </w:pPr>
      <w:r>
        <w:t>Toll roads</w:t>
      </w:r>
    </w:p>
    <w:p>
      <w:pPr>
        <w:spacing w:after="120"/>
      </w:pPr>
      <w:r>
        <w:t>Melbourne has several toll roads, where you need to pay to use the road.</w:t>
      </w:r>
    </w:p>
    <w:p>
      <w:pPr>
        <w:spacing w:after="120"/>
      </w:pPr>
      <w:r>
        <w:t>There are two authorities that manage toll roads in Victoria - Linkt and EastLink.</w:t>
      </w:r>
    </w:p>
    <w:p>
      <w:pPr>
        <w:spacing w:after="120"/>
      </w:pPr>
      <w:r>
        <w:t>How to pay a toll: Pay for a pass online before you travel or up to 3 days after you travel.</w:t>
      </w:r>
    </w:p>
    <w:p>
      <w:pPr>
        <w:spacing w:after="120"/>
      </w:pPr>
      <w:r>
        <w:t>If you are in Victoria for more than a few weeks it may be more convenient to open an account with EastLink or Linkt.</w:t>
      </w:r>
    </w:p>
    <w:p>
      <w:pPr>
        <w:pStyle w:val="Heading2"/>
      </w:pPr>
      <w:r>
        <w:t>Buying a car</w:t>
      </w:r>
    </w:p>
    <w:p>
      <w:pPr>
        <w:spacing w:after="120"/>
      </w:pPr>
      <w:r>
        <w:t>If you buy a car in Victoria, be clear about financing, insurance, servicing and repairs. You must also ensure the car is roadworthy and registered.</w:t>
      </w:r>
    </w:p>
    <w:p>
      <w:pPr>
        <w:spacing w:after="120"/>
      </w:pPr>
      <w:r>
        <w:t>Roadworthy certificate: When you buy a car it should have a certificate of roadworthiness. The certificate is issued by an accredited tester. It certifies that that the vehicle is in good working order.</w:t>
      </w:r>
    </w:p>
    <w:p>
      <w:pPr>
        <w:spacing w:after="120"/>
      </w:pPr>
      <w:r>
        <w:t>Registration: All vehicles that drive on public roads in Victoria must be registered with VicRoads. You must renew the registration of your car every year.</w:t>
      </w:r>
    </w:p>
    <w:p>
      <w:pPr>
        <w:spacing w:after="120"/>
      </w:pPr>
      <w:r>
        <w:t>If you buy a car that is already registered you must transfer the registration into your name within 14 days of buying the car. You can register or renew your registration online, by electronic funds transfer (EFT), by mail or call 13 2723 with a credit card.</w:t>
      </w:r>
    </w:p>
    <w:p>
      <w:pPr>
        <w:pStyle w:val="Heading2"/>
      </w:pPr>
      <w:r>
        <w:t>Hook turns in the Melbourne CBD</w:t>
      </w:r>
    </w:p>
    <w:p>
      <w:pPr>
        <w:spacing w:after="120"/>
      </w:pPr>
      <w:r>
        <w:t>If you are driving in Melbourne's CBD, you may need to make a hook turn to turn right at some intersections. A hook turn is a right turn made from the far-left lane. To make one: approach and enter the intersection from the far-left lane with your right indicator on; move forward to the far side of the intersection, staying as near as possible to the left and clear of any marked pedestrian crossing; stay stopped until the traffic lights on the road you are turning into turn green; then turn right into that road.</w:t>
      </w:r>
    </w:p>
    <w:p>
      <w:pPr>
        <w:pStyle w:val="Heading2"/>
      </w:pPr>
      <w:r>
        <w:t>Legal advice about road accidents and fines</w:t>
      </w:r>
    </w:p>
    <w:p>
      <w:pPr>
        <w:spacing w:after="120"/>
      </w:pPr>
      <w:r>
        <w:t>Victoria Legal Aid provides free legal advice about traffic offences including what to do if you get a fine or are charged with breaking the road laws, or if you are involved in a road accident.</w:t>
      </w:r>
    </w:p>
    <w:p>
      <w:pPr>
        <w:pStyle w:val="Heading1"/>
      </w:pPr>
      <w:r>
        <w:t>Driver handbooks and logbooks</w:t>
      </w:r>
    </w:p>
    <w:p>
      <w:pPr/>
      <w:r>
        <w:t>Applies to: learner and probationary licence holders; useful background for overseas licence holders who must convert to a Victorian licence.</w:t>
      </w:r>
    </w:p>
    <w:p>
      <w:pPr>
        <w:spacing w:after="200"/>
      </w:pPr>
      <w:r>
        <w:rPr>
          <w:i/>
          <w:color w:val="666666"/>
          <w:sz w:val="18"/>
        </w:rPr>
        <w:t>Source: https://transport.vic.gov.au/road-and-active-transport/registration-and-licensing/licences/driver-history-handbooks-and-logbooks/driver-handbooks-and-logbooks</w:t>
      </w:r>
    </w:p>
    <w:p>
      <w:pPr>
        <w:spacing w:before="120" w:after="40"/>
      </w:pPr>
      <w:r>
        <w:rPr>
          <w:b/>
          <w:color w:val="1565C0"/>
        </w:rPr>
        <w:t>[NOTE]</w:t>
      </w:r>
    </w:p>
    <w:p>
      <w:pPr>
        <w:spacing w:after="120"/>
      </w:pPr>
      <w:r>
        <w:t>This Transport Victoria page mainly covers learner permit, probationary (P-plate), bus and truck, motorcycle and club-permit material. Those parts do not apply to someone driving on a valid overseas licence, so they have been removed from this file. Only the general road-rules handbook information is kept.</w:t>
      </w:r>
    </w:p>
    <w:p>
      <w:pPr>
        <w:spacing w:after="120"/>
      </w:pPr>
      <w:r>
        <w:t>Find out about the driver handbooks and logbooks used in Victoria.</w:t>
      </w:r>
    </w:p>
    <w:p>
      <w:pPr/>
      <w:r>
        <w:t>Legal advice about road accidents and fines:</w:t>
        <w:br/>
      </w:r>
      <w:r>
        <w:t>- by downloading the files on this page</w:t>
        <w:br/>
      </w:r>
      <w:r>
        <w:t>- at a VicRoads customer service centre</w:t>
      </w:r>
    </w:p>
    <w:p>
      <w:pPr>
        <w:spacing w:after="120"/>
      </w:pPr>
      <w:r>
        <w:t>The Road to Solo Driving handbook is the official Victorian guide to road rules. It is written for learner and licence-test candidates, but the road rules in it apply to all drivers. It is a guide only and not legal advice.</w:t>
      </w:r>
    </w:p>
    <w:p>
      <w:pPr>
        <w:spacing w:after="120"/>
      </w:pPr>
      <w:r>
        <w:t>The handbook can be downloaded in these languages: Arabic, Simplified Chinese, Turkish and Vietnamese (plus English).</w:t>
      </w:r>
    </w:p>
    <w:p>
      <w:pPr>
        <w:pStyle w:val="Heading1"/>
      </w:pPr>
      <w:r>
        <w:t>Convert your overseas licence</w:t>
      </w:r>
    </w:p>
    <w:p>
      <w:pPr/>
      <w:r>
        <w:t>Applies to: overseas licence holders living in Victoria.</w:t>
      </w:r>
    </w:p>
    <w:p>
      <w:pPr>
        <w:spacing w:after="200"/>
      </w:pPr>
      <w:r>
        <w:rPr>
          <w:i/>
          <w:color w:val="666666"/>
          <w:sz w:val="18"/>
        </w:rPr>
        <w:t>Sources: https://vicroads.vic.gov.au/licences/new-to-victoria/convert-your-overseas-licence (page updated 24 June 2026); https://vicroads.vic.gov.au/licences/new-to-victoria/a-guide-to-converting-your-overseas-licence; https://vicroads.vic.gov.au/licences/new-to-victoria/overseas-drivers-help-centre</w:t>
      </w:r>
    </w:p>
    <w:p>
      <w:pPr>
        <w:pStyle w:val="Heading2"/>
      </w:pPr>
      <w:r>
        <w:t>When you must convert</w:t>
      </w:r>
    </w:p>
    <w:p>
      <w:pPr>
        <w:spacing w:after="120"/>
      </w:pPr>
      <w:r>
        <w:t>If you're visiting Victoria for less than six months you can drive on your overseas driver licence provided it is valid and current.</w:t>
      </w:r>
    </w:p>
    <w:p>
      <w:pPr>
        <w:spacing w:after="120"/>
      </w:pPr>
      <w:r>
        <w:t>If you've been living or will be living in Victoria for six months or more you'll need to convert your overseas licence or permit to a Victorian licence.</w:t>
      </w:r>
    </w:p>
    <w:p>
      <w:pPr>
        <w:spacing w:before="120" w:after="40"/>
      </w:pPr>
      <w:r>
        <w:rPr>
          <w:b/>
          <w:color w:val="B00020"/>
        </w:rPr>
        <w:t>[WARNING]</w:t>
      </w:r>
    </w:p>
    <w:p>
      <w:pPr>
        <w:spacing w:after="120"/>
      </w:pPr>
      <w:r>
        <w:t>The six-month period is counted from the day you first began living in Victoria, and it keeps running even if you leave and later return.</w:t>
      </w:r>
    </w:p>
    <w:p>
      <w:pPr>
        <w:spacing w:after="120"/>
      </w:pPr>
      <w:r>
        <w:t>If you got your licence before you were 21 and have held it for less than 4 years, the type of licence you get may be different to what is shown here.</w:t>
      </w:r>
    </w:p>
    <w:p>
      <w:pPr>
        <w:spacing w:after="120"/>
      </w:pPr>
      <w:r>
        <w:t>The VicRoads online conversion form asks for your country of licence, date of birth, arrival date in Victoria, how long you have held your licence, whether it has ever been expired, cancelled or suspended (and for how many months), whether it is currently valid, and when it was first issued.</w:t>
      </w:r>
    </w:p>
    <w:p>
      <w:pPr>
        <w:pStyle w:val="Heading2"/>
      </w:pPr>
      <w:r>
        <w:t>Which countries need tests</w:t>
      </w:r>
    </w:p>
    <w:p>
      <w:pPr>
        <w:spacing w:after="120"/>
      </w:pPr>
      <w:r>
        <w:t>Licences from some countries are 'recognised' because their licensing standards are similar to Australia's. Most people with a licence from a recognised country do not need to sit Victorian tests to convert. People holding licences from other countries generally need to do the tests.</w:t>
      </w:r>
    </w:p>
    <w:p>
      <w:pPr>
        <w:spacing w:before="120" w:after="40"/>
      </w:pPr>
      <w:r>
        <w:rPr>
          <w:b/>
          <w:color w:val="2E7D32"/>
        </w:rPr>
        <w:t>[TABLE START: Recognition Codes]</w:t>
      </w:r>
    </w:p>
    <w:p>
      <w:pPr>
        <w:spacing w:after="0" w:before="0"/>
      </w:pPr>
      <w:r>
        <w:t>| Code | Meaning |</w:t>
      </w:r>
    </w:p>
    <w:p>
      <w:pPr>
        <w:spacing w:after="0" w:before="0"/>
      </w:pPr>
      <w:r>
        <w:t>|---|---|</w:t>
      </w:r>
    </w:p>
    <w:p>
      <w:pPr>
        <w:spacing w:after="0" w:before="0"/>
      </w:pPr>
      <w:r>
        <w:t>| FULL | Recognised country: most applicants convert without further tests |</w:t>
      </w:r>
    </w:p>
    <w:p>
      <w:pPr>
        <w:spacing w:after="0" w:before="0"/>
      </w:pPr>
      <w:r>
        <w:t>| NZ | New Zealand: has its own conversion pathway |</w:t>
      </w:r>
    </w:p>
    <w:p>
      <w:pPr>
        <w:spacing w:after="0" w:before="0"/>
      </w:pPr>
      <w:r>
        <w:t>| NON | Not recognised: applicants generally need the Learner Permit Test, Hazard Perception Test and Drive Test |</w:t>
      </w:r>
    </w:p>
    <w:p>
      <w:pPr>
        <w:spacing w:after="0" w:before="0"/>
      </w:pPr>
      <w:r>
        <w:t>| EXP | Experienced-driver category: applicants aged 25 or over from these countries did not usually need tests. In the country list retrieved on 28 September 2026, no country is shown with this code |</w:t>
      </w:r>
    </w:p>
    <w:p>
      <w:pPr>
        <w:spacing w:after="0" w:before="0"/>
      </w:pPr>
      <w:r>
        <w:t>| HK | A Hong Kong code appears in VicRoads' code list, but Hong Kong is shown as NON in the country list retrieved on 28 September 2026 |</w:t>
      </w:r>
    </w:p>
    <w:p>
      <w:pPr>
        <w:spacing w:before="120" w:after="40"/>
      </w:pPr>
      <w:r>
        <w:rPr>
          <w:b/>
          <w:color w:val="2E7D32"/>
        </w:rPr>
        <w:t>[TABLE END]</w:t>
      </w:r>
    </w:p>
    <w:p>
      <w:pPr>
        <w:pStyle w:val="Heading2"/>
      </w:pPr>
      <w:r>
        <w:t>Rule change from 1 May 2025</w:t>
      </w:r>
    </w:p>
    <w:p>
      <w:pPr>
        <w:spacing w:after="120"/>
      </w:pPr>
      <w:r>
        <w:t>If converting a licence from Bulgaria, Czech Republic, Estonia, Hong Kong (SAR), Hungary, Latvia, Lithuania, Poland, Cyprus, South Korea, Serbia, Romania, Slovakia, Slovenia, South Africa, or Taiwan, and the applicant is 25 or older on the day of their appointment, they must now complete the Learner Permit Test, Hazard Perception Test, and Drive Test — this is a change from previous rules for these countries.</w:t>
      </w:r>
    </w:p>
    <w:p>
      <w:pPr>
        <w:spacing w:before="120" w:after="40"/>
      </w:pPr>
      <w:r>
        <w:rPr>
          <w:b/>
          <w:color w:val="2E7D32"/>
        </w:rPr>
        <w:t>[TABLE START: 2025 Rule Change: Affected Countries]</w:t>
      </w:r>
    </w:p>
    <w:p>
      <w:pPr>
        <w:spacing w:after="0" w:before="0"/>
      </w:pPr>
      <w:r>
        <w:t>| Country |</w:t>
      </w:r>
    </w:p>
    <w:p>
      <w:pPr>
        <w:spacing w:after="0" w:before="0"/>
      </w:pPr>
      <w:r>
        <w:t>|---|</w:t>
      </w:r>
    </w:p>
    <w:p>
      <w:pPr>
        <w:spacing w:after="0" w:before="0"/>
      </w:pPr>
      <w:r>
        <w:t>| Bulgaria |</w:t>
      </w:r>
    </w:p>
    <w:p>
      <w:pPr>
        <w:spacing w:after="0" w:before="0"/>
      </w:pPr>
      <w:r>
        <w:t>| Czech Republic |</w:t>
      </w:r>
    </w:p>
    <w:p>
      <w:pPr>
        <w:spacing w:after="0" w:before="0"/>
      </w:pPr>
      <w:r>
        <w:t>| Estonia |</w:t>
      </w:r>
    </w:p>
    <w:p>
      <w:pPr>
        <w:spacing w:after="0" w:before="0"/>
      </w:pPr>
      <w:r>
        <w:t>| Hong Kong (SAR) |</w:t>
      </w:r>
    </w:p>
    <w:p>
      <w:pPr>
        <w:spacing w:after="0" w:before="0"/>
      </w:pPr>
      <w:r>
        <w:t>| Hungary |</w:t>
      </w:r>
    </w:p>
    <w:p>
      <w:pPr>
        <w:spacing w:after="0" w:before="0"/>
      </w:pPr>
      <w:r>
        <w:t>| Latvia |</w:t>
      </w:r>
    </w:p>
    <w:p>
      <w:pPr>
        <w:spacing w:after="0" w:before="0"/>
      </w:pPr>
      <w:r>
        <w:t>| Lithuania |</w:t>
      </w:r>
    </w:p>
    <w:p>
      <w:pPr>
        <w:spacing w:after="0" w:before="0"/>
      </w:pPr>
      <w:r>
        <w:t>| Poland |</w:t>
      </w:r>
    </w:p>
    <w:p>
      <w:pPr>
        <w:spacing w:after="0" w:before="0"/>
      </w:pPr>
      <w:r>
        <w:t>| Cyprus |</w:t>
      </w:r>
    </w:p>
    <w:p>
      <w:pPr>
        <w:spacing w:after="0" w:before="0"/>
      </w:pPr>
      <w:r>
        <w:t>| Republic of Korea (South Korea) |</w:t>
      </w:r>
    </w:p>
    <w:p>
      <w:pPr>
        <w:spacing w:after="0" w:before="0"/>
      </w:pPr>
      <w:r>
        <w:t>| Serbia |</w:t>
      </w:r>
    </w:p>
    <w:p>
      <w:pPr>
        <w:spacing w:after="0" w:before="0"/>
      </w:pPr>
      <w:r>
        <w:t>| Romania |</w:t>
      </w:r>
    </w:p>
    <w:p>
      <w:pPr>
        <w:spacing w:after="0" w:before="0"/>
      </w:pPr>
      <w:r>
        <w:t>| Slovakia |</w:t>
      </w:r>
    </w:p>
    <w:p>
      <w:pPr>
        <w:spacing w:after="0" w:before="0"/>
      </w:pPr>
      <w:r>
        <w:t>| Slovenia |</w:t>
      </w:r>
    </w:p>
    <w:p>
      <w:pPr>
        <w:spacing w:after="0" w:before="0"/>
      </w:pPr>
      <w:r>
        <w:t>| South Africa |</w:t>
      </w:r>
    </w:p>
    <w:p>
      <w:pPr>
        <w:spacing w:after="0" w:before="0"/>
      </w:pPr>
      <w:r>
        <w:t>| Taiwan |</w:t>
      </w:r>
    </w:p>
    <w:p>
      <w:pPr>
        <w:spacing w:before="120" w:after="40"/>
      </w:pPr>
      <w:r>
        <w:rPr>
          <w:b/>
          <w:color w:val="2E7D32"/>
        </w:rPr>
        <w:t>[TABLE END]</w:t>
      </w:r>
    </w:p>
    <w:p>
      <w:pPr>
        <w:pStyle w:val="Heading2"/>
      </w:pPr>
      <w:r>
        <w:t>Country-specific conditions</w:t>
      </w:r>
    </w:p>
    <w:p>
      <w:pPr/>
      <w:r>
        <w:t>Country-specific conditions:</w:t>
        <w:br/>
      </w:r>
      <w:r>
        <w:t>- Isle of Man: a licence is recognised only if it was first issued on or after 1 April 1991.</w:t>
        <w:br/>
      </w:r>
      <w:r>
        <w:t>- Malta: a licence is recognised only if it was first issued on or after 2 January 2004.</w:t>
        <w:br/>
      </w:r>
      <w:r>
        <w:t>- Cyprus: the licence must be accompanied by one of a Cypriot passport, a Cyprus identity card, or a letter of verification from the Cyprus High Commission in Canberra.</w:t>
      </w:r>
    </w:p>
    <w:p>
      <w:pPr>
        <w:pStyle w:val="Heading2"/>
      </w:pPr>
      <w:r>
        <w:t>Full country list (recognition by country of licence)</w:t>
      </w:r>
    </w:p>
    <w:p>
      <w:pPr>
        <w:spacing w:after="120"/>
      </w:pPr>
      <w:r>
        <w:t>The VicRoads overseas licence conversion tool gives each country a recognition code (complete list retrieved 28 September 2026). Countries marked FULL are recognised. New Zealand has its own pathway (NZ). Every other country listed is NON (not recognised). Recognition rules change, so users should confirm their country in the live VicRoads tool before acting.</w:t>
      </w:r>
    </w:p>
    <w:p>
      <w:pPr>
        <w:spacing w:before="120" w:after="40"/>
      </w:pPr>
      <w:r>
        <w:rPr>
          <w:b/>
          <w:color w:val="2E7D32"/>
        </w:rPr>
        <w:t>[TABLE START: Recognised Countries (FULL) and New Zealand]</w:t>
      </w:r>
    </w:p>
    <w:p>
      <w:pPr>
        <w:spacing w:after="0" w:before="0"/>
      </w:pPr>
      <w:r>
        <w:t>| Country | Code | Result |</w:t>
      </w:r>
    </w:p>
    <w:p>
      <w:pPr>
        <w:spacing w:after="0" w:before="0"/>
      </w:pPr>
      <w:r>
        <w:t>|---|---|---|</w:t>
      </w:r>
    </w:p>
    <w:p>
      <w:pPr>
        <w:spacing w:after="0" w:before="0"/>
      </w:pPr>
      <w:r>
        <w:t>| Austria | FULL | Recognised: most applicants do not need tests |</w:t>
      </w:r>
    </w:p>
    <w:p>
      <w:pPr>
        <w:spacing w:after="0" w:before="0"/>
      </w:pPr>
      <w:r>
        <w:t>| Belgium | FULL | Recognised: most applicants do not need tests |</w:t>
      </w:r>
    </w:p>
    <w:p>
      <w:pPr>
        <w:spacing w:after="0" w:before="0"/>
      </w:pPr>
      <w:r>
        <w:t>| Bosnia and Herzegovina | FULL | Recognised: most applicants do not need tests |</w:t>
      </w:r>
    </w:p>
    <w:p>
      <w:pPr>
        <w:spacing w:after="0" w:before="0"/>
      </w:pPr>
      <w:r>
        <w:t>| Canada | FULL | Recognised: most applicants do not need tests |</w:t>
      </w:r>
    </w:p>
    <w:p>
      <w:pPr>
        <w:spacing w:after="0" w:before="0"/>
      </w:pPr>
      <w:r>
        <w:t>| Croatia | FULL | Recognised: most applicants do not need tests |</w:t>
      </w:r>
    </w:p>
    <w:p>
      <w:pPr>
        <w:spacing w:after="0" w:before="0"/>
      </w:pPr>
      <w:r>
        <w:t>| Denmark | FULL | Recognised: most applicants do not need tests |</w:t>
      </w:r>
    </w:p>
    <w:p>
      <w:pPr>
        <w:spacing w:after="0" w:before="0"/>
      </w:pPr>
      <w:r>
        <w:t>| Finland | FULL | Recognised: most applicants do not need tests |</w:t>
      </w:r>
    </w:p>
    <w:p>
      <w:pPr>
        <w:spacing w:after="0" w:before="0"/>
      </w:pPr>
      <w:r>
        <w:t>| France | FULL | Recognised: most applicants do not need tests |</w:t>
      </w:r>
    </w:p>
    <w:p>
      <w:pPr>
        <w:spacing w:after="0" w:before="0"/>
      </w:pPr>
      <w:r>
        <w:t>| Germany | FULL | Recognised: most applicants do not need tests |</w:t>
      </w:r>
    </w:p>
    <w:p>
      <w:pPr>
        <w:spacing w:after="0" w:before="0"/>
      </w:pPr>
      <w:r>
        <w:t>| Greece | FULL | Recognised: most applicants do not need tests |</w:t>
      </w:r>
    </w:p>
    <w:p>
      <w:pPr>
        <w:spacing w:after="0" w:before="0"/>
      </w:pPr>
      <w:r>
        <w:t>| Guernsey | FULL | Recognised: most applicants do not need tests |</w:t>
      </w:r>
    </w:p>
    <w:p>
      <w:pPr>
        <w:spacing w:after="0" w:before="0"/>
      </w:pPr>
      <w:r>
        <w:t>| Ireland | FULL | Recognised: most applicants do not need tests |</w:t>
      </w:r>
    </w:p>
    <w:p>
      <w:pPr>
        <w:spacing w:after="0" w:before="0"/>
      </w:pPr>
      <w:r>
        <w:t>| Isle of Man | FULL | Recognised: most applicants do not need tests |</w:t>
      </w:r>
    </w:p>
    <w:p>
      <w:pPr>
        <w:spacing w:after="0" w:before="0"/>
      </w:pPr>
      <w:r>
        <w:t>| Italy | FULL | Recognised: most applicants do not need tests |</w:t>
      </w:r>
    </w:p>
    <w:p>
      <w:pPr>
        <w:spacing w:after="0" w:before="0"/>
      </w:pPr>
      <w:r>
        <w:t>| Japan | FULL | Recognised: most applicants do not need tests |</w:t>
      </w:r>
    </w:p>
    <w:p>
      <w:pPr>
        <w:spacing w:after="0" w:before="0"/>
      </w:pPr>
      <w:r>
        <w:t>| Jersey | FULL | Recognised: most applicants do not need tests |</w:t>
      </w:r>
    </w:p>
    <w:p>
      <w:pPr>
        <w:spacing w:after="0" w:before="0"/>
      </w:pPr>
      <w:r>
        <w:t>| Luxembourg | FULL | Recognised: most applicants do not need tests |</w:t>
      </w:r>
    </w:p>
    <w:p>
      <w:pPr>
        <w:spacing w:after="0" w:before="0"/>
      </w:pPr>
      <w:r>
        <w:t>| Malta | FULL | Recognised: most applicants do not need tests |</w:t>
      </w:r>
    </w:p>
    <w:p>
      <w:pPr>
        <w:spacing w:after="0" w:before="0"/>
      </w:pPr>
      <w:r>
        <w:t>| Netherlands | FULL | Recognised: most applicants do not need tests |</w:t>
      </w:r>
    </w:p>
    <w:p>
      <w:pPr>
        <w:spacing w:after="0" w:before="0"/>
      </w:pPr>
      <w:r>
        <w:t>| Norfolk Island | FULL | Recognised: most applicants do not need tests |</w:t>
      </w:r>
    </w:p>
    <w:p>
      <w:pPr>
        <w:spacing w:after="0" w:before="0"/>
      </w:pPr>
      <w:r>
        <w:t>| Norway | FULL | Recognised: most applicants do not need tests |</w:t>
      </w:r>
    </w:p>
    <w:p>
      <w:pPr>
        <w:spacing w:after="0" w:before="0"/>
      </w:pPr>
      <w:r>
        <w:t>| Portugal | FULL | Recognised: most applicants do not need tests |</w:t>
      </w:r>
    </w:p>
    <w:p>
      <w:pPr>
        <w:spacing w:after="0" w:before="0"/>
      </w:pPr>
      <w:r>
        <w:t>| Singapore | FULL | Recognised: most applicants do not need tests |</w:t>
      </w:r>
    </w:p>
    <w:p>
      <w:pPr>
        <w:spacing w:after="0" w:before="0"/>
      </w:pPr>
      <w:r>
        <w:t>| Spain | FULL | Recognised: most applicants do not need tests |</w:t>
      </w:r>
    </w:p>
    <w:p>
      <w:pPr>
        <w:spacing w:after="0" w:before="0"/>
      </w:pPr>
      <w:r>
        <w:t>| Sweden | FULL | Recognised: most applicants do not need tests |</w:t>
      </w:r>
    </w:p>
    <w:p>
      <w:pPr>
        <w:spacing w:after="0" w:before="0"/>
      </w:pPr>
      <w:r>
        <w:t>| Switzerland | FULL | Recognised: most applicants do not need tests |</w:t>
      </w:r>
    </w:p>
    <w:p>
      <w:pPr>
        <w:spacing w:after="0" w:before="0"/>
      </w:pPr>
      <w:r>
        <w:t>| United Kingdom (UK, England, Scotland, Wales, Northern Ireland) | FULL | Recognised: most applicants do not need tests |</w:t>
      </w:r>
    </w:p>
    <w:p>
      <w:pPr>
        <w:spacing w:after="0" w:before="0"/>
      </w:pPr>
      <w:r>
        <w:t>| United States (USA) | FULL | Recognised: most applicants do not need tests |</w:t>
      </w:r>
    </w:p>
    <w:p>
      <w:pPr>
        <w:spacing w:after="0" w:before="0"/>
      </w:pPr>
      <w:r>
        <w:t>| New Zealand | NZ | New Zealand pathway |</w:t>
      </w:r>
    </w:p>
    <w:p>
      <w:pPr>
        <w:spacing w:before="120" w:after="40"/>
      </w:pPr>
      <w:r>
        <w:rPr>
          <w:b/>
          <w:color w:val="2E7D32"/>
        </w:rPr>
        <w:t>[TABLE END]</w:t>
      </w:r>
    </w:p>
    <w:p>
      <w:pPr>
        <w:spacing w:before="120" w:after="40"/>
      </w:pPr>
      <w:r>
        <w:rPr>
          <w:b/>
          <w:color w:val="1565C0"/>
        </w:rPr>
        <w:t>[NOTE]</w:t>
      </w:r>
    </w:p>
    <w:p>
      <w:pPr>
        <w:spacing w:after="120"/>
      </w:pPr>
      <w:r>
        <w:t>Countries in the FULL list that people often ask about: United Kingdom, United States, Canada, Ireland, Germany, France, Italy, Spain, Netherlands, Japan and Singapore. Countries that people often ask about that are NON (tests generally required): India, China, Hong Kong, Malaysia, Philippines, Indonesia, Vietnam, Thailand, Nepal, Pakistan, Bangladesh, Sri Lanka, South Korea, Taiwan, Brazil, Mexico and Saudi Arabia.</w:t>
      </w:r>
    </w:p>
    <w:p>
      <w:pPr>
        <w:spacing w:before="120" w:after="40"/>
      </w:pPr>
      <w:r>
        <w:rPr>
          <w:b/>
          <w:color w:val="2E7D32"/>
        </w:rPr>
        <w:t>[COUNTRY LOOKUP START: one line per country]</w:t>
      </w:r>
    </w:p>
    <w:p>
      <w:pPr>
        <w:spacing w:after="40"/>
      </w:pPr>
      <w:r>
        <w:t>Afghanistan - licence recognition code: NON. Afghanistan is not a recognised country, so a licence from Afghanistan generally requires the Learner Permit Test, Hazard Perception Test and Drive Test to convert. Also written as: Afghan licence.</w:t>
      </w:r>
    </w:p>
    <w:p>
      <w:pPr>
        <w:spacing w:after="40"/>
      </w:pPr>
      <w:r>
        <w:t>Aland Islands - licence recognition code: NON. Aland Islands is not a recognised country, so a licence from Aland Islands generally requires the Learner Permit Test, Hazard Perception Test and Drive Test to convert.</w:t>
      </w:r>
    </w:p>
    <w:p>
      <w:pPr>
        <w:spacing w:after="40"/>
      </w:pPr>
      <w:r>
        <w:t>Albania - licence recognition code: NON. Albania is not a recognised country, so a licence from Albania generally requires the Learner Permit Test, Hazard Perception Test and Drive Test to convert.</w:t>
      </w:r>
    </w:p>
    <w:p>
      <w:pPr>
        <w:spacing w:after="40"/>
      </w:pPr>
      <w:r>
        <w:t>Algeria - licence recognition code: NON. Algeria is not a recognised country, so a licence from Algeria generally requires the Learner Permit Test, Hazard Perception Test and Drive Test to convert.</w:t>
      </w:r>
    </w:p>
    <w:p>
      <w:pPr>
        <w:spacing w:after="40"/>
      </w:pPr>
      <w:r>
        <w:t>American Samoa - licence recognition code: NON. American Samoa is not a recognised country, so a licence from American Samoa generally requires the Learner Permit Test, Hazard Perception Test and Drive Test to convert.</w:t>
      </w:r>
    </w:p>
    <w:p>
      <w:pPr>
        <w:spacing w:after="40"/>
      </w:pPr>
      <w:r>
        <w:t>Andorra - licence recognition code: NON. Andorra is not a recognised country, so a licence from Andorra generally requires the Learner Permit Test, Hazard Perception Test and Drive Test to convert.</w:t>
      </w:r>
    </w:p>
    <w:p>
      <w:pPr>
        <w:spacing w:after="40"/>
      </w:pPr>
      <w:r>
        <w:t>Angola - licence recognition code: NON. Angola is not a recognised country, so a licence from Angola generally requires the Learner Permit Test, Hazard Perception Test and Drive Test to convert.</w:t>
      </w:r>
    </w:p>
    <w:p>
      <w:pPr>
        <w:spacing w:after="40"/>
      </w:pPr>
      <w:r>
        <w:t>Anguilla - licence recognition code: NON. Anguilla is not a recognised country, so a licence from Anguilla generally requires the Learner Permit Test, Hazard Perception Test and Drive Test to convert.</w:t>
      </w:r>
    </w:p>
    <w:p>
      <w:pPr>
        <w:spacing w:after="40"/>
      </w:pPr>
      <w:r>
        <w:t>Antarctica - licence recognition code: NON. Antarctica is not a recognised country, so a licence from Antarctica generally requires the Learner Permit Test, Hazard Perception Test and Drive Test to convert.</w:t>
      </w:r>
    </w:p>
    <w:p>
      <w:pPr>
        <w:spacing w:after="40"/>
      </w:pPr>
      <w:r>
        <w:t>Antigua and Barbuda - licence recognition code: NON. Antigua and Barbuda is not a recognised country, so a licence from Antigua and Barbuda generally requires the Learner Permit Test, Hazard Perception Test and Drive Test to convert.</w:t>
      </w:r>
    </w:p>
    <w:p>
      <w:pPr>
        <w:spacing w:after="40"/>
      </w:pPr>
      <w:r>
        <w:t>Argentina - licence recognition code: NON. Argentina is not a recognised country, so a licence from Argentina generally requires the Learner Permit Test, Hazard Perception Test and Drive Test to convert. Also written as: Argentinian licence.</w:t>
      </w:r>
    </w:p>
    <w:p>
      <w:pPr>
        <w:spacing w:after="40"/>
      </w:pPr>
      <w:r>
        <w:t>Armenia - licence recognition code: NON. Armenia is not a recognised country, so a licence from Armenia generally requires the Learner Permit Test, Hazard Perception Test and Drive Test to convert.</w:t>
      </w:r>
    </w:p>
    <w:p>
      <w:pPr>
        <w:spacing w:after="40"/>
      </w:pPr>
      <w:r>
        <w:t>Aruba - licence recognition code: NON. Aruba is not a recognised country, so a licence from Aruba generally requires the Learner Permit Test, Hazard Perception Test and Drive Test to convert.</w:t>
      </w:r>
    </w:p>
    <w:p>
      <w:pPr>
        <w:spacing w:after="40"/>
      </w:pPr>
      <w:r>
        <w:t>Austria - licence recognition code: FULL. Austria is a recognised country, so most people with a licence from Austria do not need to sit Victorian tests to convert. Also written as: Austrian licence.</w:t>
      </w:r>
    </w:p>
    <w:p>
      <w:pPr>
        <w:spacing w:after="40"/>
      </w:pPr>
      <w:r>
        <w:t>Azerbaijan - licence recognition code: NON. Azerbaijan is not a recognised country, so a licence from Azerbaijan generally requires the Learner Permit Test, Hazard Perception Test and Drive Test to convert.</w:t>
      </w:r>
    </w:p>
    <w:p>
      <w:pPr>
        <w:spacing w:after="40"/>
      </w:pPr>
      <w:r>
        <w:t>Bahamas - licence recognition code: NON. Bahamas is not a recognised country, so a licence from Bahamas generally requires the Learner Permit Test, Hazard Perception Test and Drive Test to convert.</w:t>
      </w:r>
    </w:p>
    <w:p>
      <w:pPr>
        <w:spacing w:after="40"/>
      </w:pPr>
      <w:r>
        <w:t>Bahrain - licence recognition code: NON. Bahrain is not a recognised country, so a licence from Bahrain generally requires the Learner Permit Test, Hazard Perception Test and Drive Test to convert.</w:t>
      </w:r>
    </w:p>
    <w:p>
      <w:pPr>
        <w:spacing w:after="40"/>
      </w:pPr>
      <w:r>
        <w:t>Bangladesh - licence recognition code: NON. Bangladesh is not a recognised country, so a licence from Bangladesh generally requires the Learner Permit Test, Hazard Perception Test and Drive Test to convert. Also written as: Bangladeshi licence.</w:t>
      </w:r>
    </w:p>
    <w:p>
      <w:pPr>
        <w:spacing w:after="40"/>
      </w:pPr>
      <w:r>
        <w:t>Barbados - licence recognition code: NON. Barbados is not a recognised country, so a licence from Barbados generally requires the Learner Permit Test, Hazard Perception Test and Drive Test to convert.</w:t>
      </w:r>
    </w:p>
    <w:p>
      <w:pPr>
        <w:spacing w:after="40"/>
      </w:pPr>
      <w:r>
        <w:t>Belarus - licence recognition code: NON. Belarus is not a recognised country, so a licence from Belarus generally requires the Learner Permit Test, Hazard Perception Test and Drive Test to convert.</w:t>
      </w:r>
    </w:p>
    <w:p>
      <w:pPr>
        <w:spacing w:after="40"/>
      </w:pPr>
      <w:r>
        <w:t>Belgium - licence recognition code: FULL. Belgium is a recognised country, so most people with a licence from Belgium do not need to sit Victorian tests to convert. Also written as: Belgian licence.</w:t>
      </w:r>
    </w:p>
    <w:p>
      <w:pPr>
        <w:spacing w:after="40"/>
      </w:pPr>
      <w:r>
        <w:t>Belize - licence recognition code: NON. Belize is not a recognised country, so a licence from Belize generally requires the Learner Permit Test, Hazard Perception Test and Drive Test to convert.</w:t>
      </w:r>
    </w:p>
    <w:p>
      <w:pPr>
        <w:spacing w:after="40"/>
      </w:pPr>
      <w:r>
        <w:t>Benin - licence recognition code: NON. Benin is not a recognised country, so a licence from Benin generally requires the Learner Permit Test, Hazard Perception Test and Drive Test to convert.</w:t>
      </w:r>
    </w:p>
    <w:p>
      <w:pPr>
        <w:spacing w:after="40"/>
      </w:pPr>
      <w:r>
        <w:t>Bermuda - licence recognition code: NON. Bermuda is not a recognised country, so a licence from Bermuda generally requires the Learner Permit Test, Hazard Perception Test and Drive Test to convert.</w:t>
      </w:r>
    </w:p>
    <w:p>
      <w:pPr>
        <w:spacing w:after="40"/>
      </w:pPr>
      <w:r>
        <w:t>Bhutan - licence recognition code: NON. Bhutan is not a recognised country, so a licence from Bhutan generally requires the Learner Permit Test, Hazard Perception Test and Drive Test to convert. Also written as: Bhutanese licence.</w:t>
      </w:r>
    </w:p>
    <w:p>
      <w:pPr>
        <w:spacing w:after="40"/>
      </w:pPr>
      <w:r>
        <w:t>Bolivia - licence recognition code: NON. Bolivia is not a recognised country, so a licence from Bolivia generally requires the Learner Permit Test, Hazard Perception Test and Drive Test to convert.</w:t>
      </w:r>
    </w:p>
    <w:p>
      <w:pPr>
        <w:spacing w:after="40"/>
      </w:pPr>
      <w:r>
        <w:t>Bonaire - licence recognition code: NON. Bonaire is not a recognised country, so a licence from Bonaire generally requires the Learner Permit Test, Hazard Perception Test and Drive Test to convert.</w:t>
      </w:r>
    </w:p>
    <w:p>
      <w:pPr>
        <w:spacing w:after="40"/>
      </w:pPr>
      <w:r>
        <w:t>Bosnia and Herzegovina - licence recognition code: FULL. Bosnia and Herzegovina is a recognised country, so most people with a licence from Bosnia and Herzegovina do not need to sit Victorian tests to convert.</w:t>
      </w:r>
    </w:p>
    <w:p>
      <w:pPr>
        <w:spacing w:after="40"/>
      </w:pPr>
      <w:r>
        <w:t>Botswana - licence recognition code: NON. Botswana is not a recognised country, so a licence from Botswana generally requires the Learner Permit Test, Hazard Perception Test and Drive Test to convert.</w:t>
      </w:r>
    </w:p>
    <w:p>
      <w:pPr>
        <w:spacing w:after="40"/>
      </w:pPr>
      <w:r>
        <w:t>Bouvet Island - licence recognition code: NON. Bouvet Island is not a recognised country, so a licence from Bouvet Island generally requires the Learner Permit Test, Hazard Perception Test and Drive Test to convert.</w:t>
      </w:r>
    </w:p>
    <w:p>
      <w:pPr>
        <w:spacing w:after="40"/>
      </w:pPr>
      <w:r>
        <w:t>Brazil - licence recognition code: NON. Brazil is not a recognised country, so a licence from Brazil generally requires the Learner Permit Test, Hazard Perception Test and Drive Test to convert. Also written as: Brazilian licence.</w:t>
      </w:r>
    </w:p>
    <w:p>
      <w:pPr>
        <w:spacing w:after="40"/>
      </w:pPr>
      <w:r>
        <w:t>British Indian Ocean Territory - licence recognition code: NON. British Indian Ocean Territory is not a recognised country, so a licence from British Indian Ocean Territory generally requires the Learner Permit Test, Hazard Perception Test and Drive Test to convert.</w:t>
      </w:r>
    </w:p>
    <w:p>
      <w:pPr>
        <w:spacing w:after="40"/>
      </w:pPr>
      <w:r>
        <w:t>Brunei Darussalam (Brunei) - licence recognition code: NON. Brunei Darussalam is not a recognised country, so a licence from Brunei Darussalam generally requires the Learner Permit Test, Hazard Perception Test and Drive Test to convert.</w:t>
      </w:r>
    </w:p>
    <w:p>
      <w:pPr>
        <w:spacing w:after="40"/>
      </w:pPr>
      <w:r>
        <w:t>Bulgaria - licence recognition code: NON. Bulgaria is not a recognised country, so a licence from Bulgaria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Burkina Faso - licence recognition code: NON. Burkina Faso is not a recognised country, so a licence from Burkina Faso generally requires the Learner Permit Test, Hazard Perception Test and Drive Test to convert.</w:t>
      </w:r>
    </w:p>
    <w:p>
      <w:pPr>
        <w:spacing w:after="40"/>
      </w:pPr>
      <w:r>
        <w:t>Burundi - licence recognition code: NON. Burundi is not a recognised country, so a licence from Burundi generally requires the Learner Permit Test, Hazard Perception Test and Drive Test to convert.</w:t>
      </w:r>
    </w:p>
    <w:p>
      <w:pPr>
        <w:spacing w:after="40"/>
      </w:pPr>
      <w:r>
        <w:t>Cambodia - licence recognition code: NON. Cambodia is not a recognised country, so a licence from Cambodia generally requires the Learner Permit Test, Hazard Perception Test and Drive Test to convert. Also written as: Cambodian licence.</w:t>
      </w:r>
    </w:p>
    <w:p>
      <w:pPr>
        <w:spacing w:after="40"/>
      </w:pPr>
      <w:r>
        <w:t>Cameroon - licence recognition code: NON. Cameroon is not a recognised country, so a licence from Cameroon generally requires the Learner Permit Test, Hazard Perception Test and Drive Test to convert.</w:t>
      </w:r>
    </w:p>
    <w:p>
      <w:pPr>
        <w:spacing w:after="40"/>
      </w:pPr>
      <w:r>
        <w:t>Canada - licence recognition code: FULL. Canada is a recognised country, so most people with a licence from Canada do not need to sit Victorian tests to convert. Also written as: Canadian licence.</w:t>
      </w:r>
    </w:p>
    <w:p>
      <w:pPr>
        <w:spacing w:after="40"/>
      </w:pPr>
      <w:r>
        <w:t>Cape Verde (Cabo Verde) - licence recognition code: NON. Cape Verde is not a recognised country, so a licence from Cape Verde generally requires the Learner Permit Test, Hazard Perception Test and Drive Test to convert.</w:t>
      </w:r>
    </w:p>
    <w:p>
      <w:pPr>
        <w:spacing w:after="40"/>
      </w:pPr>
      <w:r>
        <w:t>Cayman Islands - licence recognition code: NON. Cayman Islands is not a recognised country, so a licence from Cayman Islands generally requires the Learner Permit Test, Hazard Perception Test and Drive Test to convert.</w:t>
      </w:r>
    </w:p>
    <w:p>
      <w:pPr>
        <w:spacing w:after="40"/>
      </w:pPr>
      <w:r>
        <w:t>Central African Republic - licence recognition code: NON. Central African Republic is not a recognised country, so a licence from Central African Republic generally requires the Learner Permit Test, Hazard Perception Test and Drive Test to convert.</w:t>
      </w:r>
    </w:p>
    <w:p>
      <w:pPr>
        <w:spacing w:after="40"/>
      </w:pPr>
      <w:r>
        <w:t>Chad - licence recognition code: NON. Chad is not a recognised country, so a licence from Chad generally requires the Learner Permit Test, Hazard Perception Test and Drive Test to convert.</w:t>
      </w:r>
    </w:p>
    <w:p>
      <w:pPr>
        <w:spacing w:after="40"/>
      </w:pPr>
      <w:r>
        <w:t>Chile - licence recognition code: NON. Chile is not a recognised country, so a licence from Chile generally requires the Learner Permit Test, Hazard Perception Test and Drive Test to convert. Also written as: Chilean licence.</w:t>
      </w:r>
    </w:p>
    <w:p>
      <w:pPr>
        <w:spacing w:after="40"/>
      </w:pPr>
      <w:r>
        <w:t>China - licence recognition code: NON. China is not a recognised country, so a licence from China generally requires the Learner Permit Test, Hazard Perception Test and Drive Test to convert. Also written as: Chinese licence.</w:t>
      </w:r>
    </w:p>
    <w:p>
      <w:pPr>
        <w:spacing w:after="40"/>
      </w:pPr>
      <w:r>
        <w:t>Christmas Island - licence recognition code: NON. Christmas Island is not a recognised country, so a licence from Christmas Island generally requires the Learner Permit Test, Hazard Perception Test and Drive Test to convert.</w:t>
      </w:r>
    </w:p>
    <w:p>
      <w:pPr>
        <w:spacing w:after="40"/>
      </w:pPr>
      <w:r>
        <w:t>Cocos (Keeling) Islands - licence recognition code: NON. Cocos (Keeling) Islands is not a recognised country, so a licence from Cocos (Keeling) Islands generally requires the Learner Permit Test, Hazard Perception Test and Drive Test to convert.</w:t>
      </w:r>
    </w:p>
    <w:p>
      <w:pPr>
        <w:spacing w:after="40"/>
      </w:pPr>
      <w:r>
        <w:t>Colombia - licence recognition code: NON. Colombia is not a recognised country, so a licence from Colombia generally requires the Learner Permit Test, Hazard Perception Test and Drive Test to convert. Also written as: Colombian licence.</w:t>
      </w:r>
    </w:p>
    <w:p>
      <w:pPr>
        <w:spacing w:after="40"/>
      </w:pPr>
      <w:r>
        <w:t>Comoros - licence recognition code: NON. Comoros is not a recognised country, so a licence from Comoros generally requires the Learner Permit Test, Hazard Perception Test and Drive Test to convert.</w:t>
      </w:r>
    </w:p>
    <w:p>
      <w:pPr>
        <w:spacing w:after="40"/>
      </w:pPr>
      <w:r>
        <w:t>Congo - licence recognition code: NON. Congo is not a recognised country, so a licence from Congo generally requires the Learner Permit Test, Hazard Perception Test and Drive Test to convert.</w:t>
      </w:r>
    </w:p>
    <w:p>
      <w:pPr>
        <w:spacing w:after="40"/>
      </w:pPr>
      <w:r>
        <w:t>Cook Islands - licence recognition code: NON. Cook Islands is not a recognised country, so a licence from Cook Islands generally requires the Learner Permit Test, Hazard Perception Test and Drive Test to convert.</w:t>
      </w:r>
    </w:p>
    <w:p>
      <w:pPr>
        <w:spacing w:after="40"/>
      </w:pPr>
      <w:r>
        <w:t>Costa Rica - licence recognition code: NON. Costa Rica is not a recognised country, so a licence from Costa Rica generally requires the Learner Permit Test, Hazard Perception Test and Drive Test to convert.</w:t>
      </w:r>
    </w:p>
    <w:p>
      <w:pPr>
        <w:spacing w:after="40"/>
      </w:pPr>
      <w:r>
        <w:t>Cote Divoire (Ivory Coast) - licence recognition code: NON. Cote Divoire is not a recognised country, so a licence from Cote Divoire generally requires the Learner Permit Test, Hazard Perception Test and Drive Test to convert.</w:t>
      </w:r>
    </w:p>
    <w:p>
      <w:pPr>
        <w:spacing w:after="40"/>
      </w:pPr>
      <w:r>
        <w:t>Croatia - licence recognition code: FULL. Croatia is a recognised country, so most people with a licence from Croatia do not need to sit Victorian tests to convert. Also written as: Croatian licence.</w:t>
      </w:r>
    </w:p>
    <w:p>
      <w:pPr>
        <w:spacing w:after="40"/>
      </w:pPr>
      <w:r>
        <w:t>Cuba - licence recognition code: NON. Cuba is not a recognised country, so a licence from Cuba generally requires the Learner Permit Test, Hazard Perception Test and Drive Test to convert.</w:t>
      </w:r>
    </w:p>
    <w:p>
      <w:pPr>
        <w:spacing w:after="40"/>
      </w:pPr>
      <w:r>
        <w:t>Curaçao - licence recognition code: NON. Curaçao is not a recognised country, so a licence from Curaçao generally requires the Learner Permit Test, Hazard Perception Test and Drive Test to convert.</w:t>
      </w:r>
    </w:p>
    <w:p>
      <w:pPr>
        <w:spacing w:after="40"/>
      </w:pPr>
      <w:r>
        <w:t>Cyprus - licence recognition code: NON. Cyprus is not a recognised country, so a licence from Cyprus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Czech Republic (Czechia) - licence recognition code: NON. Czech Republic is not a recognised country, so a licence from Czech Republic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Democratic People's Republic of Korea (North Korea) - licence recognition code: NON. Democratic People's Republic of Korea is not a recognised country, so a licence from Democratic People's Republic of Korea generally requires the Learner Permit Test, Hazard Perception Test and Drive Test to convert.</w:t>
      </w:r>
    </w:p>
    <w:p>
      <w:pPr>
        <w:spacing w:after="40"/>
      </w:pPr>
      <w:r>
        <w:t>Denmark - licence recognition code: FULL. Denmark is a recognised country, so most people with a licence from Denmark do not need to sit Victorian tests to convert. Also written as: Danish licence.</w:t>
      </w:r>
    </w:p>
    <w:p>
      <w:pPr>
        <w:spacing w:after="40"/>
      </w:pPr>
      <w:r>
        <w:t>Djibouti - licence recognition code: NON. Djibouti is not a recognised country, so a licence from Djibouti generally requires the Learner Permit Test, Hazard Perception Test and Drive Test to convert.</w:t>
      </w:r>
    </w:p>
    <w:p>
      <w:pPr>
        <w:spacing w:after="40"/>
      </w:pPr>
      <w:r>
        <w:t>Dominica - licence recognition code: NON. Dominica is not a recognised country, so a licence from Dominica generally requires the Learner Permit Test, Hazard Perception Test and Drive Test to convert.</w:t>
      </w:r>
    </w:p>
    <w:p>
      <w:pPr>
        <w:spacing w:after="40"/>
      </w:pPr>
      <w:r>
        <w:t>Dominican Republic - licence recognition code: NON. Dominican Republic is not a recognised country, so a licence from Dominican Republic generally requires the Learner Permit Test, Hazard Perception Test and Drive Test to convert.</w:t>
      </w:r>
    </w:p>
    <w:p>
      <w:pPr>
        <w:spacing w:after="40"/>
      </w:pPr>
      <w:r>
        <w:t>Ecuador - licence recognition code: NON. Ecuador is not a recognised country, so a licence from Ecuador generally requires the Learner Permit Test, Hazard Perception Test and Drive Test to convert.</w:t>
      </w:r>
    </w:p>
    <w:p>
      <w:pPr>
        <w:spacing w:after="40"/>
      </w:pPr>
      <w:r>
        <w:t>Egypt - licence recognition code: NON. Egypt is not a recognised country, so a licence from Egypt generally requires the Learner Permit Test, Hazard Perception Test and Drive Test to convert. Also written as: Egyptian licence.</w:t>
      </w:r>
    </w:p>
    <w:p>
      <w:pPr>
        <w:spacing w:after="40"/>
      </w:pPr>
      <w:r>
        <w:t>El Salvador - licence recognition code: NON. El Salvador is not a recognised country, so a licence from El Salvador generally requires the Learner Permit Test, Hazard Perception Test and Drive Test to convert.</w:t>
      </w:r>
    </w:p>
    <w:p>
      <w:pPr>
        <w:spacing w:after="40"/>
      </w:pPr>
      <w:r>
        <w:t>Equatorial Guinea - licence recognition code: NON. Equatorial Guinea is not a recognised country, so a licence from Equatorial Guinea generally requires the Learner Permit Test, Hazard Perception Test and Drive Test to convert.</w:t>
      </w:r>
    </w:p>
    <w:p>
      <w:pPr>
        <w:spacing w:after="40"/>
      </w:pPr>
      <w:r>
        <w:t>Eritrea - licence recognition code: NON. Eritrea is not a recognised country, so a licence from Eritrea generally requires the Learner Permit Test, Hazard Perception Test and Drive Test to convert.</w:t>
      </w:r>
    </w:p>
    <w:p>
      <w:pPr>
        <w:spacing w:after="40"/>
      </w:pPr>
      <w:r>
        <w:t>Estonia - licence recognition code: NON. Estonia is not a recognised country, so a licence from Estonia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Ethiopia - licence recognition code: NON. Ethiopia is not a recognised country, so a licence from Ethiopia generally requires the Learner Permit Test, Hazard Perception Test and Drive Test to convert. Also written as: Ethiopian licence.</w:t>
      </w:r>
    </w:p>
    <w:p>
      <w:pPr>
        <w:spacing w:after="40"/>
      </w:pPr>
      <w:r>
        <w:t>Falkland Islands (Malvinas) - licence recognition code: NON. Falkland Islands (Malvinas) is not a recognised country, so a licence from Falkland Islands (Malvinas) generally requires the Learner Permit Test, Hazard Perception Test and Drive Test to convert.</w:t>
      </w:r>
    </w:p>
    <w:p>
      <w:pPr>
        <w:spacing w:after="40"/>
      </w:pPr>
      <w:r>
        <w:t>Faroe Islands - licence recognition code: NON. Faroe Islands is not a recognised country, so a licence from Faroe Islands generally requires the Learner Permit Test, Hazard Perception Test and Drive Test to convert.</w:t>
      </w:r>
    </w:p>
    <w:p>
      <w:pPr>
        <w:spacing w:after="40"/>
      </w:pPr>
      <w:r>
        <w:t>Fiji - licence recognition code: NON. Fiji is not a recognised country, so a licence from Fiji generally requires the Learner Permit Test, Hazard Perception Test and Drive Test to convert. Also written as: Fijian licence.</w:t>
      </w:r>
    </w:p>
    <w:p>
      <w:pPr>
        <w:spacing w:after="40"/>
      </w:pPr>
      <w:r>
        <w:t>Finland - licence recognition code: FULL. Finland is a recognised country, so most people with a licence from Finland do not need to sit Victorian tests to convert. Also written as: Finnish licence.</w:t>
      </w:r>
    </w:p>
    <w:p>
      <w:pPr>
        <w:spacing w:after="40"/>
      </w:pPr>
      <w:r>
        <w:t>France - licence recognition code: FULL. France is a recognised country, so most people with a licence from France do not need to sit Victorian tests to convert. Also written as: French licence.</w:t>
      </w:r>
    </w:p>
    <w:p>
      <w:pPr>
        <w:spacing w:after="40"/>
      </w:pPr>
      <w:r>
        <w:t>French Guiana - licence recognition code: NON. French Guiana is not a recognised country, so a licence from French Guiana generally requires the Learner Permit Test, Hazard Perception Test and Drive Test to convert.</w:t>
      </w:r>
    </w:p>
    <w:p>
      <w:pPr>
        <w:spacing w:after="40"/>
      </w:pPr>
      <w:r>
        <w:t>French Polynesia - licence recognition code: NON. French Polynesia is not a recognised country, so a licence from French Polynesia generally requires the Learner Permit Test, Hazard Perception Test and Drive Test to convert.</w:t>
      </w:r>
    </w:p>
    <w:p>
      <w:pPr>
        <w:spacing w:after="40"/>
      </w:pPr>
      <w:r>
        <w:t>French Southern Territories - licence recognition code: NON. French Southern Territories is not a recognised country, so a licence from French Southern Territories generally requires the Learner Permit Test, Hazard Perception Test and Drive Test to convert.</w:t>
      </w:r>
    </w:p>
    <w:p>
      <w:pPr>
        <w:spacing w:after="40"/>
      </w:pPr>
      <w:r>
        <w:t>Gabon - licence recognition code: NON. Gabon is not a recognised country, so a licence from Gabon generally requires the Learner Permit Test, Hazard Perception Test and Drive Test to convert.</w:t>
      </w:r>
    </w:p>
    <w:p>
      <w:pPr>
        <w:spacing w:after="40"/>
      </w:pPr>
      <w:r>
        <w:t>Gambia - licence recognition code: NON. Gambia is not a recognised country, so a licence from Gambia generally requires the Learner Permit Test, Hazard Perception Test and Drive Test to convert.</w:t>
      </w:r>
    </w:p>
    <w:p>
      <w:pPr>
        <w:spacing w:after="40"/>
      </w:pPr>
      <w:r>
        <w:t>Georgia - licence recognition code: NON. Georgia is not a recognised country, so a licence from Georgia generally requires the Learner Permit Test, Hazard Perception Test and Drive Test to convert.</w:t>
      </w:r>
    </w:p>
    <w:p>
      <w:pPr>
        <w:spacing w:after="40"/>
      </w:pPr>
      <w:r>
        <w:t>Germany - licence recognition code: FULL. Germany is a recognised country, so most people with a licence from Germany do not need to sit Victorian tests to convert. Also written as: German licence.</w:t>
      </w:r>
    </w:p>
    <w:p>
      <w:pPr>
        <w:spacing w:after="40"/>
      </w:pPr>
      <w:r>
        <w:t>Ghana - licence recognition code: NON. Ghana is not a recognised country, so a licence from Ghana generally requires the Learner Permit Test, Hazard Perception Test and Drive Test to convert. Also written as: Ghanaian licence.</w:t>
      </w:r>
    </w:p>
    <w:p>
      <w:pPr>
        <w:spacing w:after="40"/>
      </w:pPr>
      <w:r>
        <w:t>Gibraltar - licence recognition code: NON. Gibraltar is not a recognised country, so a licence from Gibraltar generally requires the Learner Permit Test, Hazard Perception Test and Drive Test to convert.</w:t>
      </w:r>
    </w:p>
    <w:p>
      <w:pPr>
        <w:spacing w:after="40"/>
      </w:pPr>
      <w:r>
        <w:t>Greece - licence recognition code: FULL. Greece is a recognised country, so most people with a licence from Greece do not need to sit Victorian tests to convert. Also written as: Greek licence.</w:t>
      </w:r>
    </w:p>
    <w:p>
      <w:pPr>
        <w:spacing w:after="40"/>
      </w:pPr>
      <w:r>
        <w:t>Greenland - licence recognition code: NON. Greenland is not a recognised country, so a licence from Greenland generally requires the Learner Permit Test, Hazard Perception Test and Drive Test to convert.</w:t>
      </w:r>
    </w:p>
    <w:p>
      <w:pPr>
        <w:spacing w:after="40"/>
      </w:pPr>
      <w:r>
        <w:t>Grenada - licence recognition code: NON. Grenada is not a recognised country, so a licence from Grenada generally requires the Learner Permit Test, Hazard Perception Test and Drive Test to convert.</w:t>
      </w:r>
    </w:p>
    <w:p>
      <w:pPr>
        <w:spacing w:after="40"/>
      </w:pPr>
      <w:r>
        <w:t>Guadeloupe - licence recognition code: NON. Guadeloupe is not a recognised country, so a licence from Guadeloupe generally requires the Learner Permit Test, Hazard Perception Test and Drive Test to convert.</w:t>
      </w:r>
    </w:p>
    <w:p>
      <w:pPr>
        <w:spacing w:after="40"/>
      </w:pPr>
      <w:r>
        <w:t>Guam - licence recognition code: NON. Guam is not a recognised country, so a licence from Guam generally requires the Learner Permit Test, Hazard Perception Test and Drive Test to convert.</w:t>
      </w:r>
    </w:p>
    <w:p>
      <w:pPr>
        <w:spacing w:after="40"/>
      </w:pPr>
      <w:r>
        <w:t>Guatemala - licence recognition code: NON. Guatemala is not a recognised country, so a licence from Guatemala generally requires the Learner Permit Test, Hazard Perception Test and Drive Test to convert.</w:t>
      </w:r>
    </w:p>
    <w:p>
      <w:pPr>
        <w:spacing w:after="40"/>
      </w:pPr>
      <w:r>
        <w:t>Guernsey - licence recognition code: FULL. Guernsey is a recognised country, so most people with a licence from Guernsey do not need to sit Victorian tests to convert.</w:t>
      </w:r>
    </w:p>
    <w:p>
      <w:pPr>
        <w:spacing w:after="40"/>
      </w:pPr>
      <w:r>
        <w:t>Guinea - licence recognition code: NON. Guinea is not a recognised country, so a licence from Guinea generally requires the Learner Permit Test, Hazard Perception Test and Drive Test to convert.</w:t>
      </w:r>
    </w:p>
    <w:p>
      <w:pPr>
        <w:spacing w:after="40"/>
      </w:pPr>
      <w:r>
        <w:t>Guinea-Bissau - licence recognition code: NON. Guinea-Bissau is not a recognised country, so a licence from Guinea-Bissau generally requires the Learner Permit Test, Hazard Perception Test and Drive Test to convert.</w:t>
      </w:r>
    </w:p>
    <w:p>
      <w:pPr>
        <w:spacing w:after="40"/>
      </w:pPr>
      <w:r>
        <w:t>Guyana - licence recognition code: NON. Guyana is not a recognised country, so a licence from Guyana generally requires the Learner Permit Test, Hazard Perception Test and Drive Test to convert.</w:t>
      </w:r>
    </w:p>
    <w:p>
      <w:pPr>
        <w:spacing w:after="40"/>
      </w:pPr>
      <w:r>
        <w:t>Haiti - licence recognition code: NON. Haiti is not a recognised country, so a licence from Haiti generally requires the Learner Permit Test, Hazard Perception Test and Drive Test to convert.</w:t>
      </w:r>
    </w:p>
    <w:p>
      <w:pPr>
        <w:spacing w:after="40"/>
      </w:pPr>
      <w:r>
        <w:t>Heard and McDonald Islands - licence recognition code: NON. Heard and McDonald Islands is not a recognised country, so a licence from Heard and McDonald Islands generally requires the Learner Permit Test, Hazard Perception Test and Drive Test to convert.</w:t>
      </w:r>
    </w:p>
    <w:p>
      <w:pPr>
        <w:spacing w:after="40"/>
      </w:pPr>
      <w:r>
        <w:t>Holy See (Vatican City) - licence recognition code: NON. Holy See is not a recognised country, so a licence from Holy See generally requires the Learner Permit Test, Hazard Perception Test and Drive Test to convert.</w:t>
      </w:r>
    </w:p>
    <w:p>
      <w:pPr>
        <w:spacing w:after="40"/>
      </w:pPr>
      <w:r>
        <w:t>Honduras - licence recognition code: NON. Honduras is not a recognised country, so a licence from Honduras generally requires the Learner Permit Test, Hazard Perception Test and Drive Test to convert.</w:t>
      </w:r>
    </w:p>
    <w:p>
      <w:pPr>
        <w:spacing w:after="40"/>
      </w:pPr>
      <w:r>
        <w:t>Hong Kong (SAR) - licence recognition code: NON. Hong Kong is not a recognised country, so a licence from Hong Kong generally requires the Learner Permit Test, Hazard Perception Test and Drive Test to convert. Rule change from 1 May 2025: applicants aged 25 or older on the day of their appointment must complete the Learner Permit Test, Hazard Perception Test and Drive Test. Also written as: Hong Kong licence.</w:t>
      </w:r>
    </w:p>
    <w:p>
      <w:pPr>
        <w:spacing w:after="40"/>
      </w:pPr>
      <w:r>
        <w:t>Hungary - licence recognition code: NON. Hungary is not a recognised country, so a licence from Hungary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Iceland - licence recognition code: NON. Iceland is not a recognised country, so a licence from Iceland generally requires the Learner Permit Test, Hazard Perception Test and Drive Test to convert.</w:t>
      </w:r>
    </w:p>
    <w:p>
      <w:pPr>
        <w:spacing w:after="40"/>
      </w:pPr>
      <w:r>
        <w:t>India - licence recognition code: NON. India is not a recognised country, so a licence from India generally requires the Learner Permit Test, Hazard Perception Test and Drive Test to convert. Also written as: Indian licence.</w:t>
      </w:r>
    </w:p>
    <w:p>
      <w:pPr>
        <w:spacing w:after="40"/>
      </w:pPr>
      <w:r>
        <w:t>Indonesia - licence recognition code: NON. Indonesia is not a recognised country, so a licence from Indonesia generally requires the Learner Permit Test, Hazard Perception Test and Drive Test to convert. Also written as: Indonesian licence.</w:t>
      </w:r>
    </w:p>
    <w:p>
      <w:pPr>
        <w:spacing w:after="40"/>
      </w:pPr>
      <w:r>
        <w:t>Iran (Islamic Republic of Iran) - licence recognition code: NON. Iran is not a recognised country, so a licence from Iran generally requires the Learner Permit Test, Hazard Perception Test and Drive Test to convert. Also written as: Iranian licence.</w:t>
      </w:r>
    </w:p>
    <w:p>
      <w:pPr>
        <w:spacing w:after="40"/>
      </w:pPr>
      <w:r>
        <w:t>Iraq - licence recognition code: NON. Iraq is not a recognised country, so a licence from Iraq generally requires the Learner Permit Test, Hazard Perception Test and Drive Test to convert. Also written as: Iraqi licence.</w:t>
      </w:r>
    </w:p>
    <w:p>
      <w:pPr>
        <w:spacing w:after="40"/>
      </w:pPr>
      <w:r>
        <w:t>Ireland - licence recognition code: FULL. Ireland is a recognised country, so most people with a licence from Ireland do not need to sit Victorian tests to convert. Also written as: Irish licence.</w:t>
      </w:r>
    </w:p>
    <w:p>
      <w:pPr>
        <w:spacing w:after="40"/>
      </w:pPr>
      <w:r>
        <w:t>Isle of Man - licence recognition code: FULL. Isle of Man is a recognised country, so most people with a licence from Isle of Man do not need to sit Victorian tests to convert.</w:t>
      </w:r>
    </w:p>
    <w:p>
      <w:pPr>
        <w:spacing w:after="40"/>
      </w:pPr>
      <w:r>
        <w:t>Israel - licence recognition code: NON. Israel is not a recognised country, so a licence from Israel generally requires the Learner Permit Test, Hazard Perception Test and Drive Test to convert. Also written as: Israeli licence.</w:t>
      </w:r>
    </w:p>
    <w:p>
      <w:pPr>
        <w:spacing w:after="40"/>
      </w:pPr>
      <w:r>
        <w:t>Italy - licence recognition code: FULL. Italy is a recognised country, so most people with a licence from Italy do not need to sit Victorian tests to convert. Also written as: Italian licence.</w:t>
      </w:r>
    </w:p>
    <w:p>
      <w:pPr>
        <w:spacing w:after="40"/>
      </w:pPr>
      <w:r>
        <w:t>Jamaica - licence recognition code: NON. Jamaica is not a recognised country, so a licence from Jamaica generally requires the Learner Permit Test, Hazard Perception Test and Drive Test to convert.</w:t>
      </w:r>
    </w:p>
    <w:p>
      <w:pPr>
        <w:spacing w:after="40"/>
      </w:pPr>
      <w:r>
        <w:t>Japan - licence recognition code: FULL. Japan is a recognised country, so most people with a licence from Japan do not need to sit Victorian tests to convert. Also written as: Japanese licence.</w:t>
      </w:r>
    </w:p>
    <w:p>
      <w:pPr>
        <w:spacing w:after="40"/>
      </w:pPr>
      <w:r>
        <w:t>Jersey - licence recognition code: FULL. Jersey is a recognised country, so most people with a licence from Jersey do not need to sit Victorian tests to convert.</w:t>
      </w:r>
    </w:p>
    <w:p>
      <w:pPr>
        <w:spacing w:after="40"/>
      </w:pPr>
      <w:r>
        <w:t>Jordan - licence recognition code: NON. Jordan is not a recognised country, so a licence from Jordan generally requires the Learner Permit Test, Hazard Perception Test and Drive Test to convert. Also written as: Jordanian licence.</w:t>
      </w:r>
    </w:p>
    <w:p>
      <w:pPr>
        <w:spacing w:after="40"/>
      </w:pPr>
      <w:r>
        <w:t>Kazakhstan - licence recognition code: NON. Kazakhstan is not a recognised country, so a licence from Kazakhstan generally requires the Learner Permit Test, Hazard Perception Test and Drive Test to convert.</w:t>
      </w:r>
    </w:p>
    <w:p>
      <w:pPr>
        <w:spacing w:after="40"/>
      </w:pPr>
      <w:r>
        <w:t>Kenya - licence recognition code: NON. Kenya is not a recognised country, so a licence from Kenya generally requires the Learner Permit Test, Hazard Perception Test and Drive Test to convert. Also written as: Kenyan licence.</w:t>
      </w:r>
    </w:p>
    <w:p>
      <w:pPr>
        <w:spacing w:after="40"/>
      </w:pPr>
      <w:r>
        <w:t>Kiribati - licence recognition code: NON. Kiribati is not a recognised country, so a licence from Kiribati generally requires the Learner Permit Test, Hazard Perception Test and Drive Test to convert.</w:t>
      </w:r>
    </w:p>
    <w:p>
      <w:pPr>
        <w:spacing w:after="40"/>
      </w:pPr>
      <w:r>
        <w:t>Kuwait - licence recognition code: NON. Kuwait is not a recognised country, so a licence from Kuwait generally requires the Learner Permit Test, Hazard Perception Test and Drive Test to convert. Also written as: Kuwaiti licence.</w:t>
      </w:r>
    </w:p>
    <w:p>
      <w:pPr>
        <w:spacing w:after="40"/>
      </w:pPr>
      <w:r>
        <w:t>Kyrgyzstan - licence recognition code: NON. Kyrgyzstan is not a recognised country, so a licence from Kyrgyzstan generally requires the Learner Permit Test, Hazard Perception Test and Drive Test to convert.</w:t>
      </w:r>
    </w:p>
    <w:p>
      <w:pPr>
        <w:spacing w:after="40"/>
      </w:pPr>
      <w:r>
        <w:t>Lao Peoples Democratic Republic (Laos) - licence recognition code: NON. Lao Peoples Democratic Republic is not a recognised country, so a licence from Lao Peoples Democratic Republic generally requires the Learner Permit Test, Hazard Perception Test and Drive Test to convert.</w:t>
      </w:r>
    </w:p>
    <w:p>
      <w:pPr>
        <w:spacing w:after="40"/>
      </w:pPr>
      <w:r>
        <w:t>Latvia - licence recognition code: NON. Latvia is not a recognised country, so a licence from Latvia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Lebanon - licence recognition code: NON. Lebanon is not a recognised country, so a licence from Lebanon generally requires the Learner Permit Test, Hazard Perception Test and Drive Test to convert. Also written as: Lebanese licence.</w:t>
      </w:r>
    </w:p>
    <w:p>
      <w:pPr>
        <w:spacing w:after="40"/>
      </w:pPr>
      <w:r>
        <w:t>Lesotho - licence recognition code: NON. Lesotho is not a recognised country, so a licence from Lesotho generally requires the Learner Permit Test, Hazard Perception Test and Drive Test to convert.</w:t>
      </w:r>
    </w:p>
    <w:p>
      <w:pPr>
        <w:spacing w:after="40"/>
      </w:pPr>
      <w:r>
        <w:t>Liberia - licence recognition code: NON. Liberia is not a recognised country, so a licence from Liberia generally requires the Learner Permit Test, Hazard Perception Test and Drive Test to convert.</w:t>
      </w:r>
    </w:p>
    <w:p>
      <w:pPr>
        <w:spacing w:after="40"/>
      </w:pPr>
      <w:r>
        <w:t>Libyan Arab Jamahiriya (Libya) - licence recognition code: NON. Libyan Arab Jamahiriya is not a recognised country, so a licence from Libyan Arab Jamahiriya generally requires the Learner Permit Test, Hazard Perception Test and Drive Test to convert.</w:t>
      </w:r>
    </w:p>
    <w:p>
      <w:pPr>
        <w:spacing w:after="40"/>
      </w:pPr>
      <w:r>
        <w:t>Liechtenstein - licence recognition code: NON. Liechtenstein is not a recognised country, so a licence from Liechtenstein generally requires the Learner Permit Test, Hazard Perception Test and Drive Test to convert.</w:t>
      </w:r>
    </w:p>
    <w:p>
      <w:pPr>
        <w:spacing w:after="40"/>
      </w:pPr>
      <w:r>
        <w:t>Lithuania - licence recognition code: NON. Lithuania is not a recognised country, so a licence from Lithuania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Luxembourg - licence recognition code: FULL. Luxembourg is a recognised country, so most people with a licence from Luxembourg do not need to sit Victorian tests to convert.</w:t>
      </w:r>
    </w:p>
    <w:p>
      <w:pPr>
        <w:spacing w:after="40"/>
      </w:pPr>
      <w:r>
        <w:t>Macao - licence recognition code: NON. Macao is not a recognised country, so a licence from Macao generally requires the Learner Permit Test, Hazard Perception Test and Drive Test to convert.</w:t>
      </w:r>
    </w:p>
    <w:p>
      <w:pPr>
        <w:spacing w:after="40"/>
      </w:pPr>
      <w:r>
        <w:t>Macedonia (North Macedonia) - licence recognition code: NON. Macedonia is not a recognised country, so a licence from Macedonia generally requires the Learner Permit Test, Hazard Perception Test and Drive Test to convert.</w:t>
      </w:r>
    </w:p>
    <w:p>
      <w:pPr>
        <w:spacing w:after="40"/>
      </w:pPr>
      <w:r>
        <w:t>Madagascar - licence recognition code: NON. Madagascar is not a recognised country, so a licence from Madagascar generally requires the Learner Permit Test, Hazard Perception Test and Drive Test to convert.</w:t>
      </w:r>
    </w:p>
    <w:p>
      <w:pPr>
        <w:spacing w:after="40"/>
      </w:pPr>
      <w:r>
        <w:t>Malawi - licence recognition code: NON. Malawi is not a recognised country, so a licence from Malawi generally requires the Learner Permit Test, Hazard Perception Test and Drive Test to convert.</w:t>
      </w:r>
    </w:p>
    <w:p>
      <w:pPr>
        <w:spacing w:after="40"/>
      </w:pPr>
      <w:r>
        <w:t>Malaysia - licence recognition code: NON. Malaysia is not a recognised country, so a licence from Malaysia generally requires the Learner Permit Test, Hazard Perception Test and Drive Test to convert. Also written as: Malaysian licence.</w:t>
      </w:r>
    </w:p>
    <w:p>
      <w:pPr>
        <w:spacing w:after="40"/>
      </w:pPr>
      <w:r>
        <w:t>Maldives - licence recognition code: NON. Maldives is not a recognised country, so a licence from Maldives generally requires the Learner Permit Test, Hazard Perception Test and Drive Test to convert. Also written as: Maldivian licence.</w:t>
      </w:r>
    </w:p>
    <w:p>
      <w:pPr>
        <w:spacing w:after="40"/>
      </w:pPr>
      <w:r>
        <w:t>Mali - licence recognition code: NON. Mali is not a recognised country, so a licence from Mali generally requires the Learner Permit Test, Hazard Perception Test and Drive Test to convert.</w:t>
      </w:r>
    </w:p>
    <w:p>
      <w:pPr>
        <w:spacing w:after="40"/>
      </w:pPr>
      <w:r>
        <w:t>Malta - licence recognition code: FULL. Malta is a recognised country, so most people with a licence from Malta do not need to sit Victorian tests to convert. Also written as: Maltese licence.</w:t>
      </w:r>
    </w:p>
    <w:p>
      <w:pPr>
        <w:spacing w:after="40"/>
      </w:pPr>
      <w:r>
        <w:t>Marshall Islands - licence recognition code: NON. Marshall Islands is not a recognised country, so a licence from Marshall Islands generally requires the Learner Permit Test, Hazard Perception Test and Drive Test to convert.</w:t>
      </w:r>
    </w:p>
    <w:p>
      <w:pPr>
        <w:spacing w:after="40"/>
      </w:pPr>
      <w:r>
        <w:t>Martinique - licence recognition code: NON. Martinique is not a recognised country, so a licence from Martinique generally requires the Learner Permit Test, Hazard Perception Test and Drive Test to convert.</w:t>
      </w:r>
    </w:p>
    <w:p>
      <w:pPr>
        <w:spacing w:after="40"/>
      </w:pPr>
      <w:r>
        <w:t>Mauritania - licence recognition code: NON. Mauritania is not a recognised country, so a licence from Mauritania generally requires the Learner Permit Test, Hazard Perception Test and Drive Test to convert.</w:t>
      </w:r>
    </w:p>
    <w:p>
      <w:pPr>
        <w:spacing w:after="40"/>
      </w:pPr>
      <w:r>
        <w:t>Mauritius - licence recognition code: NON. Mauritius is not a recognised country, so a licence from Mauritius generally requires the Learner Permit Test, Hazard Perception Test and Drive Test to convert.</w:t>
      </w:r>
    </w:p>
    <w:p>
      <w:pPr>
        <w:spacing w:after="40"/>
      </w:pPr>
      <w:r>
        <w:t>Mayotte - licence recognition code: NON. Mayotte is not a recognised country, so a licence from Mayotte generally requires the Learner Permit Test, Hazard Perception Test and Drive Test to convert.</w:t>
      </w:r>
    </w:p>
    <w:p>
      <w:pPr>
        <w:spacing w:after="40"/>
      </w:pPr>
      <w:r>
        <w:t>Mexico - licence recognition code: NON. Mexico is not a recognised country, so a licence from Mexico generally requires the Learner Permit Test, Hazard Perception Test and Drive Test to convert. Also written as: Mexican licence.</w:t>
      </w:r>
    </w:p>
    <w:p>
      <w:pPr>
        <w:spacing w:after="40"/>
      </w:pPr>
      <w:r>
        <w:t>Micronesia - licence recognition code: NON. Micronesia is not a recognised country, so a licence from Micronesia generally requires the Learner Permit Test, Hazard Perception Test and Drive Test to convert.</w:t>
      </w:r>
    </w:p>
    <w:p>
      <w:pPr>
        <w:spacing w:after="40"/>
      </w:pPr>
      <w:r>
        <w:t>Moldova - licence recognition code: NON. Moldova is not a recognised country, so a licence from Moldova generally requires the Learner Permit Test, Hazard Perception Test and Drive Test to convert.</w:t>
      </w:r>
    </w:p>
    <w:p>
      <w:pPr>
        <w:spacing w:after="40"/>
      </w:pPr>
      <w:r>
        <w:t>Monaco - licence recognition code: NON. Monaco is not a recognised country, so a licence from Monaco generally requires the Learner Permit Test, Hazard Perception Test and Drive Test to convert.</w:t>
      </w:r>
    </w:p>
    <w:p>
      <w:pPr>
        <w:spacing w:after="40"/>
      </w:pPr>
      <w:r>
        <w:t>Mongolia - licence recognition code: NON. Mongolia is not a recognised country, so a licence from Mongolia generally requires the Learner Permit Test, Hazard Perception Test and Drive Test to convert. Also written as: Mongolian licence.</w:t>
      </w:r>
    </w:p>
    <w:p>
      <w:pPr>
        <w:spacing w:after="40"/>
      </w:pPr>
      <w:r>
        <w:t>Montenegro - licence recognition code: NON. Montenegro is not a recognised country, so a licence from Montenegro generally requires the Learner Permit Test, Hazard Perception Test and Drive Test to convert.</w:t>
      </w:r>
    </w:p>
    <w:p>
      <w:pPr>
        <w:spacing w:after="40"/>
      </w:pPr>
      <w:r>
        <w:t>Montserrat - licence recognition code: NON. Montserrat is not a recognised country, so a licence from Montserrat generally requires the Learner Permit Test, Hazard Perception Test and Drive Test to convert.</w:t>
      </w:r>
    </w:p>
    <w:p>
      <w:pPr>
        <w:spacing w:after="40"/>
      </w:pPr>
      <w:r>
        <w:t>Morocco - licence recognition code: NON. Morocco is not a recognised country, so a licence from Morocco generally requires the Learner Permit Test, Hazard Perception Test and Drive Test to convert.</w:t>
      </w:r>
    </w:p>
    <w:p>
      <w:pPr>
        <w:spacing w:after="40"/>
      </w:pPr>
      <w:r>
        <w:t>Mozambique - licence recognition code: NON. Mozambique is not a recognised country, so a licence from Mozambique generally requires the Learner Permit Test, Hazard Perception Test and Drive Test to convert.</w:t>
      </w:r>
    </w:p>
    <w:p>
      <w:pPr>
        <w:spacing w:after="40"/>
      </w:pPr>
      <w:r>
        <w:t>Myanmar (Burma) - licence recognition code: NON. Myanmar is not a recognised country, so a licence from Myanmar generally requires the Learner Permit Test, Hazard Perception Test and Drive Test to convert. Also written as: Burmese licence.</w:t>
      </w:r>
    </w:p>
    <w:p>
      <w:pPr>
        <w:spacing w:after="40"/>
      </w:pPr>
      <w:r>
        <w:t>Namibia - licence recognition code: NON. Namibia is not a recognised country, so a licence from Namibia generally requires the Learner Permit Test, Hazard Perception Test and Drive Test to convert.</w:t>
      </w:r>
    </w:p>
    <w:p>
      <w:pPr>
        <w:spacing w:after="40"/>
      </w:pPr>
      <w:r>
        <w:t>Nauru - licence recognition code: NON. Nauru is not a recognised country, so a licence from Nauru generally requires the Learner Permit Test, Hazard Perception Test and Drive Test to convert.</w:t>
      </w:r>
    </w:p>
    <w:p>
      <w:pPr>
        <w:spacing w:after="40"/>
      </w:pPr>
      <w:r>
        <w:t>Nepal - licence recognition code: NON. Nepal is not a recognised country, so a licence from Nepal generally requires the Learner Permit Test, Hazard Perception Test and Drive Test to convert. Also written as: Nepali or Nepalese licence.</w:t>
      </w:r>
    </w:p>
    <w:p>
      <w:pPr>
        <w:spacing w:after="40"/>
      </w:pPr>
      <w:r>
        <w:t>Netherlands - licence recognition code: FULL. Netherlands is a recognised country, so most people with a licence from Netherlands do not need to sit Victorian tests to convert. Also written as: Dutch licence.</w:t>
      </w:r>
    </w:p>
    <w:p>
      <w:pPr>
        <w:spacing w:after="40"/>
      </w:pPr>
      <w:r>
        <w:t>New Caledonia - licence recognition code: NON. New Caledonia is not a recognised country, so a licence from New Caledonia generally requires the Learner Permit Test, Hazard Perception Test and Drive Test to convert.</w:t>
      </w:r>
    </w:p>
    <w:p>
      <w:pPr>
        <w:spacing w:after="40"/>
      </w:pPr>
      <w:r>
        <w:t>New Zealand - licence recognition code: NZ. New Zealand licences have their own conversion pathway.</w:t>
      </w:r>
    </w:p>
    <w:p>
      <w:pPr>
        <w:spacing w:after="40"/>
      </w:pPr>
      <w:r>
        <w:t>Nicaragua - licence recognition code: NON. Nicaragua is not a recognised country, so a licence from Nicaragua generally requires the Learner Permit Test, Hazard Perception Test and Drive Test to convert.</w:t>
      </w:r>
    </w:p>
    <w:p>
      <w:pPr>
        <w:spacing w:after="40"/>
      </w:pPr>
      <w:r>
        <w:t>Niger - licence recognition code: NON. Niger is not a recognised country, so a licence from Niger generally requires the Learner Permit Test, Hazard Perception Test and Drive Test to convert.</w:t>
      </w:r>
    </w:p>
    <w:p>
      <w:pPr>
        <w:spacing w:after="40"/>
      </w:pPr>
      <w:r>
        <w:t>Nigeria - licence recognition code: NON. Nigeria is not a recognised country, so a licence from Nigeria generally requires the Learner Permit Test, Hazard Perception Test and Drive Test to convert. Also written as: Nigerian licence.</w:t>
      </w:r>
    </w:p>
    <w:p>
      <w:pPr>
        <w:spacing w:after="40"/>
      </w:pPr>
      <w:r>
        <w:t>Niue - licence recognition code: NON. Niue is not a recognised country, so a licence from Niue generally requires the Learner Permit Test, Hazard Perception Test and Drive Test to convert.</w:t>
      </w:r>
    </w:p>
    <w:p>
      <w:pPr>
        <w:spacing w:after="40"/>
      </w:pPr>
      <w:r>
        <w:t>Norfolk Island - licence recognition code: FULL. Norfolk Island is a recognised country, so most people with a licence from Norfolk Island do not need to sit Victorian tests to convert.</w:t>
      </w:r>
    </w:p>
    <w:p>
      <w:pPr>
        <w:spacing w:after="40"/>
      </w:pPr>
      <w:r>
        <w:t>Northern Mariana Islands - licence recognition code: NON. Northern Mariana Islands is not a recognised country, so a licence from Northern Mariana Islands generally requires the Learner Permit Test, Hazard Perception Test and Drive Test to convert.</w:t>
      </w:r>
    </w:p>
    <w:p>
      <w:pPr>
        <w:spacing w:after="40"/>
      </w:pPr>
      <w:r>
        <w:t>Norway - licence recognition code: FULL. Norway is a recognised country, so most people with a licence from Norway do not need to sit Victorian tests to convert. Also written as: Norwegian licence.</w:t>
      </w:r>
    </w:p>
    <w:p>
      <w:pPr>
        <w:spacing w:after="40"/>
      </w:pPr>
      <w:r>
        <w:t>Oman - licence recognition code: NON. Oman is not a recognised country, so a licence from Oman generally requires the Learner Permit Test, Hazard Perception Test and Drive Test to convert. Also written as: Omani licence.</w:t>
      </w:r>
    </w:p>
    <w:p>
      <w:pPr>
        <w:spacing w:after="40"/>
      </w:pPr>
      <w:r>
        <w:t>Pakistan - licence recognition code: NON. Pakistan is not a recognised country, so a licence from Pakistan generally requires the Learner Permit Test, Hazard Perception Test and Drive Test to convert. Also written as: Pakistani licence.</w:t>
      </w:r>
    </w:p>
    <w:p>
      <w:pPr>
        <w:spacing w:after="40"/>
      </w:pPr>
      <w:r>
        <w:t>Palau - licence recognition code: NON. Palau is not a recognised country, so a licence from Palau generally requires the Learner Permit Test, Hazard Perception Test and Drive Test to convert.</w:t>
      </w:r>
    </w:p>
    <w:p>
      <w:pPr>
        <w:spacing w:after="40"/>
      </w:pPr>
      <w:r>
        <w:t>Palestinian (Palestine) - licence recognition code: NON. Palestinian is not a recognised country, so a licence from Palestinian generally requires the Learner Permit Test, Hazard Perception Test and Drive Test to convert.</w:t>
      </w:r>
    </w:p>
    <w:p>
      <w:pPr>
        <w:spacing w:after="40"/>
      </w:pPr>
      <w:r>
        <w:t>Panama - licence recognition code: NON. Panama is not a recognised country, so a licence from Panama generally requires the Learner Permit Test, Hazard Perception Test and Drive Test to convert.</w:t>
      </w:r>
    </w:p>
    <w:p>
      <w:pPr>
        <w:spacing w:after="40"/>
      </w:pPr>
      <w:r>
        <w:t>Papua New Guinea - licence recognition code: NON. Papua New Guinea is not a recognised country, so a licence from Papua New Guinea generally requires the Learner Permit Test, Hazard Perception Test and Drive Test to convert. Also written as: Papua New Guinean licence.</w:t>
      </w:r>
    </w:p>
    <w:p>
      <w:pPr>
        <w:spacing w:after="40"/>
      </w:pPr>
      <w:r>
        <w:t>Paraguay - licence recognition code: NON. Paraguay is not a recognised country, so a licence from Paraguay generally requires the Learner Permit Test, Hazard Perception Test and Drive Test to convert.</w:t>
      </w:r>
    </w:p>
    <w:p>
      <w:pPr>
        <w:spacing w:after="40"/>
      </w:pPr>
      <w:r>
        <w:t>Peru - licence recognition code: NON. Peru is not a recognised country, so a licence from Peru generally requires the Learner Permit Test, Hazard Perception Test and Drive Test to convert. Also written as: Peruvian licence.</w:t>
      </w:r>
    </w:p>
    <w:p>
      <w:pPr>
        <w:spacing w:after="40"/>
      </w:pPr>
      <w:r>
        <w:t>Philippines - licence recognition code: NON. Philippines is not a recognised country, so a licence from Philippines generally requires the Learner Permit Test, Hazard Perception Test and Drive Test to convert. Also written as: Filipino licence.</w:t>
      </w:r>
    </w:p>
    <w:p>
      <w:pPr>
        <w:spacing w:after="40"/>
      </w:pPr>
      <w:r>
        <w:t>Pitcairn - licence recognition code: NON. Pitcairn is not a recognised country, so a licence from Pitcairn generally requires the Learner Permit Test, Hazard Perception Test and Drive Test to convert.</w:t>
      </w:r>
    </w:p>
    <w:p>
      <w:pPr>
        <w:spacing w:after="40"/>
      </w:pPr>
      <w:r>
        <w:t>Poland - licence recognition code: NON. Poland is not a recognised country, so a licence from Poland generally requires the Learner Permit Test, Hazard Perception Test and Drive Test to convert. Rule change from 1 May 2025: applicants aged 25 or older on the day of their appointment must complete the Learner Permit Test, Hazard Perception Test and Drive Test. Also written as: Polish licence.</w:t>
      </w:r>
    </w:p>
    <w:p>
      <w:pPr>
        <w:spacing w:after="40"/>
      </w:pPr>
      <w:r>
        <w:t>Portugal - licence recognition code: FULL. Portugal is a recognised country, so most people with a licence from Portugal do not need to sit Victorian tests to convert. Also written as: Portuguese licence.</w:t>
      </w:r>
    </w:p>
    <w:p>
      <w:pPr>
        <w:spacing w:after="40"/>
      </w:pPr>
      <w:r>
        <w:t>Puerto Rico - licence recognition code: NON. Puerto Rico is not a recognised country, so a licence from Puerto Rico generally requires the Learner Permit Test, Hazard Perception Test and Drive Test to convert.</w:t>
      </w:r>
    </w:p>
    <w:p>
      <w:pPr>
        <w:spacing w:after="40"/>
      </w:pPr>
      <w:r>
        <w:t>Qatar - licence recognition code: NON. Qatar is not a recognised country, so a licence from Qatar generally requires the Learner Permit Test, Hazard Perception Test and Drive Test to convert. Also written as: Qatari licence.</w:t>
      </w:r>
    </w:p>
    <w:p>
      <w:pPr>
        <w:spacing w:after="40"/>
      </w:pPr>
      <w:r>
        <w:t>Republic of Korea (South Korea) - licence recognition code: NON. Republic of Korea is not a recognised country, so a licence from Republic of Korea generally requires the Learner Permit Test, Hazard Perception Test and Drive Test to convert. Rule change from 1 May 2025: applicants aged 25 or older on the day of their appointment must complete the Learner Permit Test, Hazard Perception Test and Drive Test. Also written as: South Korean or Korean licence.</w:t>
      </w:r>
    </w:p>
    <w:p>
      <w:pPr>
        <w:spacing w:after="40"/>
      </w:pPr>
      <w:r>
        <w:t>Reunion (Réunion) - licence recognition code: NON. Reunion is not a recognised country, so a licence from Reunion generally requires the Learner Permit Test, Hazard Perception Test and Drive Test to convert.</w:t>
      </w:r>
    </w:p>
    <w:p>
      <w:pPr>
        <w:spacing w:after="40"/>
      </w:pPr>
      <w:r>
        <w:t>Romania - licence recognition code: NON. Romania is not a recognised country, so a licence from Romania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Russian Federation (Russia) - licence recognition code: NON. Russian Federation is not a recognised country, so a licence from Russian Federation generally requires the Learner Permit Test, Hazard Perception Test and Drive Test to convert. Also written as: Russian licence.</w:t>
      </w:r>
    </w:p>
    <w:p>
      <w:pPr>
        <w:spacing w:after="40"/>
      </w:pPr>
      <w:r>
        <w:t>Rwanda - licence recognition code: NON. Rwanda is not a recognised country, so a licence from Rwanda generally requires the Learner Permit Test, Hazard Perception Test and Drive Test to convert.</w:t>
      </w:r>
    </w:p>
    <w:p>
      <w:pPr>
        <w:spacing w:after="40"/>
      </w:pPr>
      <w:r>
        <w:t>Saint Barthélemy - licence recognition code: NON. Saint Barthélemy is not a recognised country, so a licence from Saint Barthélemy generally requires the Learner Permit Test, Hazard Perception Test and Drive Test to convert.</w:t>
      </w:r>
    </w:p>
    <w:p>
      <w:pPr>
        <w:spacing w:after="40"/>
      </w:pPr>
      <w:r>
        <w:t>Saint Helena - licence recognition code: NON. Saint Helena is not a recognised country, so a licence from Saint Helena generally requires the Learner Permit Test, Hazard Perception Test and Drive Test to convert.</w:t>
      </w:r>
    </w:p>
    <w:p>
      <w:pPr>
        <w:spacing w:after="40"/>
      </w:pPr>
      <w:r>
        <w:t>Saint Kitts and Nevis - licence recognition code: NON. Saint Kitts and Nevis is not a recognised country, so a licence from Saint Kitts and Nevis generally requires the Learner Permit Test, Hazard Perception Test and Drive Test to convert.</w:t>
      </w:r>
    </w:p>
    <w:p>
      <w:pPr>
        <w:spacing w:after="40"/>
      </w:pPr>
      <w:r>
        <w:t>Saint Lucia - licence recognition code: NON. Saint Lucia is not a recognised country, so a licence from Saint Lucia generally requires the Learner Permit Test, Hazard Perception Test and Drive Test to convert.</w:t>
      </w:r>
    </w:p>
    <w:p>
      <w:pPr>
        <w:spacing w:after="40"/>
      </w:pPr>
      <w:r>
        <w:t>Saint Martin (French Part) - licence recognition code: NON. Saint Martin (French Part) is not a recognised country, so a licence from Saint Martin (French Part) generally requires the Learner Permit Test, Hazard Perception Test and Drive Test to convert.</w:t>
      </w:r>
    </w:p>
    <w:p>
      <w:pPr>
        <w:spacing w:after="40"/>
      </w:pPr>
      <w:r>
        <w:t>Saint Pierre and Miquelon - licence recognition code: NON. Saint Pierre and Miquelon is not a recognised country, so a licence from Saint Pierre and Miquelon generally requires the Learner Permit Test, Hazard Perception Test and Drive Test to convert.</w:t>
      </w:r>
    </w:p>
    <w:p>
      <w:pPr>
        <w:spacing w:after="40"/>
      </w:pPr>
      <w:r>
        <w:t>Saint Vincent and the Grenadines - licence recognition code: NON. Saint Vincent and the Grenadines is not a recognised country, so a licence from Saint Vincent and the Grenadines generally requires the Learner Permit Test, Hazard Perception Test and Drive Test to convert.</w:t>
      </w:r>
    </w:p>
    <w:p>
      <w:pPr>
        <w:spacing w:after="40"/>
      </w:pPr>
      <w:r>
        <w:t>Samoa - licence recognition code: NON. Samoa is not a recognised country, so a licence from Samoa generally requires the Learner Permit Test, Hazard Perception Test and Drive Test to convert. Also written as: Samoan licence.</w:t>
      </w:r>
    </w:p>
    <w:p>
      <w:pPr>
        <w:spacing w:after="40"/>
      </w:pPr>
      <w:r>
        <w:t>San Marino - licence recognition code: NON. San Marino is not a recognised country, so a licence from San Marino generally requires the Learner Permit Test, Hazard Perception Test and Drive Test to convert.</w:t>
      </w:r>
    </w:p>
    <w:p>
      <w:pPr>
        <w:spacing w:after="40"/>
      </w:pPr>
      <w:r>
        <w:t>Sao Tome and Principe - licence recognition code: NON. Sao Tome and Principe is not a recognised country, so a licence from Sao Tome and Principe generally requires the Learner Permit Test, Hazard Perception Test and Drive Test to convert.</w:t>
      </w:r>
    </w:p>
    <w:p>
      <w:pPr>
        <w:spacing w:after="40"/>
      </w:pPr>
      <w:r>
        <w:t>Saudi Arabia - licence recognition code: NON. Saudi Arabia is not a recognised country, so a licence from Saudi Arabia generally requires the Learner Permit Test, Hazard Perception Test and Drive Test to convert. Also written as: Saudi licence.</w:t>
      </w:r>
    </w:p>
    <w:p>
      <w:pPr>
        <w:spacing w:after="40"/>
      </w:pPr>
      <w:r>
        <w:t>Senegal - licence recognition code: NON. Senegal is not a recognised country, so a licence from Senegal generally requires the Learner Permit Test, Hazard Perception Test and Drive Test to convert.</w:t>
      </w:r>
    </w:p>
    <w:p>
      <w:pPr>
        <w:spacing w:after="40"/>
      </w:pPr>
      <w:r>
        <w:t>Serbia - licence recognition code: NON. Serbia is not a recognised country, so a licence from Serbia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Seychelles - licence recognition code: NON. Seychelles is not a recognised country, so a licence from Seychelles generally requires the Learner Permit Test, Hazard Perception Test and Drive Test to convert.</w:t>
      </w:r>
    </w:p>
    <w:p>
      <w:pPr>
        <w:spacing w:after="40"/>
      </w:pPr>
      <w:r>
        <w:t>Sierra Leone - licence recognition code: NON. Sierra Leone is not a recognised country, so a licence from Sierra Leone generally requires the Learner Permit Test, Hazard Perception Test and Drive Test to convert.</w:t>
      </w:r>
    </w:p>
    <w:p>
      <w:pPr>
        <w:spacing w:after="40"/>
      </w:pPr>
      <w:r>
        <w:t>Singapore - licence recognition code: FULL. Singapore is a recognised country, so most people with a licence from Singapore do not need to sit Victorian tests to convert. Also written as: Singaporean licence.</w:t>
      </w:r>
    </w:p>
    <w:p>
      <w:pPr>
        <w:spacing w:after="40"/>
      </w:pPr>
      <w:r>
        <w:t>Sint Maarten (Dutch Part) - licence recognition code: NON. Sint Maarten (Dutch Part) is not a recognised country, so a licence from Sint Maarten (Dutch Part) generally requires the Learner Permit Test, Hazard Perception Test and Drive Test to convert.</w:t>
      </w:r>
    </w:p>
    <w:p>
      <w:pPr>
        <w:spacing w:after="40"/>
      </w:pPr>
      <w:r>
        <w:t>Slovakia - licence recognition code: NON. Slovakia is not a recognised country, so a licence from Slovakia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Slovenia - licence recognition code: NON. Slovenia is not a recognised country, so a licence from Slovenia generally requires the Learner Permit Test, Hazard Perception Test and Drive Test to convert. Rule change from 1 May 2025: applicants aged 25 or older on the day of their appointment must complete the Learner Permit Test, Hazard Perception Test and Drive Test.</w:t>
      </w:r>
    </w:p>
    <w:p>
      <w:pPr>
        <w:spacing w:after="40"/>
      </w:pPr>
      <w:r>
        <w:t>Solomon Islands - licence recognition code: NON. Solomon Islands is not a recognised country, so a licence from Solomon Islands generally requires the Learner Permit Test, Hazard Perception Test and Drive Test to convert.</w:t>
      </w:r>
    </w:p>
    <w:p>
      <w:pPr>
        <w:spacing w:after="40"/>
      </w:pPr>
      <w:r>
        <w:t>Somalia - licence recognition code: NON. Somalia is not a recognised country, so a licence from Somalia generally requires the Learner Permit Test, Hazard Perception Test and Drive Test to convert.</w:t>
      </w:r>
    </w:p>
    <w:p>
      <w:pPr>
        <w:spacing w:after="40"/>
      </w:pPr>
      <w:r>
        <w:t>South Africa - licence recognition code: NON. South Africa is not a recognised country, so a licence from South Africa generally requires the Learner Permit Test, Hazard Perception Test and Drive Test to convert. Rule change from 1 May 2025: applicants aged 25 or older on the day of their appointment must complete the Learner Permit Test, Hazard Perception Test and Drive Test. Also written as: South African licence.</w:t>
      </w:r>
    </w:p>
    <w:p>
      <w:pPr>
        <w:spacing w:after="40"/>
      </w:pPr>
      <w:r>
        <w:t>South Georgia and the South Sandwich Islands - licence recognition code: NON. South Georgia and the South Sandwich Islands is not a recognised country, so a licence from South Georgia and the South Sandwich Islands generally requires the Learner Permit Test, Hazard Perception Test and Drive Test to convert.</w:t>
      </w:r>
    </w:p>
    <w:p>
      <w:pPr>
        <w:spacing w:after="40"/>
      </w:pPr>
      <w:r>
        <w:t>Spain - licence recognition code: FULL. Spain is a recognised country, so most people with a licence from Spain do not need to sit Victorian tests to convert. Also written as: Spanish licence.</w:t>
      </w:r>
    </w:p>
    <w:p>
      <w:pPr>
        <w:spacing w:after="40"/>
      </w:pPr>
      <w:r>
        <w:t>Sri Lanka - licence recognition code: NON. Sri Lanka is not a recognised country, so a licence from Sri Lanka generally requires the Learner Permit Test, Hazard Perception Test and Drive Test to convert. Also written as: Sri Lankan licence.</w:t>
      </w:r>
    </w:p>
    <w:p>
      <w:pPr>
        <w:spacing w:after="40"/>
      </w:pPr>
      <w:r>
        <w:t>Sudan - licence recognition code: NON. Sudan is not a recognised country, so a licence from Sudan generally requires the Learner Permit Test, Hazard Perception Test and Drive Test to convert.</w:t>
      </w:r>
    </w:p>
    <w:p>
      <w:pPr>
        <w:spacing w:after="40"/>
      </w:pPr>
      <w:r>
        <w:t>Suriname - licence recognition code: NON. Suriname is not a recognised country, so a licence from Suriname generally requires the Learner Permit Test, Hazard Perception Test and Drive Test to convert.</w:t>
      </w:r>
    </w:p>
    <w:p>
      <w:pPr>
        <w:spacing w:after="40"/>
      </w:pPr>
      <w:r>
        <w:t>Svalbard and Jan Mayen - licence recognition code: NON. Svalbard and Jan Mayen is not a recognised country, so a licence from Svalbard and Jan Mayen generally requires the Learner Permit Test, Hazard Perception Test and Drive Test to convert.</w:t>
      </w:r>
    </w:p>
    <w:p>
      <w:pPr>
        <w:spacing w:after="40"/>
      </w:pPr>
      <w:r>
        <w:t>Swaziland (Eswatini) - licence recognition code: NON. Swaziland is not a recognised country, so a licence from Swaziland generally requires the Learner Permit Test, Hazard Perception Test and Drive Test to convert.</w:t>
      </w:r>
    </w:p>
    <w:p>
      <w:pPr>
        <w:spacing w:after="40"/>
      </w:pPr>
      <w:r>
        <w:t>Sweden - licence recognition code: FULL. Sweden is a recognised country, so most people with a licence from Sweden do not need to sit Victorian tests to convert. Also written as: Swedish licence.</w:t>
      </w:r>
    </w:p>
    <w:p>
      <w:pPr>
        <w:spacing w:after="40"/>
      </w:pPr>
      <w:r>
        <w:t>Switzerland - licence recognition code: FULL. Switzerland is a recognised country, so most people with a licence from Switzerland do not need to sit Victorian tests to convert. Also written as: Swiss licence.</w:t>
      </w:r>
    </w:p>
    <w:p>
      <w:pPr>
        <w:spacing w:after="40"/>
      </w:pPr>
      <w:r>
        <w:t>Syrian Arab Republic (Syria) - licence recognition code: NON. Syrian Arab Republic is not a recognised country, so a licence from Syrian Arab Republic generally requires the Learner Permit Test, Hazard Perception Test and Drive Test to convert.</w:t>
      </w:r>
    </w:p>
    <w:p>
      <w:pPr>
        <w:spacing w:after="40"/>
      </w:pPr>
      <w:r>
        <w:t>Taiwan - licence recognition code: NON. Taiwan is not a recognised country, so a licence from Taiwan generally requires the Learner Permit Test, Hazard Perception Test and Drive Test to convert. Rule change from 1 May 2025: applicants aged 25 or older on the day of their appointment must complete the Learner Permit Test, Hazard Perception Test and Drive Test. Also written as: Taiwanese licence.</w:t>
      </w:r>
    </w:p>
    <w:p>
      <w:pPr>
        <w:spacing w:after="40"/>
      </w:pPr>
      <w:r>
        <w:t>Tajikistan - licence recognition code: NON. Tajikistan is not a recognised country, so a licence from Tajikistan generally requires the Learner Permit Test, Hazard Perception Test and Drive Test to convert.</w:t>
      </w:r>
    </w:p>
    <w:p>
      <w:pPr>
        <w:spacing w:after="40"/>
      </w:pPr>
      <w:r>
        <w:t>Tanzania, United Republic of (Tanzania) - licence recognition code: NON. Tanzania, United Republic of is not a recognised country, so a licence from Tanzania, United Republic of generally requires the Learner Permit Test, Hazard Perception Test and Drive Test to convert. Also written as: Tanzanian licence.</w:t>
      </w:r>
    </w:p>
    <w:p>
      <w:pPr>
        <w:spacing w:after="40"/>
      </w:pPr>
      <w:r>
        <w:t>Thailand - licence recognition code: NON. Thailand is not a recognised country, so a licence from Thailand generally requires the Learner Permit Test, Hazard Perception Test and Drive Test to convert. Also written as: Thai licence.</w:t>
      </w:r>
    </w:p>
    <w:p>
      <w:pPr>
        <w:spacing w:after="40"/>
      </w:pPr>
      <w:r>
        <w:t>Timor-Leste (East Timor) - licence recognition code: NON. Timor-Leste is not a recognised country, so a licence from Timor-Leste generally requires the Learner Permit Test, Hazard Perception Test and Drive Test to convert.</w:t>
      </w:r>
    </w:p>
    <w:p>
      <w:pPr>
        <w:spacing w:after="40"/>
      </w:pPr>
      <w:r>
        <w:t>Togo - licence recognition code: NON. Togo is not a recognised country, so a licence from Togo generally requires the Learner Permit Test, Hazard Perception Test and Drive Test to convert.</w:t>
      </w:r>
    </w:p>
    <w:p>
      <w:pPr>
        <w:spacing w:after="40"/>
      </w:pPr>
      <w:r>
        <w:t>Tokelau - licence recognition code: NON. Tokelau is not a recognised country, so a licence from Tokelau generally requires the Learner Permit Test, Hazard Perception Test and Drive Test to convert.</w:t>
      </w:r>
    </w:p>
    <w:p>
      <w:pPr>
        <w:spacing w:after="40"/>
      </w:pPr>
      <w:r>
        <w:t>Tonga - licence recognition code: NON. Tonga is not a recognised country, so a licence from Tonga generally requires the Learner Permit Test, Hazard Perception Test and Drive Test to convert. Also written as: Tongan licence.</w:t>
      </w:r>
    </w:p>
    <w:p>
      <w:pPr>
        <w:spacing w:after="40"/>
      </w:pPr>
      <w:r>
        <w:t>Trinidad and Tobago - licence recognition code: NON. Trinidad and Tobago is not a recognised country, so a licence from Trinidad and Tobago generally requires the Learner Permit Test, Hazard Perception Test and Drive Test to convert.</w:t>
      </w:r>
    </w:p>
    <w:p>
      <w:pPr>
        <w:spacing w:after="40"/>
      </w:pPr>
      <w:r>
        <w:t>Tunisia - licence recognition code: NON. Tunisia is not a recognised country, so a licence from Tunisia generally requires the Learner Permit Test, Hazard Perception Test and Drive Test to convert.</w:t>
      </w:r>
    </w:p>
    <w:p>
      <w:pPr>
        <w:spacing w:after="40"/>
      </w:pPr>
      <w:r>
        <w:t>Turkey (Turkiye) - licence recognition code: NON. Turkey is not a recognised country, so a licence from Turkey generally requires the Learner Permit Test, Hazard Perception Test and Drive Test to convert. Also written as: Turkish licence.</w:t>
      </w:r>
    </w:p>
    <w:p>
      <w:pPr>
        <w:spacing w:after="40"/>
      </w:pPr>
      <w:r>
        <w:t>Turkmenistan - licence recognition code: NON. Turkmenistan is not a recognised country, so a licence from Turkmenistan generally requires the Learner Permit Test, Hazard Perception Test and Drive Test to convert.</w:t>
      </w:r>
    </w:p>
    <w:p>
      <w:pPr>
        <w:spacing w:after="40"/>
      </w:pPr>
      <w:r>
        <w:t>Turks and Caicos Islands - licence recognition code: NON. Turks and Caicos Islands is not a recognised country, so a licence from Turks and Caicos Islands generally requires the Learner Permit Test, Hazard Perception Test and Drive Test to convert.</w:t>
      </w:r>
    </w:p>
    <w:p>
      <w:pPr>
        <w:spacing w:after="40"/>
      </w:pPr>
      <w:r>
        <w:t>Tuvalu - licence recognition code: NON. Tuvalu is not a recognised country, so a licence from Tuvalu generally requires the Learner Permit Test, Hazard Perception Test and Drive Test to convert.</w:t>
      </w:r>
    </w:p>
    <w:p>
      <w:pPr>
        <w:spacing w:after="40"/>
      </w:pPr>
      <w:r>
        <w:t>Uganda - licence recognition code: NON. Uganda is not a recognised country, so a licence from Uganda generally requires the Learner Permit Test, Hazard Perception Test and Drive Test to convert. Also written as: Ugandan licence.</w:t>
      </w:r>
    </w:p>
    <w:p>
      <w:pPr>
        <w:spacing w:after="40"/>
      </w:pPr>
      <w:r>
        <w:t>Ukraine - licence recognition code: NON. Ukraine is not a recognised country, so a licence from Ukraine generally requires the Learner Permit Test, Hazard Perception Test and Drive Test to convert. Also written as: Ukrainian licence.</w:t>
      </w:r>
    </w:p>
    <w:p>
      <w:pPr>
        <w:spacing w:after="40"/>
      </w:pPr>
      <w:r>
        <w:t>United Arab Emirates - licence recognition code: NON. United Arab Emirates is not a recognised country, so a licence from United Arab Emirates generally requires the Learner Permit Test, Hazard Perception Test and Drive Test to convert. Also written as: Emirati licence.</w:t>
      </w:r>
    </w:p>
    <w:p>
      <w:pPr>
        <w:spacing w:after="40"/>
      </w:pPr>
      <w:r>
        <w:t>United Kingdom (UK, England, Scotland, Wales, Northern Ireland) - licence recognition code: FULL. United Kingdom is a recognised country, so most people with a licence from United Kingdom do not need to sit Victorian tests to convert. Also written as: British licence.</w:t>
      </w:r>
    </w:p>
    <w:p>
      <w:pPr>
        <w:spacing w:after="40"/>
      </w:pPr>
      <w:r>
        <w:t>United States (USA) - licence recognition code: FULL. United States is a recognised country, so most people with a licence from United States do not need to sit Victorian tests to convert. Also written as: American licence.</w:t>
      </w:r>
    </w:p>
    <w:p>
      <w:pPr>
        <w:spacing w:after="40"/>
      </w:pPr>
      <w:r>
        <w:t>United States Minor Outlying Islands - licence recognition code: NON. United States Minor Outlying Islands is not a recognised country, so a licence from United States Minor Outlying Islands generally requires the Learner Permit Test, Hazard Perception Test and Drive Test to convert.</w:t>
      </w:r>
    </w:p>
    <w:p>
      <w:pPr>
        <w:spacing w:after="40"/>
      </w:pPr>
      <w:r>
        <w:t>Uruguay - licence recognition code: NON. Uruguay is not a recognised country, so a licence from Uruguay generally requires the Learner Permit Test, Hazard Perception Test and Drive Test to convert.</w:t>
      </w:r>
    </w:p>
    <w:p>
      <w:pPr>
        <w:spacing w:after="40"/>
      </w:pPr>
      <w:r>
        <w:t>Uzbekistan - licence recognition code: NON. Uzbekistan is not a recognised country, so a licence from Uzbekistan generally requires the Learner Permit Test, Hazard Perception Test and Drive Test to convert.</w:t>
      </w:r>
    </w:p>
    <w:p>
      <w:pPr>
        <w:spacing w:after="40"/>
      </w:pPr>
      <w:r>
        <w:t>Vanuatu - licence recognition code: NON. Vanuatu is not a recognised country, so a licence from Vanuatu generally requires the Learner Permit Test, Hazard Perception Test and Drive Test to convert.</w:t>
      </w:r>
    </w:p>
    <w:p>
      <w:pPr>
        <w:spacing w:after="40"/>
      </w:pPr>
      <w:r>
        <w:t>Venezuela - licence recognition code: NON. Venezuela is not a recognised country, so a licence from Venezuela generally requires the Learner Permit Test, Hazard Perception Test and Drive Test to convert.</w:t>
      </w:r>
    </w:p>
    <w:p>
      <w:pPr>
        <w:spacing w:after="40"/>
      </w:pPr>
      <w:r>
        <w:t>Viet Nam (Vietnam) - licence recognition code: NON. Viet Nam is not a recognised country, so a licence from Viet Nam generally requires the Learner Permit Test, Hazard Perception Test and Drive Test to convert. Also written as: Vietnamese licence.</w:t>
      </w:r>
    </w:p>
    <w:p>
      <w:pPr>
        <w:spacing w:after="40"/>
      </w:pPr>
      <w:r>
        <w:t>Virgin Islands, British - licence recognition code: NON. Virgin Islands, British is not a recognised country, so a licence from Virgin Islands, British generally requires the Learner Permit Test, Hazard Perception Test and Drive Test to convert.</w:t>
      </w:r>
    </w:p>
    <w:p>
      <w:pPr>
        <w:spacing w:after="40"/>
      </w:pPr>
      <w:r>
        <w:t>Virgin Islands, U.S. - licence recognition code: NON. Virgin Islands, U.S. is not a recognised country, so a licence from Virgin Islands, U.S. generally requires the Learner Permit Test, Hazard Perception Test and Drive Test to convert.</w:t>
      </w:r>
    </w:p>
    <w:p>
      <w:pPr>
        <w:spacing w:after="40"/>
      </w:pPr>
      <w:r>
        <w:t>Wallis and Futuna - licence recognition code: NON. Wallis and Futuna is not a recognised country, so a licence from Wallis and Futuna generally requires the Learner Permit Test, Hazard Perception Test and Drive Test to convert.</w:t>
      </w:r>
    </w:p>
    <w:p>
      <w:pPr>
        <w:spacing w:after="40"/>
      </w:pPr>
      <w:r>
        <w:t>Western Sahara - licence recognition code: NON. Western Sahara is not a recognised country, so a licence from Western Sahara generally requires the Learner Permit Test, Hazard Perception Test and Drive Test to convert.</w:t>
      </w:r>
    </w:p>
    <w:p>
      <w:pPr>
        <w:spacing w:after="40"/>
      </w:pPr>
      <w:r>
        <w:t>Yemen - licence recognition code: NON. Yemen is not a recognised country, so a licence from Yemen generally requires the Learner Permit Test, Hazard Perception Test and Drive Test to convert.</w:t>
      </w:r>
    </w:p>
    <w:p>
      <w:pPr>
        <w:spacing w:after="40"/>
      </w:pPr>
      <w:r>
        <w:t>Zambia - licence recognition code: NON. Zambia is not a recognised country, so a licence from Zambia generally requires the Learner Permit Test, Hazard Perception Test and Drive Test to convert. Also written as: Zambian licence.</w:t>
      </w:r>
    </w:p>
    <w:p>
      <w:pPr>
        <w:spacing w:after="40"/>
      </w:pPr>
      <w:r>
        <w:t>Zimbabwe - licence recognition code: NON. Zimbabwe is not a recognised country, so a licence from Zimbabwe generally requires the Learner Permit Test, Hazard Perception Test and Drive Test to convert. Also written as: Zimbabwean licence.</w:t>
      </w:r>
    </w:p>
    <w:p>
      <w:pPr>
        <w:spacing w:before="120" w:after="40"/>
      </w:pPr>
      <w:r>
        <w:rPr>
          <w:b/>
          <w:color w:val="2E7D32"/>
        </w:rPr>
        <w:t>[COUNTRY LOOKUP END]</w:t>
      </w:r>
    </w:p>
    <w:p>
      <w:pPr>
        <w:pStyle w:val="Heading2"/>
      </w:pPr>
      <w:r>
        <w:t>Tests and language support</w:t>
      </w:r>
    </w:p>
    <w:p>
      <w:pPr>
        <w:spacing w:after="120"/>
      </w:pPr>
      <w:r>
        <w:t>Tests you might need: the Learner Permit Test, the Hazard Perception Test and the Drive Test, depending on your licence country and age.</w:t>
      </w:r>
    </w:p>
    <w:p>
      <w:pPr>
        <w:spacing w:after="120"/>
      </w:pPr>
      <w:r>
        <w:t>The in-person Learner Permit Test and Hazard Perception Test are available in Albanian, Arabic, Cambodian, Simplified Chinese, Macedonian, Persian, Russian, Serbian, Sinhalese, Somali, Spanish, Turkish and Vietnamese. You may be able to book an interpreter for tests at a VicRoads Customer Service Centre.</w:t>
      </w:r>
    </w:p>
    <w:p>
      <w:pPr>
        <w:pStyle w:val="Heading2"/>
      </w:pPr>
      <w:r>
        <w:t>Conversion requirements</w:t>
      </w:r>
    </w:p>
    <w:p>
      <w:pPr/>
      <w:r>
        <w:t>Conversion requirements:</w:t>
        <w:br/>
      </w:r>
      <w:r>
        <w:t>- A translated licence is required if the original is not in English — done via a NAATI-accredited translator or the issuing country's consulate in Australia.</w:t>
        <w:br/>
      </w:r>
      <w:r>
        <w:t>- A valid International Driving Permit (IDP) can be used as a translation document if it complies with the UN Convention, is issued by the same country as the overseas licence, shows first issue date/categories/expiry/full name/date of birth, and is carried together with the original overseas licence.</w:t>
        <w:br/>
      </w:r>
      <w:r>
        <w:t>- The conversion form asks whether your overseas licence has ever been suspended, cancelled or disqualified. A history like this can affect whether your overseas licence can be used or converted, so users with this history should check with VicRoads.</w:t>
        <w:br/>
      </w:r>
      <w:r>
        <w:t>- A translated licence or a translated International Driving Permit must be carried together with your original overseas licence.</w:t>
      </w:r>
    </w:p>
    <w:p>
      <w:pPr>
        <w:pStyle w:val="Heading2"/>
      </w:pPr>
      <w:r>
        <w:t>Overseas motorcycle and heavy vehicle licences</w:t>
      </w:r>
    </w:p>
    <w:p>
      <w:pPr/>
      <w:r>
        <w:t>Overseas motorcycle and heavy vehicle licences:</w:t>
        <w:br/>
      </w:r>
      <w:r>
        <w:t>- You can use an overseas motorcycle licence in Victoria. If you will live in Victoria for six months or more and want to keep riding, you must convert it.</w:t>
        <w:br/>
      </w:r>
      <w:r>
        <w:t>- You can no longer drive in Victoria using your overseas motorcycle licence if you hold a car licence from any Australian state or territory.</w:t>
        <w:br/>
      </w:r>
      <w:r>
        <w:t>- You can use an overseas heavy vehicle (truck) licence in Victoria. If you will live in Victoria for six months or more, you must convert your car licence first, and only then can you get your heavy vehicle licence.</w:t>
      </w:r>
    </w:p>
    <w:p>
      <w:pPr>
        <w:pStyle w:val="Heading1"/>
      </w:pPr>
      <w:r>
        <w:t>Fine amounts and demerit points</w:t>
      </w:r>
    </w:p>
    <w:p>
      <w:pPr/>
      <w:r>
        <w:t>Applies to: all drivers in Victoria, including those driving on an overseas licence.</w:t>
      </w:r>
    </w:p>
    <w:p>
      <w:pPr>
        <w:spacing w:after="200"/>
      </w:pPr>
      <w:r>
        <w:rPr>
          <w:i/>
          <w:color w:val="666666"/>
          <w:sz w:val="18"/>
        </w:rPr>
        <w:t>Sources: https://online.fines.vic.gov.au/Your-options/Fine-amounts-and-demerit-points (amounts as at 1 July 2026); https://www.legalaid.vic.gov.au/demerit-points</w:t>
      </w:r>
    </w:p>
    <w:p>
      <w:pPr>
        <w:spacing w:before="120" w:after="40"/>
      </w:pPr>
      <w:r>
        <w:rPr>
          <w:b/>
          <w:color w:val="1565C0"/>
        </w:rPr>
        <w:t>[NOTE]</w:t>
      </w:r>
    </w:p>
    <w:p>
      <w:pPr>
        <w:spacing w:after="120"/>
      </w:pPr>
      <w:r>
        <w:t>These fines and demerit points apply to anyone driving in Victoria, including drivers using a valid overseas licence.</w:t>
      </w:r>
    </w:p>
    <w:p>
      <w:pPr>
        <w:spacing w:after="120"/>
      </w:pPr>
      <w:r>
        <w:t>If you are caught committing a traffic offence you may be issued with a penalty in the form of an infringement notice (a fine).</w:t>
      </w:r>
    </w:p>
    <w:p>
      <w:pPr>
        <w:spacing w:after="120"/>
      </w:pPr>
      <w:r>
        <w:t>Depending on the type of traffic offence, demerit points or a licence suspension may also be applied to your driver licence or learner permit.</w:t>
      </w:r>
    </w:p>
    <w:p>
      <w:pPr>
        <w:spacing w:after="120"/>
      </w:pPr>
      <w:r>
        <w:t>A demerit point is a penalty point issued to you if you commit a driving related offence that has associated demerit points. These points are recorded against your driving record. Demerit points range from 1 to 4 depending on the seriousness of the offence. They accumulate and remain valid for 3 years.</w:t>
      </w:r>
    </w:p>
    <w:p>
      <w:pPr>
        <w:spacing w:after="120"/>
      </w:pPr>
      <w:r>
        <w:t>Your demerit point limit depends on your licence type. To check demerit points on a Victorian licence, use 'Check driver history' on the VicRoads website.</w:t>
      </w:r>
    </w:p>
    <w:p>
      <w:pPr>
        <w:spacing w:before="120" w:after="40"/>
      </w:pPr>
      <w:r>
        <w:rPr>
          <w:b/>
          <w:color w:val="2E7D32"/>
        </w:rPr>
        <w:t>[TABLE START: Demerit Point Limits]</w:t>
      </w:r>
    </w:p>
    <w:p>
      <w:pPr>
        <w:spacing w:after="0" w:before="0"/>
      </w:pPr>
      <w:r>
        <w:t>| Licence type | Points within 3 years | Points within 12 months |</w:t>
      </w:r>
    </w:p>
    <w:p>
      <w:pPr>
        <w:spacing w:after="0" w:before="0"/>
      </w:pPr>
      <w:r>
        <w:t>|---|---|---|</w:t>
      </w:r>
    </w:p>
    <w:p>
      <w:pPr>
        <w:spacing w:after="0" w:before="0"/>
      </w:pPr>
      <w:r>
        <w:t>| Full licence | No more than 11 | No separate limit |</w:t>
      </w:r>
    </w:p>
    <w:p>
      <w:pPr>
        <w:spacing w:after="0" w:before="0"/>
      </w:pPr>
      <w:r>
        <w:t>| Learner or P-plate | No more than 11 | No more than 4 |</w:t>
      </w:r>
    </w:p>
    <w:p>
      <w:pPr>
        <w:spacing w:before="120" w:after="40"/>
      </w:pPr>
      <w:r>
        <w:rPr>
          <w:b/>
          <w:color w:val="2E7D32"/>
        </w:rPr>
        <w:t>[TABLE END]</w:t>
      </w:r>
    </w:p>
    <w:p>
      <w:pPr>
        <w:pStyle w:val="Heading2"/>
      </w:pPr>
      <w:r>
        <w:t>Speeding penalties for full licence holders (cars, as at 1 July 2026)</w:t>
      </w:r>
    </w:p>
    <w:p>
      <w:pPr>
        <w:spacing w:before="120" w:after="40"/>
      </w:pPr>
      <w:r>
        <w:rPr>
          <w:b/>
          <w:color w:val="2E7D32"/>
        </w:rPr>
        <w:t>[TABLE START: Speeding Penalties: Full Licence Holders, 1 July 2026]</w:t>
      </w:r>
    </w:p>
    <w:p>
      <w:pPr>
        <w:spacing w:after="0" w:before="0"/>
      </w:pPr>
      <w:r>
        <w:t>| Exceeding the speed limit by | Fine | Demerit points | Automatic licence suspension |</w:t>
      </w:r>
    </w:p>
    <w:p>
      <w:pPr>
        <w:spacing w:after="0" w:before="0"/>
      </w:pPr>
      <w:r>
        <w:t>|---|---|---|---|</w:t>
      </w:r>
    </w:p>
    <w:p>
      <w:pPr>
        <w:spacing w:after="0" w:before="0"/>
      </w:pPr>
      <w:r>
        <w:t>| Less than 10 km/h | $261 | 1 | None |</w:t>
      </w:r>
    </w:p>
    <w:p>
      <w:pPr>
        <w:spacing w:after="0" w:before="0"/>
      </w:pPr>
      <w:r>
        <w:t>| 10 to 24 km/h | $418 | 3 | None |</w:t>
      </w:r>
    </w:p>
    <w:p>
      <w:pPr>
        <w:spacing w:after="0" w:before="0"/>
      </w:pPr>
      <w:r>
        <w:t>| 25 to 29 km/h | $575 | Not listed on source page | 3 months |</w:t>
      </w:r>
    </w:p>
    <w:p>
      <w:pPr>
        <w:spacing w:after="0" w:before="0"/>
      </w:pPr>
      <w:r>
        <w:t>| 30 to 34 km/h | $680 | Not listed on source page | 3 months |</w:t>
      </w:r>
    </w:p>
    <w:p>
      <w:pPr>
        <w:spacing w:after="0" w:before="0"/>
      </w:pPr>
      <w:r>
        <w:t>| 35 to 39 km/h | $784 | Not listed on source page | 6 months |</w:t>
      </w:r>
    </w:p>
    <w:p>
      <w:pPr>
        <w:spacing w:after="0" w:before="0"/>
      </w:pPr>
      <w:r>
        <w:t>| 40 to 44 km/h | $889 | Not listed on source page | 6 months |</w:t>
      </w:r>
    </w:p>
    <w:p>
      <w:pPr>
        <w:spacing w:after="0" w:before="0"/>
      </w:pPr>
      <w:r>
        <w:t>| 45 km/h or more | $1,046 | Not listed on source page | 12 months |</w:t>
      </w:r>
    </w:p>
    <w:p>
      <w:pPr>
        <w:spacing w:after="0" w:before="0"/>
      </w:pPr>
      <w:r>
        <w:t>| 20 to 24 km/h in a 110 km/h zone | $418 | Not listed on source page | 3 months |</w:t>
      </w:r>
    </w:p>
    <w:p>
      <w:pPr>
        <w:spacing w:before="120" w:after="40"/>
      </w:pPr>
      <w:r>
        <w:rPr>
          <w:b/>
          <w:color w:val="2E7D32"/>
        </w:rPr>
        <w:t>[TABLE END]</w:t>
      </w:r>
    </w:p>
    <w:p>
      <w:pPr>
        <w:spacing w:before="120" w:after="40"/>
      </w:pPr>
      <w:r>
        <w:rPr>
          <w:b/>
          <w:color w:val="B00020"/>
        </w:rPr>
        <w:t>[WARNING]</w:t>
      </w:r>
    </w:p>
    <w:p>
      <w:pPr>
        <w:spacing w:after="120"/>
      </w:pPr>
      <w:r>
        <w:t>Fine amounts are adjusted every July. The fine amounts for speeding and camera offences in this section are correct as at 1 July 2026. Always tell users to check the current amount on the Fines Victoria website.</w:t>
      </w:r>
    </w:p>
    <w:p>
      <w:pPr>
        <w:pStyle w:val="Heading2"/>
      </w:pPr>
      <w:r>
        <w:t>Camera offences</w:t>
      </w:r>
    </w:p>
    <w:p>
      <w:pPr/>
      <w:r>
        <w:t>Camera offences:</w:t>
        <w:br/>
      </w:r>
      <w:r>
        <w:t>- Red light (including red-light arrow): $523 fine and 3 demerit points.</w:t>
        <w:br/>
      </w:r>
      <w:r>
        <w:t>- Using a portable device such as a mobile phone while driving: $627 fine and 4 demerit points.</w:t>
        <w:br/>
      </w:r>
      <w:r>
        <w:t>- Not wearing a seatbelt correctly: $418 fine and 3 demerit points.</w:t>
      </w:r>
    </w:p>
    <w:p>
      <w:pPr>
        <w:spacing w:after="120"/>
      </w:pPr>
      <w:r>
        <w:t>Fine amounts for other offences are listed by Transport Victoria in its road safety penalties list.</w:t>
      </w:r>
    </w:p>
    <w:p>
      <w:pPr>
        <w:pStyle w:val="Heading1"/>
      </w:pPr>
      <w:r>
        <w:t>Driving in Victoria as a visitor: key road rules</w:t>
      </w:r>
    </w:p>
    <w:p>
      <w:pPr/>
      <w:r>
        <w:t>Applies to: all drivers in Victoria, including overseas licence holders; where a rule depends on licence type (alcohol, phones), the section says so.</w:t>
      </w:r>
    </w:p>
    <w:p>
      <w:pPr>
        <w:spacing w:after="200"/>
      </w:pPr>
      <w:r>
        <w:rPr>
          <w:i/>
          <w:color w:val="666666"/>
          <w:sz w:val="18"/>
        </w:rPr>
        <w:t>Sources: https://transport.vic.gov.au/road-and-active-transport/road-rules-and-safety/tourists-driving-in-victoria and the Transport Victoria road rules pages linked from it (mobile phones and devices, alcohol and driving, seat belts, intersections and giving way, roundabouts, driving with trams, hook turns, U-turns); VicRoads A to Z of road rules.</w:t>
      </w:r>
    </w:p>
    <w:p>
      <w:pPr>
        <w:pStyle w:val="Heading2"/>
      </w:pPr>
      <w:r>
        <w:t>Top safety tips for visitors</w:t>
      </w:r>
    </w:p>
    <w:p>
      <w:pPr/>
      <w:r>
        <w:t>Top safety tips for visitors:</w:t>
        <w:br/>
      </w:r>
      <w:r>
        <w:t>- Drive on the left always.</w:t>
        <w:br/>
      </w:r>
      <w:r>
        <w:t>- Seatbelts on for everyone, every trip.</w:t>
        <w:br/>
      </w:r>
      <w:r>
        <w:t>- Take a break every two hours.</w:t>
        <w:br/>
      </w:r>
      <w:r>
        <w:t>- No phones while driving, it’s illegal and dangerous.</w:t>
        <w:br/>
      </w:r>
      <w:r>
        <w:t>- Give way at intersections and roundabouts.</w:t>
        <w:br/>
      </w:r>
      <w:r>
        <w:t>- Solid lines mean no overtaking.</w:t>
        <w:br/>
      </w:r>
      <w:r>
        <w:t>- Don’t drink and drive, not even a little.</w:t>
        <w:br/>
      </w:r>
      <w:r>
        <w:t>- Follow speed limits and drive to conditions.</w:t>
        <w:br/>
      </w:r>
      <w:r>
        <w:t>- Watch for wildlife especially at dawn and dusk.</w:t>
        <w:br/>
      </w:r>
      <w:r>
        <w:t>- Stay on main roads, side roads can be unsafe.</w:t>
        <w:br/>
      </w:r>
      <w:r>
        <w:t>- Taking photos? Pull over to a marked viewing area.</w:t>
        <w:br/>
      </w:r>
      <w:r>
        <w:t>- If driving slowly, pull over where it is safe and let faster traffic pass you.</w:t>
      </w:r>
    </w:p>
    <w:p>
      <w:pPr>
        <w:spacing w:after="120"/>
      </w:pPr>
      <w:r>
        <w:t>Know the road rules, signs and markings before you drive.</w:t>
      </w:r>
    </w:p>
    <w:p>
      <w:pPr>
        <w:spacing w:after="120"/>
      </w:pPr>
      <w:r>
        <w:t>You can drive in Victoria for up to six months with a valid international licence.</w:t>
      </w:r>
    </w:p>
    <w:p>
      <w:pPr>
        <w:spacing w:after="120"/>
      </w:pPr>
      <w:r>
        <w:t>Road rules in Australia are often consistent across states and territories. Pay attention to traffic, and road rules, and take extra care on unfamiliar roads.</w:t>
      </w:r>
    </w:p>
    <w:p>
      <w:pPr>
        <w:spacing w:before="120" w:after="40"/>
      </w:pPr>
      <w:r>
        <w:rPr>
          <w:b/>
          <w:color w:val="B00020"/>
        </w:rPr>
        <w:t>[WARNING]</w:t>
      </w:r>
    </w:p>
    <w:p>
      <w:pPr>
        <w:spacing w:after="120"/>
      </w:pPr>
      <w:r>
        <w:t>Drive on the left side of the road at all times. This is one of the biggest adjustments for drivers from right-hand-traffic countries.</w:t>
      </w:r>
    </w:p>
    <w:p>
      <w:pPr>
        <w:pStyle w:val="Heading2"/>
      </w:pPr>
      <w:r>
        <w:t>Mobile phones and devices</w:t>
      </w:r>
    </w:p>
    <w:p>
      <w:pPr>
        <w:spacing w:after="200"/>
      </w:pPr>
      <w:r>
        <w:rPr>
          <w:i/>
          <w:color w:val="666666"/>
          <w:sz w:val="18"/>
        </w:rPr>
        <w:t>Sources: Transport Victoria mobile phones and devices pages (full licence rules); TAC distracted driving FAQ. Rules in force since 31 March 2023.</w:t>
      </w:r>
    </w:p>
    <w:p>
      <w:pPr>
        <w:spacing w:after="120"/>
      </w:pPr>
      <w:r>
        <w:t>Full licence holders may make or receive a call, use audio and music, use GPS navigation, or use built-in driver assistance features, but only if the device is properly mounted or built into the vehicle.</w:t>
      </w:r>
    </w:p>
    <w:p>
      <w:pPr>
        <w:spacing w:after="120"/>
      </w:pPr>
      <w:r>
        <w:t>Full licence holders must not touch or use an unmounted phone or device while driving, even to check it briefly. This includes tablets and laptops.</w:t>
      </w:r>
    </w:p>
    <w:p>
      <w:pPr>
        <w:spacing w:after="120"/>
      </w:pPr>
      <w:r>
        <w:t>On any device, mounted or not, you must not: type text, numbers or symbols (unless using voice control); scroll through messages, social media, websites or playlists; view messages, emails, social media or photos; watch videos, play games or take video calls; rest the device on any part of your body; or hand it to a passenger while driving.</w:t>
      </w:r>
    </w:p>
    <w:p>
      <w:pPr>
        <w:spacing w:after="120"/>
      </w:pPr>
      <w:r>
        <w:t>Learner, P1 and P2 drivers, and holders of a restricted ('E') motorcycle licence, face stricter rules: they must not touch or use any phone or device for any function, including voice controls and phone calls. Navigation or audio must be set up before driving, and they must pull over and park to change settings.</w:t>
      </w:r>
    </w:p>
    <w:p>
      <w:pPr>
        <w:spacing w:before="120" w:after="40"/>
      </w:pPr>
      <w:r>
        <w:rPr>
          <w:b/>
          <w:color w:val="B00020"/>
        </w:rPr>
        <w:t>[WARNING]</w:t>
      </w:r>
    </w:p>
    <w:p>
      <w:pPr>
        <w:spacing w:after="120"/>
      </w:pPr>
      <w:r>
        <w:t>Cameras in Victoria can detect drivers using a phone. The fine is $627 and 4 demerit points (amounts as at 1 July 2026; check Fines Victoria).</w:t>
      </w:r>
    </w:p>
    <w:p>
      <w:pPr/>
      <w:r>
        <w:t>[WARNING] If you are not sure which licence category applies to you (for example, you hold an overseas licence), assume the strictest rule: do not touch or use a phone at all while driving, and set up navigation or audio before you drive.</w:t>
      </w:r>
    </w:p>
    <w:p>
      <w:pPr>
        <w:pStyle w:val="Heading2"/>
      </w:pPr>
      <w:r>
        <w:t>Alcohol and driving</w:t>
      </w:r>
    </w:p>
    <w:p>
      <w:pPr>
        <w:spacing w:after="200"/>
      </w:pPr>
      <w:r>
        <w:rPr>
          <w:i/>
          <w:color w:val="666666"/>
          <w:sz w:val="18"/>
        </w:rPr>
        <w:t>Sources: Transport Victoria alcohol and driving laws; VicRoads alcohol and road safety.</w:t>
      </w:r>
    </w:p>
    <w:p>
      <w:pPr>
        <w:spacing w:after="120"/>
      </w:pPr>
      <w:r>
        <w:t>Most fully licensed drivers must have a blood alcohol concentration (BAC) below 0.05. This includes people supervising a learner driver. The limit applies on public roads and on private property.</w:t>
      </w:r>
    </w:p>
    <w:p>
      <w:pPr>
        <w:spacing w:after="120"/>
      </w:pPr>
      <w:r>
        <w:t>A zero BAC (0.00) applies to: learner permit holders; P1 and P2 licence holders; people relicensed after a drink-driving or drug-driving cancellation; restricted ('E') motorcycle riders; driving instructors; and bus and commercial passenger vehicle drivers.</w:t>
      </w:r>
    </w:p>
    <w:p>
      <w:pPr>
        <w:spacing w:after="120"/>
      </w:pPr>
      <w:r>
        <w:t>Police run random roadside breath tests and roadside drug tests. It is a serious offence to not stop at a random breath testing station or 'booze bus'. Penalties for drink driving include heavy fines, loss of licence and a compulsory behaviour change program.</w:t>
      </w:r>
    </w:p>
    <w:p>
      <w:pPr>
        <w:spacing w:before="120" w:after="40"/>
      </w:pPr>
      <w:r>
        <w:rPr>
          <w:b/>
          <w:color w:val="B00020"/>
        </w:rPr>
        <w:t>[WARNING]</w:t>
      </w:r>
    </w:p>
    <w:p>
      <w:pPr>
        <w:spacing w:after="120"/>
      </w:pPr>
      <w:r>
        <w:t>Advice for visitors: the safest approach is not to drink any alcohol before driving. At a BAC of 0.05 your risk of a crash is about double the risk at zero.</w:t>
      </w:r>
    </w:p>
    <w:p>
      <w:pPr/>
      <w:r>
        <w:t>[WARNING] If you are not sure which licence category applies to you (for example, you hold an overseas licence, or you may move to a Victorian learner or probationary licence), assume the blood alcohol limit is zero (0.00). The safest choice is to not drink any alcohol before driving.</w:t>
      </w:r>
    </w:p>
    <w:p>
      <w:pPr>
        <w:pStyle w:val="Heading2"/>
      </w:pPr>
      <w:r>
        <w:t>Seat belts</w:t>
      </w:r>
    </w:p>
    <w:p>
      <w:pPr>
        <w:spacing w:after="200"/>
      </w:pPr>
      <w:r>
        <w:rPr>
          <w:i/>
          <w:color w:val="666666"/>
          <w:sz w:val="18"/>
        </w:rPr>
        <w:t>Sources: Transport Victoria seat belts page; VicRoads seat belts and child restraints.</w:t>
      </w:r>
    </w:p>
    <w:p>
      <w:pPr>
        <w:spacing w:after="120"/>
      </w:pPr>
      <w:r>
        <w:t>You must wear a seat belt in cars, trucks and buses that have them fitted. Everyone must wear one, including pregnant women, children and older people.</w:t>
      </w:r>
    </w:p>
    <w:p>
      <w:pPr>
        <w:spacing w:after="120"/>
      </w:pPr>
      <w:r>
        <w:t>The driver must wear a seat belt and make sure everyone in the vehicle is wearing theirs properly, including children. Each seat belt can be used by only one person.</w:t>
      </w:r>
    </w:p>
    <w:p>
      <w:pPr>
        <w:spacing w:after="120"/>
      </w:pPr>
      <w:r>
        <w:t>Drivers can be fined if they or their passengers are not wearing seat belts. Passengers aged 16 or over can also be fined. Children under 16 have different seat belt and child restraint requirements (such as child car seats and booster seats); see the topic 'Child restraints, booster seats and airbags'.</w:t>
      </w:r>
    </w:p>
    <w:p>
      <w:pPr>
        <w:spacing w:after="120"/>
      </w:pPr>
      <w:r>
        <w:t>Cameras can detect seat belt offences. The fine is $418 and 3 demerit points (as at 1 July 2026).</w:t>
      </w:r>
    </w:p>
    <w:p>
      <w:pPr>
        <w:pStyle w:val="Heading2"/>
      </w:pPr>
      <w:r>
        <w:t>Giving way at intersections</w:t>
      </w:r>
    </w:p>
    <w:p>
      <w:pPr>
        <w:spacing w:after="200"/>
      </w:pPr>
      <w:r>
        <w:rPr>
          <w:i/>
          <w:color w:val="666666"/>
          <w:sz w:val="18"/>
        </w:rPr>
        <w:t>Source: Transport Victoria intersections and giving way page; VicRoads give way rules.</w:t>
      </w:r>
    </w:p>
    <w:p>
      <w:pPr>
        <w:spacing w:before="120" w:after="40"/>
      </w:pPr>
      <w:r>
        <w:rPr>
          <w:b/>
          <w:color w:val="2E7D32"/>
        </w:rPr>
        <w:t>[TABLE START: Give Way Rules at Intersections]</w:t>
      </w:r>
    </w:p>
    <w:p>
      <w:pPr>
        <w:spacing w:after="0" w:before="0"/>
      </w:pPr>
      <w:r>
        <w:t>| Situation | What you must do |</w:t>
      </w:r>
    </w:p>
    <w:p>
      <w:pPr>
        <w:spacing w:after="0" w:before="0"/>
      </w:pPr>
      <w:r>
        <w:t>|---|---|</w:t>
      </w:r>
    </w:p>
    <w:p>
      <w:pPr>
        <w:spacing w:after="0" w:before="0"/>
      </w:pPr>
      <w:r>
        <w:t>| Stop sign or give way sign or line | Give way to any vehicle in, entering or approaching the intersection, except vehicles making a U-turn, vehicles turning left using a slip lane, and oncoming vehicles turning right that also face a stop or give way sign or line |</w:t>
      </w:r>
    </w:p>
    <w:p>
      <w:pPr>
        <w:spacing w:after="0" w:before="0"/>
      </w:pPr>
      <w:r>
        <w:t>| No traffic lights, signs or lines | Give way to any vehicle entering or approaching the intersection from your right. If you are turning right, you must also give way to oncoming vehicles going straight ahead or turning left, except an oncoming vehicle turning in a slip lane |</w:t>
      </w:r>
    </w:p>
    <w:p>
      <w:pPr>
        <w:spacing w:after="0" w:before="0"/>
      </w:pPr>
      <w:r>
        <w:t>| T-intersection (one road ends at another) | If you are on the road that ends, give way to all vehicles travelling along the continuing road. If you are on the continuing road and turning right into the road that ends, give way to oncoming vehicles |</w:t>
      </w:r>
    </w:p>
    <w:p>
      <w:pPr>
        <w:spacing w:before="120" w:after="40"/>
      </w:pPr>
      <w:r>
        <w:rPr>
          <w:b/>
          <w:color w:val="2E7D32"/>
        </w:rPr>
        <w:t>[TABLE END]</w:t>
      </w:r>
    </w:p>
    <w:p>
      <w:pPr>
        <w:spacing w:after="120"/>
      </w:pPr>
      <w:r>
        <w:t>Giving way means you must slow down or, if necessary, stop to avoid a collision. Failing to give way can result in fines and demerit points.</w:t>
      </w:r>
    </w:p>
    <w:p>
      <w:pPr>
        <w:pStyle w:val="Heading2"/>
      </w:pPr>
      <w:r>
        <w:t>Roundabouts</w:t>
      </w:r>
    </w:p>
    <w:p>
      <w:pPr/>
      <w:r>
        <w:t>Roundabouts:</w:t>
        <w:br/>
      </w:r>
      <w:r>
        <w:t>- Give way to any vehicle already in the roundabout.</w:t>
        <w:br/>
      </w:r>
      <w:r>
        <w:t>- Give way to any tram entering or approaching the roundabout.</w:t>
        <w:br/>
      </w:r>
      <w:r>
        <w:t>- Keep to the left of the central traffic island and follow any signs and arrows on the road.</w:t>
        <w:br/>
      </w:r>
      <w:r>
        <w:t>- Give pedestrians time and space to cross. You do not need to give way to pedestrians at a roundabout unless there is a pedestrian crossing.</w:t>
      </w:r>
    </w:p>
    <w:p>
      <w:pPr>
        <w:pStyle w:val="Heading2"/>
      </w:pPr>
      <w:r>
        <w:t>U-turns</w:t>
      </w:r>
    </w:p>
    <w:p>
      <w:pPr>
        <w:spacing w:after="200"/>
      </w:pPr>
      <w:r>
        <w:rPr>
          <w:i/>
          <w:color w:val="666666"/>
          <w:sz w:val="18"/>
        </w:rPr>
        <w:t>Source: VicRoads A to Z of road rules, turning.</w:t>
      </w:r>
    </w:p>
    <w:p>
      <w:pPr/>
      <w:r>
        <w:t>U-turns:</w:t>
        <w:br/>
      </w:r>
      <w:r>
        <w:t>- You must not make a U-turn where there is a single or double continuous line down the centre of the road, a 'No U-turn' sign, or a 'No right turn' sign (unless a 'U-turn Permitted' sign says you may).</w:t>
        <w:br/>
      </w:r>
      <w:r>
        <w:t>- You may make a U-turn on other roads, and at intersections with traffic lights unless a 'No U-turn' sign says otherwise.</w:t>
        <w:br/>
      </w:r>
      <w:r>
        <w:t>- When making a U-turn you must give way to all other vehicles and pedestrians.</w:t>
        <w:br/>
      </w:r>
      <w:r>
        <w:t>- Be careful when driving in other Australian states: in some states a U-turn is only allowed where a sign says so.</w:t>
      </w:r>
    </w:p>
    <w:p>
      <w:pPr>
        <w:pStyle w:val="Heading2"/>
      </w:pPr>
      <w:r>
        <w:t>Hook turns</w:t>
      </w:r>
    </w:p>
    <w:p>
      <w:pPr>
        <w:spacing w:after="200"/>
      </w:pPr>
      <w:r>
        <w:rPr>
          <w:i/>
          <w:color w:val="666666"/>
          <w:sz w:val="18"/>
        </w:rPr>
        <w:t>Sources: VicRoads A to Z of road rules, turning; VicRoads tourist and visitor road rules; hook turn video transcript.</w:t>
      </w:r>
    </w:p>
    <w:p>
      <w:pPr>
        <w:spacing w:after="120"/>
      </w:pPr>
      <w:r>
        <w:t>A hook turn is a right turn made from the far-left lane. You must make a hook turn at intersections with a 'Right Turn From Left Only' sign. Hook turns are mostly in the Melbourne CBD and keep the right lane clear for trams.</w:t>
      </w:r>
    </w:p>
    <w:p>
      <w:pPr>
        <w:spacing w:after="120"/>
      </w:pPr>
      <w:r>
        <w:t>Steps for a hook turn:</w:t>
        <w:br/>
      </w:r>
      <w:r>
        <w:t>- Approach and enter the intersection from the far-left lane with your right indicator on.</w:t>
        <w:br/>
      </w:r>
      <w:r>
        <w:t>- Move forward to the far side of the intersection, staying as near as possible to the left and keeping clear of any marked pedestrian crossing.</w:t>
        <w:br/>
      </w:r>
      <w:r>
        <w:t>- Stay stopped until the traffic lights on the road you are turning into turn green.</w:t>
        <w:br/>
      </w:r>
      <w:r>
        <w:t>- Then turn right into that road.</w:t>
      </w:r>
    </w:p>
    <w:p>
      <w:pPr>
        <w:spacing w:before="120" w:after="40"/>
      </w:pPr>
      <w:r>
        <w:rPr>
          <w:b/>
          <w:color w:val="8E24AA"/>
        </w:rPr>
        <w:t>[IMAGE: Hook turn sign and diagram, 'Right Turn From Left Only']</w:t>
      </w:r>
    </w:p>
    <w:p>
      <w:pPr>
        <w:spacing w:after="120"/>
      </w:pPr>
      <w:r>
        <w:t>Meaning for the driver: If you see this sign, you must not turn right from the right-hand lane. Move into the far-left lane, drive to the far side of the intersection, wait until the lights on the road you are turning into go green, then turn right. Turning right from the right lane at a hook turn intersection is an offence with fines and demerit points.</w:t>
      </w:r>
    </w:p>
    <w:p>
      <w:pPr>
        <w:pStyle w:val="Heading2"/>
      </w:pPr>
      <w:r>
        <w:t>Driving with trams</w:t>
      </w:r>
    </w:p>
    <w:p>
      <w:pPr>
        <w:spacing w:after="200"/>
      </w:pPr>
      <w:r>
        <w:rPr>
          <w:i/>
          <w:color w:val="666666"/>
          <w:sz w:val="18"/>
        </w:rPr>
        <w:t>Sources: Transport Victoria driving with trams; VicRoads trams road rules; Transport Victoria traffic lights page (tram and bus signals); myLearners road rules for complex drives.</w:t>
      </w:r>
    </w:p>
    <w:p>
      <w:pPr>
        <w:spacing w:after="120"/>
      </w:pPr>
      <w:r>
        <w:t>Melbourne has the world's largest operational tram network, and about 75 percent of tram routes are shared with other road users. Trams are heavy and cannot swerve.</w:t>
      </w:r>
    </w:p>
    <w:p>
      <w:pPr>
        <w:spacing w:before="120" w:after="40"/>
      </w:pPr>
      <w:r>
        <w:rPr>
          <w:b/>
          <w:color w:val="B00020"/>
        </w:rPr>
        <w:t>[WARNING]</w:t>
      </w:r>
    </w:p>
    <w:p>
      <w:pPr>
        <w:spacing w:after="120"/>
      </w:pPr>
      <w:r>
        <w:t>When a tram stops at a roadside stop, you stop behind it. Do not pass the back of the tram until the doors are closed and all pedestrians have finished crossing. Only then may you drive past, at no more than 10 km/h.</w:t>
      </w:r>
    </w:p>
    <w:p>
      <w:pPr/>
      <w:r>
        <w:t>Driving with trams:</w:t>
        <w:br/>
      </w:r>
      <w:r>
        <w:t>- You must not drive into the path of a moving tram, including trams approaching from behind, so check blind spots on both sides.</w:t>
        <w:br/>
      </w:r>
      <w:r>
        <w:t>- You must not drive over raised dividing strips beside tram tracks or cross double yellow lines. You may drive through a break in a dividing strip, but you must give way to trams and vehicles on the road you enter.</w:t>
        <w:br/>
      </w:r>
      <w:r>
        <w:t>- You must not make a U-turn across a solid line in the centre of the road.</w:t>
        <w:br/>
      </w:r>
      <w:r>
        <w:t>- You must give way to trams at roundabouts.</w:t>
        <w:br/>
      </w:r>
      <w:r>
        <w:t>- When turning across tram tracks, watch for trams from both directions and check your blind spots.</w:t>
        <w:br/>
      </w:r>
      <w:r>
        <w:t>- Broken yellow lines beside tram tracks: you may drive in that lane, but trams always have priority, and you may cross the lines if you are not in the tram's way. Continuous yellow lines: you cannot travel in the same lane as the tram.</w:t>
        <w:br/>
      </w:r>
      <w:r>
        <w:t>- Part-time tram lane signs show the days and times a lane is a tram lane. You may drive in it at other times.</w:t>
      </w:r>
    </w:p>
    <w:p>
      <w:pPr>
        <w:spacing w:after="120"/>
      </w:pPr>
      <w:r>
        <w:t>Breaking tram road rules can result in fines and demerit points. Check the current amount on the Fines Victoria website.</w:t>
      </w:r>
    </w:p>
    <w:p>
      <w:pPr>
        <w:spacing w:before="120" w:after="40"/>
      </w:pPr>
      <w:r>
        <w:rPr>
          <w:b/>
          <w:color w:val="8E24AA"/>
        </w:rPr>
        <w:t>[IMAGE: Traffic light showing a white 'T' or 'B' on a black background]</w:t>
      </w:r>
    </w:p>
    <w:p>
      <w:pPr>
        <w:spacing w:after="120"/>
      </w:pPr>
      <w:r>
        <w:t>Meaning for the driver: This is a separate signal for trams (T) or buses (B). It does not apply to cars or other vehicles. When it shows 'go', trams or buses may proceed, but ordinary drivers must keep waiting for their own normal green light or turning arrow.</w:t>
      </w:r>
    </w:p>
    <w:p>
      <w:pPr>
        <w:pStyle w:val="Heading2"/>
      </w:pPr>
      <w:r>
        <w:t>Other visitor resources</w:t>
      </w:r>
    </w:p>
    <w:p>
      <w:pPr>
        <w:spacing w:after="120"/>
      </w:pPr>
      <w:r>
        <w:t>International driver's licence rules are on Transport Victoria's international and interstate drivers' licences page. Translated versions of the tourist driving page are available in Simplified Chinese, Vietnamese, Punjabi, German and Arabic.</w:t>
      </w:r>
    </w:p>
    <w:p>
      <w:pPr>
        <w:pStyle w:val="Heading1"/>
      </w:pPr>
      <w:r>
        <w:t>Getting a licence in Victoria: learner permit, probationary licence and full licence</w:t>
      </w:r>
    </w:p>
    <w:p>
      <w:pPr>
        <w:spacing w:after="120"/>
      </w:pPr>
      <w:r>
        <w:t>Applies to: people applying for a learner permit, probationary licence or full licence (including overseas licence holders who must sit Victorian tests).</w:t>
        <w:br/>
      </w:r>
      <w:r>
        <w:t>Source: Road to Solo Driving handbook (Department of Transport and Planning, April 2023).</w:t>
      </w:r>
    </w:p>
    <w:p>
      <w:pPr>
        <w:pStyle w:val="Heading2"/>
      </w:pPr>
      <w:r>
        <w:t>Road laws and legal requirements</w:t>
      </w:r>
    </w:p>
    <w:p>
      <w:pPr>
        <w:spacing w:after="120"/>
      </w:pPr>
      <w:r>
        <w:t>Road laws change from time to time. It is your responsibility to ensure that you have the most recent edition of the Road to Solo Driving handbook which you can check by visiting vicroads.vic.gov.au If you are in doubt, check with any of the VicRoads Customer Service Centres listed on the inside back cover. The Road to Solo Driving handbook sets out many of the legal requirements for drivers. It is intended as a guide only. It does not set out in full all of the requirements of the law. You will need to consult the appropriate Acts and Regulations if you want a complete knowledge of the road law. Remember that ignorance of what the law says on a particular subject is not accepted as an excuse by the courts. Victorian legislation can be found at legislation.vic.gov.au Most things in the Road to Solo Driving handbook apply to drivers. Motorcycle riders should also refer to the Victorian Rider Handbook for further information. Bus and heavy vehicle drivers should refer to the Victorian Bus and Truck Driver Handbook for further information. Much of the information in the Road to Solo Driving also applies to pedal cyclists. The term driver is generally used to cover different road users and simplify the language. It does not mean that one group is more important than the other.</w:t>
      </w:r>
    </w:p>
    <w:p>
      <w:pPr>
        <w:spacing w:after="120"/>
      </w:pPr>
      <w:r>
        <w:t>The Road to Solo Driving handbook is designed to help you understand the road rules, know your legal responsibilities and prepare you for the challenges of driving. The learner permit test questions are based on the Road to Solo Driving handbook. You will also need to know the information in the Road to Solo Driving to pass your drive test to get your licence. The Road to Solo Driving is the first of a series of handbooks. When you become a learner driver you can choose to use the myLearners app or you will receive a copy of the Learner Kit. If you choose the myLearners app, you will be given a handout on how to download the app to record your 120 hours of driving. More information and top tips for lifelong safe driving behaviours can be found at myLearners.vic.gov.au. If you received the The Learner Kit, it includes:</w:t>
        <w:br/>
      </w:r>
      <w:r>
        <w:t>- the Guide for Learners (with the Learner Log Book)</w:t>
        <w:br/>
      </w:r>
      <w:r>
        <w:t>- the Guide for Supervising Drivers.</w:t>
      </w:r>
    </w:p>
    <w:p>
      <w:pPr>
        <w:spacing w:after="120"/>
      </w:pPr>
      <w:r>
        <w:t>The Guide for Learners helps you structure your driving practice and keep track of your progress as you work towards your Ps. The Guide for Learners includes the Learner Log Book that you must use to show you have gained at least 120 hours driving practice to get a licence, if you are under 21 years of age at the time of your licence test. The Guide for Learners and the Learner Log Book will help you make the most of your minimum 120 hours of driving experience and help you to become a safer driver. The Guide for Supervising Drivers booklet explains how your supervising driver can help you right through your learner period. The Victorian Government is committed to improving road safety. The Road to Solo Driving is one of the important initiatives that help to do this.</w:t>
      </w:r>
    </w:p>
    <w:p>
      <w:pPr>
        <w:pStyle w:val="Heading2"/>
      </w:pPr>
      <w:r>
        <w:t>Welcome to the Road to Solo Driving</w:t>
      </w:r>
    </w:p>
    <w:p>
      <w:pPr>
        <w:spacing w:after="120"/>
      </w:pPr>
      <w:r>
        <w:t>The Road to Solo Driving handbook will help you if you are going for a learner permit, a probationary licence, or converting an interstate or overseas licence to a Victorian licence. The aim of the Road to Solo Driving handbook is to help you:</w:t>
        <w:br/>
      </w:r>
      <w:r>
        <w:t>- prepare for the challenges of driving</w:t>
        <w:br/>
      </w:r>
      <w:r>
        <w:t>- find out how you will learn to drive</w:t>
        <w:br/>
      </w:r>
      <w:r>
        <w:t>- manage and reduce your risks as a new driver</w:t>
        <w:br/>
      </w:r>
      <w:r>
        <w:t>- understand the rules and responsibilities of driving. There is a lot to know before you get your learner permit, such as:</w:t>
        <w:br/>
      </w:r>
      <w:r>
        <w:t>- the age requirements</w:t>
        <w:br/>
      </w:r>
      <w:r>
        <w:t>- the Graduated Licensing System</w:t>
        <w:br/>
      </w:r>
      <w:r>
        <w:t>- the Learner Log Book</w:t>
        <w:br/>
      </w:r>
      <w:r>
        <w:t>- learner permits</w:t>
        <w:br/>
      </w:r>
      <w:r>
        <w:t>- P licences (P1, P2)</w:t>
        <w:br/>
      </w:r>
      <w:r>
        <w:t>- demerit points</w:t>
        <w:br/>
      </w:r>
      <w:r>
        <w:t>- road rules</w:t>
        <w:br/>
      </w:r>
      <w:r>
        <w:t>- licence tests</w:t>
        <w:br/>
      </w:r>
      <w:r>
        <w:t>- hazards and risks</w:t>
        <w:br/>
      </w:r>
      <w:r>
        <w:t>- problems caused by alcohol and drugs, and so on.</w:t>
      </w:r>
    </w:p>
    <w:p>
      <w:pPr>
        <w:spacing w:after="120"/>
      </w:pPr>
      <w:r>
        <w:t>The Road to Solo Driving will help make all this information a bit clearer. Your learner permit test will be based on the information in this book. You will also need this information to pass your drive test and get your probationary licence. New drivers are three times more likely to be involved in casualty crashes than more experienced drivers. Learning the information in the Road to Solo Driving is the first step to becoming a safer driver. Reading the Road to Solo Driving handbook alone won’t make you a safer driver. What matters is how you use the information.</w:t>
      </w:r>
    </w:p>
    <w:p>
      <w:pPr>
        <w:pStyle w:val="Heading2"/>
      </w:pPr>
      <w:r>
        <w:t>The licensing journey</w:t>
      </w:r>
    </w:p>
    <w:p>
      <w:pPr>
        <w:spacing w:after="120"/>
      </w:pPr>
      <w:r>
        <w:t>You are starting on your licensing journey. Here is a quick overview of the path ahead.</w:t>
      </w:r>
    </w:p>
    <w:p>
      <w:pPr>
        <w:spacing w:after="120"/>
      </w:pPr>
      <w:r>
        <w:t>Read, study, and understand the Road to Solo Driving.</w:t>
      </w:r>
    </w:p>
    <w:p>
      <w:pPr>
        <w:spacing w:after="120"/>
      </w:pPr>
      <w:r>
        <w:t>Go for your Learner Permit test. This is a computerised test based on the Road to Solo Driving.</w:t>
      </w:r>
    </w:p>
    <w:p>
      <w:pPr>
        <w:spacing w:after="120"/>
      </w:pPr>
      <w:r>
        <w:t>When you are a Learner you should get as much experience as possible with a supervising driver. If you are under 21 years when you go for your drive test you will need to show you have had at least 120 hours of driving experience.</w:t>
      </w:r>
    </w:p>
    <w:p>
      <w:pPr>
        <w:spacing w:after="120"/>
      </w:pPr>
      <w:r>
        <w:t>Use the four stages in the Learner Kit to make sure you get the right sort of practice. It will also help you decide when you are ready to go for your licence.</w:t>
      </w:r>
    </w:p>
    <w:p>
      <w:pPr>
        <w:spacing w:after="120"/>
      </w:pPr>
      <w:r>
        <w:t>Go for your Probationary Licence test. This is a computerised hazard perception test and then a driving test. You will need to have a lot of experience to pass these tests.</w:t>
      </w:r>
    </w:p>
    <w:p>
      <w:pPr>
        <w:spacing w:after="120"/>
      </w:pPr>
      <w:r>
        <w:t>If you are 21 years or over you go straight to a P2 (green) Probationary Licence.</w:t>
      </w:r>
    </w:p>
    <w:p>
      <w:pPr>
        <w:spacing w:after="120"/>
      </w:pPr>
      <w:r>
        <w:t>You will spend at least 12 months on a P1 (red) Probationary Licence. There are some special rules for P1 drivers to help you stay safer while you gain experience as a young solo driver.</w:t>
      </w:r>
    </w:p>
    <w:p>
      <w:pPr>
        <w:spacing w:after="120"/>
      </w:pPr>
      <w:r>
        <w:t>You will spend at least 3 years on a P2 (green) Probationary Licence. There are some special rules for P2 drivers to recognise your improving safety as you get closer to a full licence.</w:t>
      </w:r>
    </w:p>
    <w:p>
      <w:pPr>
        <w:spacing w:after="120"/>
      </w:pPr>
      <w:r>
        <w:t>If you have a good, safe driving record, you will continue on to a full licence.</w:t>
      </w:r>
    </w:p>
    <w:p>
      <w:pPr>
        <w:pStyle w:val="Heading2"/>
      </w:pPr>
      <w:r>
        <w:t>Step 1 - Read and understand Road to Solo Driving</w:t>
      </w:r>
    </w:p>
    <w:p>
      <w:pPr>
        <w:spacing w:after="120"/>
      </w:pPr>
      <w:r>
        <w:t>Make sure you have the latest edition of the Road to Solo Driving handbook and read it thoroughly. You can check whether you have the latest version of the Road to Solo Driving handbook by visiting vicroads.vic.gov.au which will tell you when the latest edition was printed. Learning the information in the Road to Solo Driving handbook and knowing the road rules are the first step to being ready to take the learner permit test. Language options When you sit for your learner permit test or your probationary licence test, you can choose to do the learner permit test and the Hazard Perception Test on the computer in any of the 14 languages available (for a full list, visit vicroads.vic.gov.au)</w:t>
      </w:r>
    </w:p>
    <w:p>
      <w:pPr>
        <w:pStyle w:val="Heading2"/>
      </w:pPr>
      <w:r>
        <w:t>Step 2 - Book your learner permit test</w:t>
      </w:r>
    </w:p>
    <w:p>
      <w:pPr>
        <w:spacing w:after="120"/>
      </w:pPr>
      <w:r>
        <w:t>You must be at least 16 years old before you can sit the test. You can book your learner permit test:</w:t>
        <w:br/>
      </w:r>
      <w:r>
        <w:t>- online at vicroads.vic.gov.au (using a valid Mastercard or Visa*)</w:t>
        <w:br/>
      </w:r>
      <w:r>
        <w:t>- by phone (using a valid Mastercard or Visa*)</w:t>
        <w:br/>
      </w:r>
      <w:r>
        <w:t>- Call: 13 11 71 International calls: + 61 3 9854 7764 (licensing) TTY: 13 36 77 Speak and Listen: 1300 555 727</w:t>
        <w:br/>
      </w:r>
      <w:r>
        <w:t>- in person (go to any VicRoads Customer Service Centre, for locations visit vicroads.vic.gov.au or call 13 11 71). *Please note: a card payment fee will apply when using Mastercard or Visa. For further information visit vicroads.vic.gov.au. (Time-sensitive: fees, payment methods and booking rules change. Check vicroads.vic.gov.au for current details.)</w:t>
      </w:r>
    </w:p>
    <w:p>
      <w:pPr>
        <w:spacing w:after="120"/>
      </w:pPr>
      <w:r>
        <w:t>You will be asked:</w:t>
        <w:br/>
      </w:r>
      <w:r>
        <w:t>- your full name</w:t>
        <w:br/>
      </w:r>
      <w:r>
        <w:t>- date of birth</w:t>
        <w:br/>
      </w:r>
      <w:r>
        <w:t>- address</w:t>
        <w:br/>
      </w:r>
      <w:r>
        <w:t>- mobile phone number</w:t>
        <w:br/>
      </w:r>
      <w:r>
        <w:t>- email</w:t>
        <w:br/>
      </w:r>
      <w:r>
        <w:t>- when and where you would like to be tested. Booking and test fees apply and must be paid at the time of booking. You will be given an appointment number that you should write down. You will need to bring this number with you for your test. Note: If you cannot keep your appointment, you need to give VicRoads 24 hours notice to cancel your test. Otherwise fees will not be refunded unless you produce a medical certificate or other supporting evidence. If you transfer your appointment, regardless of when you contact VicRoads, an additional appointment fee will apply. (Time-sensitive: fees, payment methods and booking rules change. Check vicroads.vic.gov.au for current details.)</w:t>
      </w:r>
    </w:p>
    <w:p>
      <w:pPr>
        <w:pStyle w:val="Heading2"/>
      </w:pPr>
      <w:r>
        <w:t>Step 3 - Pass your learner permit test</w:t>
      </w:r>
    </w:p>
    <w:p>
      <w:pPr>
        <w:spacing w:after="120"/>
      </w:pPr>
      <w:r>
        <w:t>You need to bring:</w:t>
        <w:br/>
      </w:r>
      <w:r>
        <w:t>- your appointment number</w:t>
        <w:br/>
      </w:r>
      <w:r>
        <w:t>- evidence of identity and age, as set out</w:t>
        <w:br/>
      </w:r>
      <w:r>
        <w:t>- payment for your 10 year learner permit. If you have poor vision you must bring an eyesight certificate from a registered optometrist or ophthalmologist (eye doctor). If you have a disability or illness that may affect your driving, you will need to bring a medical report from your doctor stating that you are medically fit to drive. If you are unsure or would like advice, contact VicRoads for further information. Once you have a learner permit, you must tell VicRoads if you develop any medical condition or injury that may affect your driving.</w:t>
      </w:r>
    </w:p>
    <w:p>
      <w:pPr>
        <w:spacing w:after="120"/>
      </w:pPr>
      <w:r>
        <w:t>The learner permit test includes:</w:t>
        <w:br/>
      </w:r>
      <w:r>
        <w:t>- reading an eyesight chart to test your vision</w:t>
        <w:br/>
      </w:r>
      <w:r>
        <w:t>- a computerised, multiple-choice test based on the Road to Solo Driving handbook to test your knowledge of road law and road safety. The best way to prepare for the test is:</w:t>
        <w:br/>
      </w:r>
      <w:r>
        <w:t>- read and study the Road to Solo Driving handbook until you understand it all</w:t>
        <w:br/>
      </w:r>
      <w:r>
        <w:t>- when you understand the handbook, use the practice test on the VicRoads website at vicroads.vic.gov.au to help revise. The practice test items on the website are good, but they don’t test all the information you will need to know to pass the learner test and the probationary licence test later on. That information is in the Road to Solo Driving handbook.</w:t>
      </w:r>
    </w:p>
    <w:p>
      <w:pPr>
        <w:pStyle w:val="Heading2"/>
      </w:pPr>
      <w:r>
        <w:t>Evidence of identity</w:t>
      </w:r>
    </w:p>
    <w:p>
      <w:pPr>
        <w:spacing w:after="120"/>
      </w:pPr>
      <w:r>
        <w:t>Before you sit for your learner permit or your probationary licence you must prove who you are and that you live in Victoria by bringing certain documents to a VicRoads Customer Service Centre. All evidence of identity documents must be originals and you must also ensure that all names on each of the documents match and are in the same/correct order. Photocopies, certified or otherwise, are not acceptable. You need to bring:</w:t>
        <w:br/>
      </w:r>
      <w:r>
        <w:t>- one category A evidence document For example a passport (current or expired by up to two years) or Australian birth certificate (birth extracts and commemorative certificates are not acceptable).</w:t>
        <w:br/>
      </w:r>
      <w:r>
        <w:t>- one category B evidence document For example a phone, gas or electricity bill (no more than one year old); or a current Medicare card, entitlement card issued by the Commonwealth, student identity card, credit or account card issued by a bank, building society or credit union.</w:t>
        <w:br/>
      </w:r>
      <w:r>
        <w:t>- evidence of Victorian residence If not shown on the category A or B evidence documents or if you have changed address. If documents cannot be provided, you can ask a referee (who has known you at least 12 months and holds a current Victorian licence) to complete the ‘Victorian residence declaration’ on your Licence or learner permit application form.</w:t>
        <w:br/>
      </w:r>
      <w:r>
        <w:t>- evidence of change of name or differing names If there is a difference in names between the category A and B evidence documents or if you have changed your name, one document that shows your correct name, for example a marriage or Change of Name certificate. For more information and a complete list of evidence of identity documents visit vicroads.vic.gov.au</w:t>
      </w:r>
    </w:p>
    <w:p>
      <w:pPr>
        <w:pStyle w:val="Heading2"/>
      </w:pPr>
      <w:r>
        <w:t>Step 4 - Pay for and be granted your learner permit</w:t>
      </w:r>
    </w:p>
    <w:p>
      <w:pPr>
        <w:spacing w:after="120"/>
      </w:pPr>
      <w:r>
        <w:t>After you pass the test you will:</w:t>
        <w:br/>
      </w:r>
      <w:r>
        <w:t>- pay for your learner permit, which is valid for ten years</w:t>
        <w:br/>
      </w:r>
      <w:r>
        <w:t>- have your photo taken for your learner permit</w:t>
        <w:br/>
      </w:r>
      <w:r>
        <w:t>- be given a paper learner permit receipt</w:t>
        <w:br/>
      </w:r>
      <w:r>
        <w:t>- receive a handout on how to download the myLearners app or a copy of the Learner Kit (containing the Guide for Learners with the Learner Log Book and the Guide for Supervising Drivers). Information found at myLearners.vic.gov.au or in the Learner Kit will help you get through your learner period and pass the probationary licence test. If you are not given a Learner Kit, you should ask for one. You will be able to practice driving on the paper learner receipt until you receive your learner permit card. Your learner permit card will be sent to you through the mail in about a week. Make sure VicRoads has your correct current address. (Time-sensitive: fees, payment methods and booking rules change. Check vicroads.vic.gov.au for current details.)</w:t>
      </w:r>
    </w:p>
    <w:p>
      <w:pPr>
        <w:pStyle w:val="Heading2"/>
      </w:pPr>
      <w:r>
        <w:t>Step 5 - Get as much driving experience as possible</w:t>
      </w:r>
    </w:p>
    <w:p>
      <w:pPr>
        <w:spacing w:after="120"/>
      </w:pPr>
      <w:r>
        <w:t>The best way to prepare for the Drive Test at the end of the learner period is to get as much supervised experience as possible in many different driving situations. This is true for all learner drivers – it is much harder to pass the test if you only have a small amount of experience. If you are less than 21 years old when you go for your licence test you must:</w:t>
        <w:br/>
      </w:r>
      <w:r>
        <w:t>- complete a minimum of 120 hours supervised driving experience including 20 hours of driving at night</w:t>
        <w:br/>
      </w:r>
      <w:r>
        <w:t>- ensure that you and your supervising driver have completed the declaration in the myLearners app or take your completed Learner Log Book with you when you go for your probationary licence test. The Learner Log Book will be checked before you take the drive test to make sure everything has been completed correctly. If you are 21 years or over you are encouraged to use the Learner Kit, but you do not need to present the Learner Log Book when you go for your probationary licence test. The Road to Solo Driving handbook, the myLearners website and the Learner Kit are essential in getting your 120 hours of driving experience.</w:t>
        <w:br/>
      </w:r>
      <w:r>
        <w:t>- The Road to Solo Driving has important information about road rules that all drivers need to know. You are expected to know and comply with the road rules when you attempt the probationary licence test</w:t>
        <w:br/>
      </w:r>
      <w:r>
        <w:t>- The myLearners app will record your 120 hours of driving. You can also follow the four stages on how to safely commence your driving practice at myLearners.vic.gov.au</w:t>
        <w:br/>
      </w:r>
      <w:r>
        <w:t>- The Guide for Learners also gives you a four stage plan for your 120 hours</w:t>
        <w:br/>
      </w:r>
      <w:r>
        <w:t>- The Guide for Supervising Drivers explains the four stage plan to your supervisor so they know how to help</w:t>
        <w:br/>
      </w:r>
      <w:r>
        <w:t>- The Learner Log Book is your record of your progress</w:t>
        <w:br/>
      </w:r>
      <w:r>
        <w:t xml:space="preserve">   - and is essential proof that you have achieved your 120 hours. Do not practise without a learner permit. Remember, you can’t get behind the wheel unless you have a learner permit. Without a learner permit you can’t practise on public roads and in car parks. Doing so can result in you being charged with unlicensed driving. Driving safely requires a number of skills. Getting your learner permit helps you understand the road rules, know your legal responsibilities and prepare for the challenges of driving.</w:t>
      </w:r>
    </w:p>
    <w:p>
      <w:pPr>
        <w:pStyle w:val="Heading2"/>
      </w:pPr>
      <w:r>
        <w:t>Learner permit restrictions</w:t>
      </w:r>
    </w:p>
    <w:p>
      <w:pPr>
        <w:spacing w:after="120"/>
      </w:pPr>
      <w:r>
        <w:t>All car learner permit holders must:</w:t>
        <w:br/>
      </w:r>
      <w:r>
        <w:t>- carry their learner permit card or receipt at all times while driving</w:t>
        <w:br/>
      </w:r>
      <w:r>
        <w:t>- display L plates on the front and rear of the vehicle, visible from a distance of 20 metres</w:t>
        <w:br/>
      </w:r>
      <w:r>
        <w:t>- be accompanied by a supervising driver holding a full (not probationary) driver licence at all times while driving</w:t>
        <w:br/>
      </w:r>
      <w:r>
        <w:t>- must have a zero Blood Alcohol Concentration (BAC) at all times while driving</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not tow a trailer or another vehicle</w:t>
        <w:br/>
      </w:r>
      <w:r>
        <w:t>- only drive a car (not a bus or truck).</w:t>
      </w:r>
    </w:p>
    <w:p>
      <w:pPr>
        <w:spacing w:after="120"/>
      </w:pPr>
      <w:r>
        <w:t>[DEFINITION] Blood Alcohol Concentration (BAC) is a measure of the amount of alcohol you have in your blood.</w:t>
      </w:r>
    </w:p>
    <w:p>
      <w:pPr>
        <w:pStyle w:val="Heading2"/>
      </w:pPr>
      <w:r>
        <w:t>Step 6 - Book your probationary licence test</w:t>
      </w:r>
    </w:p>
    <w:p>
      <w:pPr>
        <w:spacing w:after="120"/>
      </w:pPr>
      <w:r>
        <w:t>To get your probationary licence, you must:</w:t>
        <w:br/>
      </w:r>
      <w:r>
        <w:t>- be at least 18 years</w:t>
        <w:br/>
      </w:r>
      <w:r>
        <w:t>- have held a learner permit for a continuous period of at least: - 12 months in the period immediately before applying for a driver licence if you are under 21 years - 6 months in the period immediately before applying for a driver licence if you are over 21 years but under 25 years - 3 months in the period immediately before applying for a driver licence if you are 25 years or over.</w:t>
        <w:br/>
      </w:r>
      <w:r>
        <w:t>- not be disqualified from driving in Victoria, in Australia or overseas</w:t>
        <w:br/>
      </w:r>
      <w:r>
        <w:t>- pass a computerised Hazard Perception Test and then pass the driving test.</w:t>
      </w:r>
    </w:p>
    <w:p>
      <w:pPr>
        <w:spacing w:after="120"/>
      </w:pPr>
      <w:r>
        <w:t>[DEFINITION] Continuous period means that the permit must not have been broken by a suspension, cancellation or a break in continuity such as allowing the permit to expire before regaining a new permit.</w:t>
        <w:br/>
      </w:r>
      <w:r>
        <w:t>- If you are under 21 years when you apply for a probationary licence, you must produce evidence of having completed 120 hours of supervised driving (including at least 20 hours at night) either in the myLearners app or by presenting the Learner Log Book. If using the Learner Log Book: - All necessary details must be completed and each entry signed. - The Declaration of Completion must be signed by both the applicant and a supervising driver. The List of Supervising Drivers must be completed and signed by all supervising drivers. - You should carefully read the instructions on the front of the Learner Log Book to understand how to fill in the log book correctly.</w:t>
      </w:r>
    </w:p>
    <w:p>
      <w:pPr>
        <w:spacing w:after="120"/>
      </w:pPr>
      <w:r>
        <w:t>[FACT] An incomplete or incorrect Learner Log Book will not be accepted. You will not be able to take your driving test, all your fees will be forfeited, and you cannot take your test for six weeks. There are serious consequences if entries in the Learner Log Book are found to be incomplete or incorrect. You will lose your booking and test fees, and be prevented from taking the probationary licence test for at least six weeks. You may also be liable to penalties under the Road Safety Act 1986. You can book your test:</w:t>
        <w:br/>
      </w:r>
      <w:r>
        <w:t>- online by visiting vicroads.vic.gov.au (using a valid Mastercard or Visa*)</w:t>
        <w:br/>
      </w:r>
      <w:r>
        <w:t>- by phone (using a valid Mastercard or Visa*). for contact numbers</w:t>
        <w:br/>
      </w:r>
      <w:r>
        <w:t>- in person (go to any VicRoads Customer Service Centre, for locations visit vicroads.vic.gov.au or call 13 11 71). *Please note: a card payment fee will apply when using Mastercard or Visa. For further information visit vicroads.vic.gov.au.</w:t>
      </w:r>
    </w:p>
    <w:p>
      <w:pPr>
        <w:spacing w:after="120"/>
      </w:pPr>
      <w:r>
        <w:t>[NOTE] If you cannot keep an appointment you will need to give VicRoads 24 hours notice to cancel your test, otherwise fees will not be refunded unless you produce a medical certificate or other supporting evidence. If you transfer your appointment, regardless of when you contact VicRoads, an additional appointment fee will apply.</w:t>
      </w:r>
    </w:p>
    <w:p>
      <w:pPr>
        <w:pStyle w:val="Heading2"/>
      </w:pPr>
      <w:r>
        <w:t>Step 7 - Pass your probationary licence test</w:t>
      </w:r>
    </w:p>
    <w:p>
      <w:pPr>
        <w:spacing w:after="120"/>
      </w:pPr>
      <w:r>
        <w:t>You can be tested at any of the VicRoads Customer Service Centres listed on the inside back cover of the Road to Solo Driving handbook. Your driving supervisor or instructor has to provide a registered, roadworthy car with a speed display on the dashboard that the testing officer is able to easily see, have seatbelts for all occupants and that is fitted with L plates for the drive test. The car needs to also have a centrally mounted handbrake accessible to the VicRoads testing officer if you will be sitting the driving test without a driving instructor. You need to bring your:</w:t>
        <w:br/>
      </w:r>
      <w:r>
        <w:t>- appointment number</w:t>
        <w:br/>
      </w:r>
      <w:r>
        <w:t>- current learner permit</w:t>
        <w:br/>
      </w:r>
      <w:r>
        <w:t>- completed Learner Log Book which includes the completed Declaration of Completion and List of Supervising Drivers (if you are under 21 years, when you apply for a probationary licence). If using the myLearners app, ensure that your and your supervising driver have completed the declaration in the app</w:t>
        <w:br/>
      </w:r>
      <w:r>
        <w:t>- payment for your probationary licence.</w:t>
      </w:r>
    </w:p>
    <w:p>
      <w:pPr>
        <w:spacing w:after="120"/>
      </w:pPr>
      <w:r>
        <w:t>If you cannot prove that you have completed 120 hours of driving practice, including 20 hours at night, you will not be permitted to sit the test. Your appointment and test fees will be forfeited and you will also have to wait at least six weeks before you can take the driving test. If you have a medical condition or injury that may affect your driving and you have not previously told VicRoads, you must provide a medical certificate which states your fitness to drive. Once you hold a probationary licence, you must tell VicRoads if you develop any medical condition that might affect your driving. The test includes:</w:t>
        <w:br/>
      </w:r>
      <w:r>
        <w:t>- reading an eyesight chart to test your vision</w:t>
        <w:br/>
      </w:r>
      <w:r>
        <w:t>- a computerised Hazard Perception Test to see how safely you respond to traffic situations</w:t>
        <w:br/>
      </w:r>
      <w:r>
        <w:t>- a driving test to assess your driving skills. (Time-sensitive: fees, payment methods and booking rules change. Check vicroads.vic.gov.au for current details.)</w:t>
      </w:r>
    </w:p>
    <w:p>
      <w:pPr>
        <w:pStyle w:val="Heading2"/>
      </w:pPr>
      <w:r>
        <w:t>The Hazard Perception Test</w:t>
      </w:r>
    </w:p>
    <w:p>
      <w:pPr>
        <w:spacing w:after="120"/>
      </w:pPr>
      <w:r>
        <w:t>The Hazard Perception Test is designed to see how safely you respond to traffic situations.</w:t>
        <w:br/>
      </w:r>
      <w:r>
        <w:t>- For each item in the Hazard Perception Test, you will watch a video of a traffic situation where you are asked when it is safe to do something like slow down or make a turn</w:t>
        <w:br/>
      </w:r>
      <w:r>
        <w:t>- You have to respond safely to each traffic situation</w:t>
        <w:br/>
      </w:r>
      <w:r>
        <w:t>- For some items, you click the mouse button when it is safe to perform the driving task</w:t>
        <w:br/>
      </w:r>
      <w:r>
        <w:t>- For other items, there is no time when it is safe to perform the driving task and you should not click the mouse button. You can take this test when you are 17 years and 11 months. You have to pass the Hazard Perception Test before you can sit the Drive Test. The Hazard Perception Test will indicate how well you are able to observe the whole road environment and anticipate potential hazards.</w:t>
      </w:r>
    </w:p>
    <w:p>
      <w:pPr>
        <w:pStyle w:val="Heading2"/>
      </w:pPr>
      <w:r>
        <w:t>Drive Test</w:t>
      </w:r>
    </w:p>
    <w:p>
      <w:pPr>
        <w:spacing w:after="120"/>
      </w:pPr>
      <w:r>
        <w:t>The on-road driving test is designed to identify drivers with the safe driving skills that develop with driving experience. You are more likely to pass the drive test if you:</w:t>
        <w:br/>
      </w:r>
      <w:r>
        <w:t>- have had more than 120 hours of driving experience</w:t>
        <w:br/>
      </w:r>
      <w:r>
        <w:t>- have had driving experience in a broad range of different driving conditions</w:t>
        <w:br/>
      </w:r>
      <w:r>
        <w:t xml:space="preserve">   - such as at night, in wet weather, and on roads with different speed zones. However 120 hours experience does not guarantee that you will pass. You need to also demonstrate safe and legal driving during the test (so you should brush up on your road rules or read the Road to Solo Driving handbook again before you attempt the drive test).</w:t>
      </w:r>
    </w:p>
    <w:p>
      <w:pPr>
        <w:spacing w:after="120"/>
      </w:pPr>
      <w:r>
        <w:t>You will drive for about 30 minutes during the test and the test route will include a range of driving conditions and tasks. You will have to show that you can:</w:t>
        <w:br/>
      </w:r>
      <w:r>
        <w:t>- control the vehicle correctly</w:t>
        <w:br/>
      </w:r>
      <w:r>
        <w:t>- obey the road rules</w:t>
        <w:br/>
      </w:r>
      <w:r>
        <w:t>- cooperate with other road users</w:t>
        <w:br/>
      </w:r>
      <w:r>
        <w:t>- demonstrate safe driving skills. Your ability to drive safely in less demanding situations will be assessed first. This is to make sure that you have basic car control and traffic skills. If you pass this part of the test, you will then be assessed in a broad range of traffic situations. If you do something that is unsafe in the test, the test will be stopped and you will fail. Further information about the Drive Test is available at vicroads.vic.gov.au If you are tested in a car that has dual controls and your instructor holds a current Driving Instructor Authority Number, you can have your driving instructor with you. Otherwise, only the VicRoads testing officer will be with you. Other passengers are not usually permitted.</w:t>
      </w:r>
    </w:p>
    <w:p>
      <w:pPr>
        <w:spacing w:after="120"/>
      </w:pPr>
      <w:r>
        <w:t>If you are tested in a vehicle that is fitted with an automatic transmission you will be restricted to driving only vehicles that are fitted with an automatic transmission during your probationary period. The only way this restriction can be removed earlier is by passing another drive test in a manual car. If you hold a probationary licence and you are undergoing instruction or testing in a manual vehicle, you must display a yellow plate measuring approximately 150 mm by 150 mm inscribed in black letters with the words ‘Driver under instruction’. Your P plates must also be displayed.</w:t>
      </w:r>
    </w:p>
    <w:p>
      <w:pPr>
        <w:pStyle w:val="Heading2"/>
      </w:pPr>
      <w:r>
        <w:t>Step 8 - Pay for and be granted your probationary licence</w:t>
      </w:r>
    </w:p>
    <w:p>
      <w:pPr>
        <w:spacing w:after="120"/>
      </w:pPr>
      <w:r>
        <w:t>Once you have passed the test, you will:</w:t>
        <w:br/>
      </w:r>
      <w:r>
        <w:t>- pay for your probationary licence</w:t>
        <w:br/>
      </w:r>
      <w:r>
        <w:t>- have your photo taken for your probationary licence</w:t>
        <w:br/>
      </w:r>
      <w:r>
        <w:t>- be given a paper probationary licence receipt. You will be able to drive on the paper probationary licence receipt until you receive your probationary licence card. Your probationary licence card will be sent to you through the mail in about a week. Make sure VicRoads has your current and valid address. (Time-sensitive: fees, payment methods and booking rules change. Check vicroads.vic.gov.au for current details.)</w:t>
      </w:r>
    </w:p>
    <w:p>
      <w:pPr>
        <w:pStyle w:val="Heading2"/>
      </w:pPr>
      <w:r>
        <w:t>Step 9- Follow the P plate rules, stay safe and keep your licence</w:t>
      </w:r>
    </w:p>
    <w:p>
      <w:pPr>
        <w:spacing w:after="120"/>
      </w:pPr>
      <w:r>
        <w:t>Having your probationary licence will mean you have demonstrated the minimum skills required to drive solo. New probationary drivers have three times the risk of crashing compared to experienced drivers. There are some rules for probationary drivers to help them stay as safe as possible. Severe penalties may be applied for breaching any of the rules, including licence suspension, extension of your probationary period, or licence cancellation. Additional penalties for drink driving convictions also include completion of the Drink and Drug Driver Behaviour Change Program, fitting of an alcohol interlock device and other heavy penalties. You will need a good driving record to progress through the licence system. A good driving record means your licence has not been cancelled or suspended and you have not had any drink and/or drug driving offences. Your licence may also be suspended if you get too many demerit points – probationary drivers have a stricter limit than other drivers.</w:t>
      </w:r>
    </w:p>
    <w:p>
      <w:pPr>
        <w:spacing w:after="120"/>
      </w:pPr>
      <w:r>
        <w:t>If you are less than 21 years old when applying for a probationary licence:</w:t>
        <w:br/>
      </w:r>
      <w:r>
        <w:t>- you will start on a P1 probationary licence (the P1 licence period lasts for a minimum of one year)</w:t>
        <w:br/>
      </w:r>
      <w:r>
        <w:t>- if you have a good driving record you then progress to the P2 licence period that lasts for a minimum of three years</w:t>
        <w:br/>
      </w:r>
      <w:r>
        <w:t>- after holding your probationary licence for a minimum of four years with a good driving record, you can then be issued with a full driver licence. If you are 21 years or over when applying for a probationary licence:</w:t>
        <w:br/>
      </w:r>
      <w:r>
        <w:t>- you will start on a P2 probationary licence (the P2 probationary licence period lasts for a minimum of three years)</w:t>
        <w:br/>
      </w:r>
      <w:r>
        <w:t>- after holding your probationary licence for a minimum of three years with a good driving record, you can then be issued with a full driver licence.</w:t>
      </w:r>
    </w:p>
    <w:p>
      <w:pPr>
        <w:pStyle w:val="Heading2"/>
      </w:pPr>
      <w:r>
        <w:t>P1 probationary licence</w:t>
      </w:r>
    </w:p>
    <w:p>
      <w:pPr>
        <w:spacing w:after="120"/>
      </w:pPr>
      <w:r>
        <w:t>In addition to obeying the rules that apply to all drivers, when you are driving on a P1 probationary licence, you must:</w:t>
        <w:br/>
      </w:r>
      <w:r>
        <w:t>- display red P plates on the front and rear of your vehicle (plates measuring approximately 150 mm square bearing a white letter P on a red background) and must be clearly visible from a distance of 20 metres</w:t>
        <w:br/>
      </w:r>
      <w:r>
        <w:t>- carry your probationary licence (or valid paper receipt) with you at all times</w:t>
        <w:br/>
      </w:r>
      <w:r>
        <w:t>- have a zero blood alcohol concentration (BAC)</w:t>
        <w:br/>
      </w:r>
      <w:r>
        <w:t>- not drive a probationary prohibited vehicle (unless you are driving the vehicle during working hours at the request of your employer, have been granted a written exemption by VicRoads, or while being supervised by a full licence holder sitting beside the driver)</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not tow a caravan, trailer or another vehicle (unless for work and at the request of your employer, or for driving solely in connection with agriculture, horticulture, dairying, pastoral or commercial fishing or under supervision of a full licence holder who is authorised to drive that vehicle, and is sitting beside the driver)</w:t>
        <w:br/>
      </w:r>
      <w:r>
        <w:t>- not carry more than one passenger aged between 16 and less than 22 years (unless exempt). Automatic exemptions exist for carrying immediate family members, when you’re with a fully licensed supervising driver (as is the case for learner drivers) or for driving an emergency vehicle</w:t>
        <w:br/>
      </w:r>
      <w:r>
        <w:t>- drive only a vehicle fitted with an automatic transmission if you passed the drive test in a vehicle fitted with an automatic transmission</w:t>
        <w:br/>
      </w:r>
      <w:r>
        <w:t>- have less than five demerit points in twelve months</w:t>
        <w:br/>
      </w:r>
      <w:r>
        <w:t>- have a good driving record to progress to a P2 licence</w:t>
        <w:br/>
      </w:r>
      <w:r>
        <w:t xml:space="preserve">   - if you don’t, your P1 licence will be extended.</w:t>
      </w:r>
    </w:p>
    <w:p>
      <w:pPr>
        <w:spacing w:after="120"/>
      </w:pPr>
      <w:r>
        <w:t>[TIP] For more information about Probationary prohibited vehicles (PPV) or other probationary restrictions, visit the VicRoads website vicroads.vic.gov.au.</w:t>
      </w:r>
    </w:p>
    <w:p>
      <w:pPr>
        <w:pStyle w:val="Heading2"/>
      </w:pPr>
      <w:r>
        <w:t>P2 probationary licence</w:t>
      </w:r>
    </w:p>
    <w:p>
      <w:pPr>
        <w:spacing w:after="120"/>
      </w:pPr>
      <w:r>
        <w:t>In addition to obeying the rules that apply to all drivers, when you are driving on a P2 probationary licence, you must:</w:t>
        <w:br/>
      </w:r>
      <w:r>
        <w:t>- display green P plates on the front and rear of your vehicle (plates measuring approximately 150 mm square bearing a white letter P on a green background) and must be clearly visible from a distance of 20 metres</w:t>
        <w:br/>
      </w:r>
      <w:r>
        <w:t>- carry your probationary licence (or valid paper receipt) with you at all times</w:t>
        <w:br/>
      </w:r>
      <w:r>
        <w:t>- have less than five demerit points in twelve months</w:t>
        <w:br/>
      </w:r>
      <w:r>
        <w:t>- have a good driving record to progress to a full driver licence</w:t>
        <w:br/>
      </w:r>
      <w:r>
        <w:t xml:space="preserve">   - if you don’t, your P2 licence will be extended</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have a zero blood alcohol concentration (BAC).</w:t>
        <w:br/>
      </w:r>
      <w:r>
        <w:t>- not drive a probationary prohibited vehicle (unless you are driving the vehicle during working hours at the request of your employer or have been granted a written exemption by VicRoads)</w:t>
        <w:br/>
      </w:r>
      <w:r>
        <w:t>- drive only a vehicle fitted with an automatic transmission if you passed a drive test in a vehicle fitted with an automatic transmission.</w:t>
      </w:r>
    </w:p>
    <w:p>
      <w:pPr>
        <w:pStyle w:val="Heading2"/>
      </w:pPr>
      <w:r>
        <w:t>Probationary prohibited vehicles (PPV)</w:t>
      </w:r>
    </w:p>
    <w:p>
      <w:pPr>
        <w:spacing w:after="120"/>
      </w:pPr>
      <w:r>
        <w:t>When you have a P1 or P2 licence, you cannot drive a probationary prohibited vehicle. A vehicle is considered 'probationary prohibited' if it has:</w:t>
        <w:br/>
      </w:r>
      <w:r>
        <w:t>- a power to mass ratio of greater than 130 kilowatts per tonne, or</w:t>
        <w:br/>
      </w:r>
      <w:r>
        <w:t>- an engine that has been modified to increase performance (other than a modification made by the manufacturer in the course of the vehicle's manufacture), or</w:t>
        <w:br/>
      </w:r>
      <w:r>
        <w:t>- been declared a PPV by a notice published in the Victorian Government Gazette. You can apply to be exempted from this restriction if it would cause you undue hardship. Visit vicroads.vic.gov.au for more information.</w:t>
      </w:r>
    </w:p>
    <w:p>
      <w:pPr>
        <w:pStyle w:val="Heading2"/>
      </w:pPr>
      <w:r>
        <w:t>Step 10 - Receive your full driver licence</w:t>
      </w:r>
    </w:p>
    <w:p>
      <w:pPr>
        <w:spacing w:after="120"/>
      </w:pPr>
      <w:r>
        <w:t>Before your P2 probationary licence expires, you will be sent a notice to renew it. You will need to take the renewal notice to any photo point listed at vicroads.vic.gov.au, pay the renewal fee and be photographed. You will then be issued with a full driver licence paper receipt and your licence card will be sent to you in the mail. You must have a good driving record to graduate from a P2 licence to a full driver licence. If you do not have a good record, you might have to remain on your P2 licence for longer than three years. If you do not receive a renewal notice, it is still your responsibility to renew your licence by the expiry date. Free Licence Scheme The Free Licence Scheme rewards Victoria’s most responsible young drivers. If you are under 25 and have completed your entire P1 and P2 probationary periods and have a good driving record, you may be eligible for a free three year driver licence. To check the rules for eligibility, go to vicroads.vic.gov.au.</w:t>
      </w:r>
    </w:p>
    <w:p>
      <w:pPr>
        <w:pStyle w:val="Heading2"/>
      </w:pPr>
      <w:r>
        <w:t>Language options</w:t>
      </w:r>
    </w:p>
    <w:p>
      <w:pPr>
        <w:spacing w:after="120"/>
      </w:pPr>
      <w:r>
        <w:t>When you sit for your learner permit test or your probationary licence test, the road law questions and the Hazard Perception Test are available in some languages, please check vicroads.vic.gov.au for the current list. If you speak a language or dialect that is not on this list, you can have an interpreter present during the test. If you are hearing impaired, you can ask to have an Auslan or sign language interpreter present. Interpreters are provided free of charge. When you book your test, let the VicRoads officer know you need an interpreter.</w:t>
      </w:r>
    </w:p>
    <w:p>
      <w:pPr>
        <w:spacing w:after="120"/>
      </w:pPr>
      <w:r>
        <w:t>The risk of being killed or injured in a crash is much higher during the first few months and years of driving than it is later on. Victoria’s Graduated Licensing System (GLS) aims to reduce this risk. New drivers are introduced to driving progressively. This ensures they can move through the learner permit and the P1 and P2 probationary licence stages to earn their full driver licence without being exposed to challenging driving situations before they are ready.</w:t>
      </w:r>
    </w:p>
    <w:p>
      <w:pPr>
        <w:spacing w:after="120"/>
      </w:pPr>
      <w:r>
        <w:t>[FACT] The rules for drivers vary from state to state. You should contact the Interstate Transport Authority to check if additional rules apply.</w:t>
      </w:r>
    </w:p>
    <w:p>
      <w:pPr>
        <w:spacing w:after="120"/>
      </w:pPr>
      <w:r>
        <w:t>This graph shows how driver safety changes with experience. The periods with the highest line on the graph are the times of greatest crash risk. You can see that learners do not have many crashes, and that the number of crashes jumps up to very high levels as soon as people first get their probationary licence. It then decreases slowly over the next few years. The graph shows four important things:</w:t>
        <w:br/>
      </w:r>
      <w:r>
        <w:t>- You are relatively safe as a learner driver with a supervising driver to help you. This is why Victoria has a long learner driver period and a 120 hour requirement. This is the best time to learn the skills you need to be a safer driver</w:t>
        <w:br/>
      </w:r>
      <w:r>
        <w:t>- The highest crash risk is associated with new P plate drivers. When you start to drive on your probationary licence you will have the highest risk of crashing that you will ever have as a driver. This is why Victoria has special requirements for new drivers and a Graduated Licensing System (GLS)</w:t>
        <w:br/>
      </w:r>
      <w:r>
        <w:t>- Your crash risk will go down over the first few years of driving experience, but you will still have a relatively high risk of crashing for those first few years. This is why Victoria has a four-year probationary period for most new drivers</w:t>
        <w:br/>
      </w:r>
      <w:r>
        <w:t>- Your risk of crashing will slowly decrease for many years after you get your licence (see also graph below).</w:t>
      </w:r>
    </w:p>
    <w:p>
      <w:pPr>
        <w:pStyle w:val="Heading1"/>
      </w:pPr>
      <w:r>
        <w:t>Graduated Licensing System: applicants under 21 years</w:t>
      </w:r>
    </w:p>
    <w:p>
      <w:pPr>
        <w:spacing w:after="120"/>
      </w:pPr>
      <w:r>
        <w:t>Applies to: applicants who are under 21 when they apply for a probationary licence.</w:t>
        <w:br/>
      </w:r>
      <w:r>
        <w:t>Source: Road to Solo Driving handbook (Department of Transport and Planning, April 2023).</w:t>
      </w:r>
    </w:p>
    <w:p>
      <w:pPr>
        <w:spacing w:after="120"/>
      </w:pPr>
      <w:r>
        <w:rPr>
          <w:sz w:val="20"/>
        </w:rPr>
        <w:t>[TABLE START: Graduated Licensing Stages Overview]</w:t>
        <w:br/>
      </w:r>
      <w:r>
        <w:rPr>
          <w:sz w:val="20"/>
        </w:rPr>
        <w:t>| Stage | Minimum age | Duration |</w:t>
        <w:br/>
      </w:r>
      <w:r>
        <w:rPr>
          <w:sz w:val="20"/>
        </w:rPr>
        <w:t>|---|---|---|</w:t>
        <w:br/>
      </w:r>
      <w:r>
        <w:rPr>
          <w:sz w:val="20"/>
        </w:rPr>
        <w:t>| Learner permit (L plates) | 16 years | 10 years |</w:t>
        <w:br/>
      </w:r>
      <w:r>
        <w:rPr>
          <w:sz w:val="20"/>
        </w:rPr>
        <w:t>| P1 probationary licence (red P plates) | 18 years | 1 year (P1) |</w:t>
        <w:br/>
      </w:r>
      <w:r>
        <w:rPr>
          <w:sz w:val="20"/>
        </w:rPr>
        <w:t>| P2 probationary licence (green P plates) | 19 years | 3 years (P2) |</w:t>
        <w:br/>
      </w:r>
      <w:r>
        <w:rPr>
          <w:sz w:val="20"/>
        </w:rPr>
        <w:t>| Full driver licence | 22 years | 3 years or 10 years |</w:t>
        <w:br/>
      </w:r>
      <w:r>
        <w:rPr>
          <w:sz w:val="20"/>
        </w:rPr>
        <w:t>[TABLE END]</w:t>
      </w:r>
    </w:p>
    <w:p>
      <w:pPr>
        <w:pStyle w:val="Heading2"/>
      </w:pPr>
      <w:r>
        <w:t>Learner permit (L plates), minimum age 16</w:t>
      </w:r>
    </w:p>
    <w:p>
      <w:pPr>
        <w:spacing w:after="120"/>
      </w:pPr>
      <w:r>
        <w:t>Applicants under 21, Learner permit (L plates), minimum age 16: Eligibility: medically fit; evidence of identity.</w:t>
      </w:r>
    </w:p>
    <w:p>
      <w:pPr>
        <w:spacing w:after="120"/>
      </w:pPr>
      <w:r>
        <w:t>Applicants under 21, Learner permit (L plates), minimum age 16: Assessment: eyesight test; knowledge test.</w:t>
      </w:r>
    </w:p>
    <w:p>
      <w:pPr>
        <w:spacing w:after="120"/>
      </w:pPr>
      <w:r>
        <w:t>Applicants under 21, Learner permit (L plates), minimum age 16: Conditions: L plates displayed at front and rear of the vehicle when driving; must carry the learner permit when driving; must be accompanied by a driver who has a full car licence (non-probationary); zero BAC; no mobile device use, hands-free or hand-held (including voice commands), except for navigation and to play or stream audio if set up before driving; no towing a caravan or trailer; drives a car only (not a bus, truck or motorcycle).</w:t>
      </w:r>
    </w:p>
    <w:p>
      <w:pPr>
        <w:spacing w:after="120"/>
      </w:pPr>
      <w:r>
        <w:t>Applicants under 21, Learner permit (L plates), minimum age 16: Duration: 10 years.</w:t>
      </w:r>
    </w:p>
    <w:p>
      <w:pPr>
        <w:pStyle w:val="Heading2"/>
      </w:pPr>
      <w:r>
        <w:t>P1 probationary licence (red P plates), minimum age 18</w:t>
      </w:r>
    </w:p>
    <w:p>
      <w:pPr>
        <w:spacing w:after="120"/>
      </w:pPr>
      <w:r>
        <w:t>Applicants under 21, P1 probationary licence (red P plates), minimum age 18: Eligibility: medically fit; evidence of identity; learner permit held continuously for a minimum of one year; Learner Log Book kept with a minimum of 120 hours of supervised driving practice, including 20 hours at night.</w:t>
      </w:r>
    </w:p>
    <w:p>
      <w:pPr>
        <w:spacing w:after="120"/>
      </w:pPr>
      <w:r>
        <w:t>Applicants under 21, P1 probationary licence (red P plates), minimum age 18: Assessment: eyesight test; hazard perception test; practical driving test. The hazard perception test must be passed before the practical driving test can be conducted, and it can be taken from the age of 17 years and 11 months.</w:t>
      </w:r>
    </w:p>
    <w:p>
      <w:pPr>
        <w:spacing w:after="120"/>
      </w:pPr>
      <w:r>
        <w:t>Applicants under 21, P1 probationary licence (red P plates), minimum age 18: Conditions: red P plates displayed at front and rear of the vehicle when driving; must carry the licence when driving; zero BAC; no mobile device use, hands-free or hand-held (including voice commands), except for navigation and to play or stream audio if set up before driving; probationary prohibited vehicle restriction; no towing a caravan or trailer (unless for work or if under instruction); must not carry more than one passenger aged between 16 and under 22 years; if tested in an automatic vehicle, may only drive a vehicle with automatic transmission.</w:t>
      </w:r>
    </w:p>
    <w:p>
      <w:pPr>
        <w:spacing w:after="120"/>
      </w:pPr>
      <w:r>
        <w:t>Applicants under 21, P1 probationary licence (red P plates), minimum age 18: Duration: 1 year (P1).</w:t>
      </w:r>
    </w:p>
    <w:p>
      <w:pPr>
        <w:pStyle w:val="Heading2"/>
      </w:pPr>
      <w:r>
        <w:t>P2 probationary licence (green P plates), minimum age 19</w:t>
      </w:r>
    </w:p>
    <w:p>
      <w:pPr>
        <w:spacing w:after="120"/>
      </w:pPr>
      <w:r>
        <w:t>Applicants under 21, P2 probationary licence (green P plates), minimum age 19: Eligibility: P1 probationary licence held for a minimum of one year (with no licence suspension); medically fit.</w:t>
      </w:r>
    </w:p>
    <w:p>
      <w:pPr>
        <w:spacing w:after="120"/>
      </w:pPr>
      <w:r>
        <w:t>Applicants under 21, P2 probationary licence (green P plates), minimum age 19: Assessment: good driving record.</w:t>
      </w:r>
    </w:p>
    <w:p>
      <w:pPr>
        <w:spacing w:after="120"/>
      </w:pPr>
      <w:r>
        <w:t>Applicants under 21, P2 probationary licence (green P plates), minimum age 19: Conditions: green P plates displayed at front and rear of the vehicle when driving; must carry the licence when driving; zero BAC; no mobile device use, hands-free or hand-held (including voice commands), except for navigation and to play or stream audio if set up before driving; probationary prohibited vehicle restriction; if tested in an automatic vehicle, may only drive a vehicle with automatic transmission.</w:t>
      </w:r>
    </w:p>
    <w:p>
      <w:pPr>
        <w:spacing w:after="120"/>
      </w:pPr>
      <w:r>
        <w:t>Applicants under 21, P2 probationary licence (green P plates), minimum age 19: Duration: 3 years (P2).</w:t>
      </w:r>
    </w:p>
    <w:p>
      <w:pPr>
        <w:pStyle w:val="Heading2"/>
      </w:pPr>
      <w:r>
        <w:t>Full driver licence, minimum age 22</w:t>
      </w:r>
    </w:p>
    <w:p>
      <w:pPr>
        <w:spacing w:after="120"/>
      </w:pPr>
      <w:r>
        <w:t>Applicants under 21, Full driver licence, minimum age 22: Eligibility: P2 probationary licence held for a minimum of 3 years (with no licence suspensions).</w:t>
      </w:r>
    </w:p>
    <w:p>
      <w:pPr>
        <w:spacing w:after="120"/>
      </w:pPr>
      <w:r>
        <w:t>Applicants under 21, Full driver licence, minimum age 22: Assessment: good driving record.</w:t>
      </w:r>
    </w:p>
    <w:p>
      <w:pPr>
        <w:spacing w:after="120"/>
      </w:pPr>
      <w:r>
        <w:t>Applicants under 21, Full driver licence, minimum age 22: Conditions: BAC under 0.05; must carry the licence when driving if under 26 years of age; must not use a hand-held device while driving, including messaging, social media, movies or TV, video games, calls, photos, emails and other moving images; entering text or numbers and scrolling is banned.</w:t>
      </w:r>
    </w:p>
    <w:p>
      <w:pPr>
        <w:spacing w:after="120"/>
      </w:pPr>
      <w:r>
        <w:t>Applicants under 21, Full driver licence, minimum age 22: Duration: 3 years or 10 years.</w:t>
      </w:r>
    </w:p>
    <w:p>
      <w:pPr>
        <w:spacing w:after="120"/>
      </w:pPr>
      <w:r>
        <w:t>[NOTE] Quick answer for applicants under 21: the learner permit must be held continuously for at least one year before the P1 test, with a Learner Log Book showing 120 hours of supervised driving including 20 hours at night. P1 lasts 1 year, P2 lasts 3 years, and the minimum ages are 16 (learner), 18 (P1), 19 (P2) and 22 (full licence).</w:t>
      </w:r>
    </w:p>
    <w:p>
      <w:pPr>
        <w:pStyle w:val="Heading1"/>
      </w:pPr>
      <w:r>
        <w:t>Graduated Licensing System: applicants aged 21 years and older</w:t>
      </w:r>
    </w:p>
    <w:p>
      <w:pPr>
        <w:spacing w:after="120"/>
      </w:pPr>
      <w:r>
        <w:t>Applies to: applicants who are 21 or older when they apply for a probationary licence.</w:t>
        <w:br/>
      </w:r>
      <w:r>
        <w:t>Source: Road to Solo Driving handbook (Department of Transport and Planning, April 2023).</w:t>
      </w:r>
    </w:p>
    <w:p>
      <w:pPr>
        <w:spacing w:after="120"/>
      </w:pPr>
      <w:r>
        <w:rPr>
          <w:sz w:val="20"/>
        </w:rPr>
        <w:t>[TABLE START: Graduated Licensing Stages Overview, Age 21 and Older]</w:t>
        <w:br/>
      </w:r>
      <w:r>
        <w:rPr>
          <w:sz w:val="20"/>
        </w:rPr>
        <w:t>| Stage | Minimum age | Duration |</w:t>
        <w:br/>
      </w:r>
      <w:r>
        <w:rPr>
          <w:sz w:val="20"/>
        </w:rPr>
        <w:t>|---|---|---|</w:t>
        <w:br/>
      </w:r>
      <w:r>
        <w:rPr>
          <w:sz w:val="20"/>
        </w:rPr>
        <w:t>| Learner permit (L plates) | 16 years | 10 years |</w:t>
        <w:br/>
      </w:r>
      <w:r>
        <w:rPr>
          <w:sz w:val="20"/>
        </w:rPr>
        <w:t>| P2 probationary licence (green P plates) | 21 years | 3 years (P2) |</w:t>
        <w:br/>
      </w:r>
      <w:r>
        <w:rPr>
          <w:sz w:val="20"/>
        </w:rPr>
        <w:t>| Full driver licence | 24 years | 3 years or 10 years |</w:t>
        <w:br/>
      </w:r>
      <w:r>
        <w:rPr>
          <w:sz w:val="20"/>
        </w:rPr>
        <w:t>[TABLE END]</w:t>
      </w:r>
    </w:p>
    <w:p>
      <w:pPr>
        <w:pStyle w:val="Heading2"/>
      </w:pPr>
      <w:r>
        <w:t>Learner permit (L plates), minimum age 16, applicants aged 21 and older</w:t>
      </w:r>
    </w:p>
    <w:p>
      <w:pPr>
        <w:spacing w:after="120"/>
      </w:pPr>
      <w:r>
        <w:t>Applicants aged 21 and older, Learner permit (L plates), minimum age 16: Eligibility: medically fit; evidence of identity.</w:t>
      </w:r>
    </w:p>
    <w:p>
      <w:pPr>
        <w:spacing w:after="120"/>
      </w:pPr>
      <w:r>
        <w:t>Applicants aged 21 and older, Learner permit (L plates), minimum age 16: Assessment: eyesight test; knowledge test.</w:t>
      </w:r>
    </w:p>
    <w:p>
      <w:pPr>
        <w:spacing w:after="120"/>
      </w:pPr>
      <w:r>
        <w:t>Applicants aged 21 and older, Learner permit (L plates), minimum age 16: Conditions: L plates displayed at front and rear of the vehicle when driving; must carry the learner permit when driving; must be accompanied by a driver who has a full car licence (non-probationary); zero BAC; no mobile device use, hands-free or hand-held (including voice commands), except for navigation and to play or stream audio if set up before driving; no towing a caravan or trailer; drives a car only (not a bus, truck or motorcycle).</w:t>
      </w:r>
    </w:p>
    <w:p>
      <w:pPr>
        <w:spacing w:after="120"/>
      </w:pPr>
      <w:r>
        <w:t>Applicants aged 21 and older, Learner permit (L plates), minimum age 16: Duration: 10 years.</w:t>
      </w:r>
    </w:p>
    <w:p>
      <w:pPr>
        <w:pStyle w:val="Heading2"/>
      </w:pPr>
      <w:r>
        <w:t>P2 probationary licence (green P plates), minimum age 21, applicants aged 21 and older</w:t>
      </w:r>
    </w:p>
    <w:p>
      <w:pPr>
        <w:spacing w:after="120"/>
      </w:pPr>
      <w:r>
        <w:t>Applicants aged 21 and older, P2 probationary licence (green P plates), minimum age 21: Eligibility: medically fit; evidence of identity; learner permit held continuously for a minimum of 6 months if aged 21 to 24 years, or 3 months if aged 25 years or over.</w:t>
      </w:r>
    </w:p>
    <w:p>
      <w:pPr>
        <w:spacing w:after="120"/>
      </w:pPr>
      <w:r>
        <w:t>Applicants aged 21 and older, P2 probationary licence (green P plates), minimum age 21: Assessment: eyesight test; hazard perception test; practical driving test. The hazard perception test must be passed before the practical driving test can be conducted.</w:t>
      </w:r>
    </w:p>
    <w:p>
      <w:pPr>
        <w:spacing w:after="120"/>
      </w:pPr>
      <w:r>
        <w:t>Applicants aged 21 and older, P2 probationary licence (green P plates), minimum age 21: Conditions: green P plates displayed at front and rear of the vehicle when driving; must carry the licence when driving; zero BAC; probationary prohibited vehicle restriction; if tested in an automatic vehicle, may only drive a vehicle with automatic transmission; no mobile device use, hands-free or hand-held (including voice commands), except for navigation and to play or stream audio if set up before driving.</w:t>
      </w:r>
    </w:p>
    <w:p>
      <w:pPr>
        <w:spacing w:after="120"/>
      </w:pPr>
      <w:r>
        <w:t>Applicants aged 21 and older, P2 probationary licence (green P plates), minimum age 21: Duration: 3 years (P2).</w:t>
      </w:r>
    </w:p>
    <w:p>
      <w:pPr>
        <w:pStyle w:val="Heading2"/>
      </w:pPr>
      <w:r>
        <w:t>Full driver licence, minimum age 24, applicants aged 21 and older</w:t>
      </w:r>
    </w:p>
    <w:p>
      <w:pPr>
        <w:spacing w:after="120"/>
      </w:pPr>
      <w:r>
        <w:t>Applicants aged 21 and older, Full driver licence, minimum age 24: Eligibility: probationary licence held for a minimum of 3 years (with no licence suspensions).</w:t>
      </w:r>
    </w:p>
    <w:p>
      <w:pPr>
        <w:spacing w:after="120"/>
      </w:pPr>
      <w:r>
        <w:t>Applicants aged 21 and older, Full driver licence, minimum age 24: Assessment: good driving record.</w:t>
      </w:r>
    </w:p>
    <w:p>
      <w:pPr>
        <w:spacing w:after="120"/>
      </w:pPr>
      <w:r>
        <w:t>Applicants aged 21 and older, Full driver licence, minimum age 24: Conditions: BAC under 0.05; must carry the licence when driving if under 26 years of age; must not use a hand-held device while driving, including messaging, social media, movies or TV, video games, calls, photos, emails and other moving images; entering text or numbers and scrolling is banned.</w:t>
      </w:r>
    </w:p>
    <w:p>
      <w:pPr>
        <w:spacing w:after="120"/>
      </w:pPr>
      <w:r>
        <w:t>Applicants aged 21 and older, Full driver licence, minimum age 24: Duration: 3 years or 10 years.</w:t>
      </w:r>
    </w:p>
    <w:p>
      <w:pPr>
        <w:spacing w:after="120"/>
      </w:pPr>
      <w:r>
        <w:t>[NOTE] Quick answer for applicants aged 21 and older: there is no P1 stage. The learner permit must be held continuously for at least 6 months if you are aged 21 to 24, or at least 3 months if you are 25 or over, before the P2 test. The minimum ages are 16 (learner), 21 (P2) and 24 (full licence). If you are 27, the learner permit period is 3 months.</w:t>
      </w:r>
    </w:p>
    <w:p>
      <w:pPr>
        <w:pStyle w:val="Heading1"/>
      </w:pPr>
      <w:r>
        <w:t>Driving is not that easy</w:t>
      </w:r>
    </w:p>
    <w:p>
      <w:pPr>
        <w:spacing w:after="120"/>
      </w:pPr>
      <w:r>
        <w:t>Applies to: all drivers.</w:t>
        <w:br/>
      </w:r>
      <w:r>
        <w:t>Source: Road to Solo Driving handbook (Department of Transport and Planning, April 2023).</w:t>
      </w:r>
    </w:p>
    <w:p>
      <w:pPr>
        <w:spacing w:after="120"/>
      </w:pPr>
      <w:r>
        <w:t>Driving is complicated. Safe drivers have to handle many different challenges, such as:</w:t>
        <w:br/>
      </w:r>
      <w:r>
        <w:t>- different traffic conditions</w:t>
        <w:br/>
      </w:r>
      <w:r>
        <w:t xml:space="preserve">   - from light traffic in local streets to heavy peak hour traffic on busy highways</w:t>
        <w:br/>
      </w:r>
      <w:r>
        <w:t>- rural and country roads</w:t>
        <w:br/>
      </w:r>
      <w:r>
        <w:t>- extremes in weather</w:t>
        <w:br/>
      </w:r>
      <w:r>
        <w:t xml:space="preserve">   - rain, fog or icy conditions</w:t>
        <w:br/>
      </w:r>
      <w:r>
        <w:t>- different driving manoeuvres in busy traffic</w:t>
        <w:br/>
      </w:r>
      <w:r>
        <w:t xml:space="preserve">   - driving in roundabouts, changing lanes or turning at different types of intersections</w:t>
        <w:br/>
      </w:r>
      <w:r>
        <w:t>- poor visibility</w:t>
        <w:br/>
      </w:r>
      <w:r>
        <w:t xml:space="preserve">   - night driving or sun glare when driving at dawn or dusk</w:t>
        <w:br/>
      </w:r>
      <w:r>
        <w:t>- unexpected actions of other road users</w:t>
        <w:br/>
      </w:r>
      <w:r>
        <w:t xml:space="preserve">   - stopping quickly, merging or turning without warning, or pedestrians rushing onto the road without looking</w:t>
        <w:br/>
      </w:r>
      <w:r>
        <w:t>- different types of roads</w:t>
        <w:br/>
      </w:r>
      <w:r>
        <w:t xml:space="preserve">   - freeways, divided and undivided highways, main roads, gravel roads or roads with trams</w:t>
        <w:br/>
      </w:r>
      <w:r>
        <w:t>- bad road surfaces</w:t>
        <w:br/>
      </w:r>
      <w:r>
        <w:t xml:space="preserve">   - potholes, gravel or slippery surfaces</w:t>
        <w:br/>
      </w:r>
      <w:r>
        <w:t>- any of these challenges when there are distractions inside the car</w:t>
        <w:br/>
      </w:r>
      <w:r>
        <w:t xml:space="preserve">   - radio, passengers, mobile phones or other electronic devices.</w:t>
      </w:r>
    </w:p>
    <w:p>
      <w:pPr>
        <w:spacing w:after="120"/>
      </w:pPr>
      <w:r>
        <w:t>Even a common driving task like turning right at an intersection is complicated:</w:t>
        <w:br/>
      </w:r>
      <w:r>
        <w:t>- As you approach the intersection you will need to start slowing down at the right time, drive at a safe speed and decide whether you’ll need to stop completely</w:t>
        <w:br/>
      </w:r>
      <w:r>
        <w:t>- You will need to be aware of other road users. Cars around you might change lanes or stop suddenly and there may be pedestrians about to cross the road</w:t>
        <w:br/>
      </w:r>
      <w:r>
        <w:t>- If you change lanes you will need to choose a safe gap between other cars. You will need to use your mirrors, do head checks, change gears if necessary and use turn indicators at the right times</w:t>
        <w:br/>
      </w:r>
      <w:r>
        <w:t>- As you make the turn you need to be aware of potential hazards like oncoming cars and other road users around the intersection. Choosing a safe gap in oncoming traffic is a significant challenge for new drivers. The best time to gain experience with these driving challenges is when you are a learner driver and you have a supervising driver with you.</w:t>
      </w:r>
    </w:p>
    <w:p>
      <w:pPr>
        <w:pStyle w:val="Heading1"/>
      </w:pPr>
      <w:r>
        <w:t>The challenges of driving</w:t>
      </w:r>
    </w:p>
    <w:p>
      <w:pPr>
        <w:spacing w:after="120"/>
      </w:pPr>
      <w:r>
        <w:t>Applies to: all drivers.</w:t>
        <w:br/>
      </w:r>
      <w:r>
        <w:t>Source: Road to Solo Driving handbook (Department of Transport and Planning, April 2023).</w:t>
      </w:r>
    </w:p>
    <w:p>
      <w:pPr>
        <w:pStyle w:val="Heading2"/>
      </w:pPr>
      <w:r>
        <w:t>Some facts about new solo driving</w:t>
      </w:r>
    </w:p>
    <w:p>
      <w:pPr>
        <w:spacing w:after="120"/>
      </w:pPr>
      <w:r>
        <w:t>New solo drivers are more likely to be involved in:</w:t>
        <w:br/>
      </w:r>
      <w:r>
        <w:t>- crashes that involve losing control and driving off the road, most often on straight sections of road</w:t>
        <w:br/>
      </w:r>
      <w:r>
        <w:t>- crashes at an intersection when turning right in front of an oncoming vehicle</w:t>
        <w:br/>
      </w:r>
      <w:r>
        <w:t>- crashes at an intersection where they are hit by a right turning vehicle</w:t>
        <w:br/>
      </w:r>
      <w:r>
        <w:t>- crashes into the rear of another vehicle where the new solo driver is often in the vehicle that hits the car in front.</w:t>
      </w:r>
    </w:p>
    <w:p>
      <w:pPr>
        <w:spacing w:after="120"/>
      </w:pPr>
      <w:r>
        <w:t>[DEFINITION] A head check means looking over your shoulder to see things through the rear side windows – but don’t take your eyes off the road ahead for more than a second.</w:t>
      </w:r>
    </w:p>
    <w:p>
      <w:pPr>
        <w:spacing w:after="120"/>
      </w:pPr>
      <w:r>
        <w:t>These crashes occur because new drivers sometimes make mistakes. They:</w:t>
        <w:br/>
      </w:r>
      <w:r>
        <w:t>- misjudge gaps in traffic</w:t>
        <w:br/>
      </w:r>
      <w:r>
        <w:t>- drive too fast for the conditions</w:t>
        <w:br/>
      </w:r>
      <w:r>
        <w:t>- drive too close to other cars</w:t>
        <w:br/>
      </w:r>
      <w:r>
        <w:t>- are slower at recognising potential hazards</w:t>
        <w:br/>
      </w:r>
      <w:r>
        <w:t>- are easily distracted</w:t>
        <w:br/>
      </w:r>
      <w:r>
        <w:t>- do not look further ahead than the car in front of them</w:t>
        <w:br/>
      </w:r>
      <w:r>
        <w:t>- sometimes take risks. These mistakes are not due to poor car control skills. They relate to poor responses to the road environment and other drivers. New drivers concentrate too much on car control skills rather than observing what is happening around them. New solo drivers have a high risk of crashing because they don’t have as much experience as other drivers. Getting at least 120 hours of experience as a learner in many different driving situations is the best thing you can do to reduce your crash risk.</w:t>
      </w:r>
    </w:p>
    <w:p>
      <w:pPr>
        <w:pStyle w:val="Heading1"/>
      </w:pPr>
      <w:r>
        <w:t>Common crash types for novice and young drivers</w:t>
      </w:r>
    </w:p>
    <w:p>
      <w:pPr>
        <w:spacing w:after="120"/>
      </w:pPr>
      <w:r>
        <w:t>Applies to: all licence and learner permit holders.</w:t>
        <w:br/>
      </w:r>
      <w:r>
        <w:t>Source: Road to Solo Driving handbook (Department of Transport and Planning, April 2023).</w:t>
      </w:r>
    </w:p>
    <w:p>
      <w:pPr>
        <w:pStyle w:val="Heading2"/>
      </w:pPr>
      <w:r>
        <w:t>Crash type: Single vehicle crash</w:t>
      </w:r>
    </w:p>
    <w:p>
      <w:pPr>
        <w:spacing w:after="120"/>
      </w:pPr>
      <w:r>
        <w:t>Travel at speeds suitable for traffic conditions and the road environment</w:t>
        <w:br/>
      </w:r>
      <w:r>
        <w:t>- Slow right down on unfamiliar roads and areas</w:t>
        <w:br/>
      </w:r>
      <w:r>
        <w:t>- Don’t go beyond your own driving skills or your car’s limits.</w:t>
      </w:r>
    </w:p>
    <w:p>
      <w:pPr>
        <w:pStyle w:val="Heading2"/>
      </w:pPr>
      <w:r>
        <w:t>Crash type: Turning right at an intersection (crash with oncoming traffic)</w:t>
      </w:r>
    </w:p>
    <w:p>
      <w:pPr>
        <w:spacing w:after="120"/>
      </w:pPr>
      <w:r>
        <w:t>Reduce speed and slow down before entering intersections</w:t>
        <w:br/>
      </w:r>
      <w:r>
        <w:t>- Wait for a safe gap before turning</w:t>
        <w:br/>
      </w:r>
      <w:r>
        <w:t>- Make eye contact with other drivers</w:t>
        <w:br/>
      </w:r>
      <w:r>
        <w:t>- If you can’t see if any traffic is coming</w:t>
        <w:br/>
      </w:r>
      <w:r>
        <w:t xml:space="preserve">   - WAIT!</w:t>
      </w:r>
    </w:p>
    <w:p>
      <w:pPr>
        <w:pStyle w:val="Heading2"/>
      </w:pPr>
      <w:r>
        <w:t>Crash type: Hit by a right turning vehicle</w:t>
      </w:r>
    </w:p>
    <w:p>
      <w:pPr>
        <w:spacing w:after="120"/>
      </w:pPr>
      <w:r>
        <w:t>Slow down before entering intersections and look out for vehicles turning across your path</w:t>
        <w:br/>
      </w:r>
      <w:r>
        <w:t>- Don’t change lanes near intersections</w:t>
        <w:br/>
      </w:r>
      <w:r>
        <w:t>- Make eye contact with other drivers</w:t>
        <w:br/>
      </w:r>
      <w:r>
        <w:t>- Don’t assume another driver will give way to you.</w:t>
      </w:r>
    </w:p>
    <w:p>
      <w:pPr>
        <w:pStyle w:val="Heading2"/>
      </w:pPr>
      <w:r>
        <w:t>Crash type: Rear end</w:t>
      </w:r>
    </w:p>
    <w:p>
      <w:pPr>
        <w:spacing w:after="120"/>
      </w:pPr>
      <w:r>
        <w:t>Increase following distances</w:t>
        <w:br/>
      </w:r>
      <w:r>
        <w:t>- Reduce speed</w:t>
        <w:br/>
      </w:r>
      <w:r>
        <w:t>- Travel at speeds suitable for traffic conditions.</w:t>
      </w:r>
    </w:p>
    <w:p>
      <w:pPr>
        <w:pStyle w:val="Heading1"/>
      </w:pPr>
      <w:r>
        <w:t>Learning to drive</w:t>
      </w:r>
    </w:p>
    <w:p>
      <w:pPr>
        <w:spacing w:after="120"/>
      </w:pPr>
      <w:r>
        <w:t>Applies to: all drivers.</w:t>
        <w:br/>
      </w:r>
      <w:r>
        <w:t>Source: Road to Solo Driving handbook (Department of Transport and Planning, April 2023).</w:t>
      </w:r>
    </w:p>
    <w:p>
      <w:pPr>
        <w:spacing w:after="120"/>
      </w:pPr>
      <w:r>
        <w:t>The more you do something, the better you get. This is true in everything people do. Whether it’s sport, music, work, or anything else - practice and experience lead to better skills. Research shows that new solo drivers with about 120 hours of learner driver experience have a crash risk that is 30% lower than new drivers with only about 50 hours of experience. This is why the minimum requirement for young learners in Victoria is 120 hours of driving experience. It will take many years of driving experience, however, to develop the skills needed to drive safely. It’s not enough just to practice. Skilled sports people and musicians plan and structure their practice and they make sure they practice the key skills that will enable them to perform at a high level. For learner drivers this means you should plan your practice and experience by using information in the Learner Kit, and you should focus on practising the safe driving skills that will make you a safer driver.</w:t>
      </w:r>
    </w:p>
    <w:p>
      <w:pPr>
        <w:pStyle w:val="Heading2"/>
      </w:pPr>
      <w:r>
        <w:t>Hazard perception</w:t>
      </w:r>
    </w:p>
    <w:p>
      <w:pPr>
        <w:spacing w:after="120"/>
      </w:pPr>
      <w:r>
        <w:t>Anticipating potential hazards and risky situations is known as hazard perception. You will only develop good hazard perception skills if you have lots of driving practice in many different driving situations.</w:t>
      </w:r>
    </w:p>
    <w:p>
      <w:pPr>
        <w:spacing w:after="120"/>
      </w:pPr>
      <w:r>
        <w:t>[DEFINITION] Hazard perception is the ability to:</w:t>
        <w:br/>
      </w:r>
      <w:r>
        <w:t>- identify possible risks or dangers around you</w:t>
        <w:br/>
      </w:r>
      <w:r>
        <w:t>- assess the level of risk and predict what might happen</w:t>
        <w:br/>
      </w:r>
      <w:r>
        <w:t>- respond in a way and in time to avoid or deal with these potential hazards. Hazard perception is not the same as reaction time. Young drivers usually have good reaction times but poor hazard perception skills. Reaction time is important</w:t>
        <w:br/>
      </w:r>
      <w:r>
        <w:t xml:space="preserve">   - but your ability to anticipate potential hazards is much more important.</w:t>
      </w:r>
    </w:p>
    <w:p>
      <w:pPr>
        <w:spacing w:after="120"/>
      </w:pPr>
      <w:r>
        <w:t>Potential hazards can be the vehicles around you, such as:</w:t>
        <w:br/>
      </w:r>
      <w:r>
        <w:t>- the cars in front, behind and beside you</w:t>
        <w:br/>
      </w:r>
      <w:r>
        <w:t>- the motorcycle in the side street to your left</w:t>
        <w:br/>
      </w:r>
      <w:r>
        <w:t>- the truck double-parked up ahead</w:t>
        <w:br/>
      </w:r>
      <w:r>
        <w:t>- the train that will cross the road you’re driving on. Pedestrians and bicycle riders can also present potential hazards. Other hazards include:</w:t>
        <w:br/>
      </w:r>
      <w:r>
        <w:t>- weather conditions</w:t>
        <w:br/>
      </w:r>
      <w:r>
        <w:t>- potholes in the road</w:t>
        <w:br/>
      </w:r>
      <w:r>
        <w:t>- traffic conditions</w:t>
        <w:br/>
      </w:r>
      <w:r>
        <w:t>- the tightness of a curve ahead</w:t>
        <w:br/>
      </w:r>
      <w:r>
        <w:t>- over a hill where you can’t see what is on the other side. Hazards can be anything in the road environment that could present a danger or a risk while driving. New drivers often don’t see or anticipate the potential hazards around them, or see them too late.</w:t>
      </w:r>
    </w:p>
    <w:p>
      <w:pPr>
        <w:spacing w:after="120"/>
      </w:pPr>
      <w:r>
        <w:t>Potential hazards can be anywhere, so you can’t rely on just looking ahead and using your mirrors. There are blind spots around your car regardless of how well you set up your rear view mirrors. These are areas behind the driver that can’t be seen using only mirrors, such as outside the rear door on the driver’s side.</w:t>
      </w:r>
    </w:p>
    <w:p>
      <w:pPr>
        <w:spacing w:after="120"/>
      </w:pPr>
      <w:r>
        <w:t>You can only see in these blind spots by moving your head and quickly looking over your shoulder – this is called a head check . Do this as well as using mirrors to make sure you see everything around you when reversing, changing lanes, merging or pulling out to overtake.</w:t>
      </w:r>
    </w:p>
    <w:p>
      <w:pPr>
        <w:spacing w:after="120"/>
      </w:pPr>
      <w:r>
        <w:t>[DEFINITION] To scan means taking in the road scene around you by looking ahead, to the sides and in rear view mirrors. As a driver, knowing exactly what is happening around you at all times is essential. Learn to constantly scan and you will be in a better position to anticipate hazards and respond in the best way.</w:t>
      </w:r>
    </w:p>
    <w:p>
      <w:pPr>
        <w:spacing w:after="120"/>
      </w:pPr>
      <w:r>
        <w:t>[TIP] You will need to do head checks and use your mirrors to check for hazards around your car. Adjust your mirrors after you have positioned the driver’s seat so that you can see clearly. When adjusted correctly there will be an overlap between the view from your outside and inside mirrors.</w:t>
      </w:r>
    </w:p>
    <w:p>
      <w:pPr>
        <w:spacing w:after="120"/>
      </w:pPr>
      <w:r>
        <w:t>Adjust your outside mirrors so that they just catch a view of the edge of the car. In some cars, a good guide is to be able to see the rear door handle in the bottom corner of the side mirror.</w:t>
      </w:r>
    </w:p>
    <w:p>
      <w:pPr>
        <w:pStyle w:val="Heading2"/>
      </w:pPr>
      <w:r>
        <w:t>Practice is the best way</w:t>
      </w:r>
    </w:p>
    <w:p>
      <w:pPr>
        <w:spacing w:after="120"/>
      </w:pPr>
      <w:r>
        <w:t>Every driving practice session helps.</w:t>
        <w:br/>
      </w:r>
      <w:r>
        <w:t>- Your performance will get smoother</w:t>
        <w:br/>
      </w:r>
      <w:r>
        <w:t>- You will make better decisions</w:t>
        <w:br/>
      </w:r>
      <w:r>
        <w:t>- You will get better at anticipating what might happen around you. The right structure for your practice will help you make sure you are ready to drive solo by the time you go for your probationary licence test. The Learner Kit has a four stage plan for learning to drive. This is the best way to make sure you get the right sort of practice all through the learner period. You will get the Learner Kit when you obtain your learner permit. Check out the online resource, Lessons from the Road, for supervising drivers. It is designed to help supervising drivers support their learner driver. It features an online mentor who guides the viewer through eight short videos with tips and advice about the supervisor’s role. You may also find it worthwhile, as it will help you to assist your parent(s) to step into the role of your supervisor. Visit vicroads.vic.gov.au.</w:t>
      </w:r>
    </w:p>
    <w:p>
      <w:pPr>
        <w:spacing w:after="120"/>
      </w:pPr>
      <w:r>
        <w:t>The four stages in the Learner Kit are:</w:t>
        <w:br/>
      </w:r>
      <w:r>
        <w:t>- Stage 1 is all about controlling your car. It is the shortest stage, and aims to get you to start, stop and steer safely in a quiet area without traffic</w:t>
        <w:br/>
      </w:r>
      <w:r>
        <w:t>- Stage 2 is about applying your new car-control skills and looking out for other road users on quiet roads with little traffic</w:t>
        <w:br/>
      </w:r>
      <w:r>
        <w:t>- Stage 3 takes longer and uses your Stage 1 and 2 skills on busier roads and in more difficult driving situations. You learn to deal with traffic and other hazards to become safe in varied driving situations</w:t>
        <w:br/>
      </w:r>
      <w:r>
        <w:t>- Stage 4 can be the longest stage. It involves driving as if you are a solo driver. You still have your Ls on the car and a supervising driver beside you, but you’ll make most of the driving decisions yourself. The aim is to build up lots of different experiences where you act like a solo driver. Then when you drive on the road on your own you’ll be ready to make the right decisions. The Guide for Learners and the Guide for Supervising Drivers contain detailed advice about what you and your supervising driver need to do in each of these four stages. They also include checklists and information about how to know when you are ready to move from one stage to the next one.</w:t>
      </w:r>
    </w:p>
    <w:p>
      <w:pPr>
        <w:pStyle w:val="Heading2"/>
      </w:pPr>
      <w:r>
        <w:t>Your supervising driver is there to help</w:t>
      </w:r>
    </w:p>
    <w:p>
      <w:pPr>
        <w:spacing w:after="120"/>
      </w:pPr>
      <w:r>
        <w:t>Driving takes much more effort in the beginning, when you are learning – that is why you have your supervising driver beside you. They don’t take the place of professional driving instructors, but supervising drivers such as your parents can provide the extensive practice opportunities you need. They are there to help you:</w:t>
        <w:br/>
      </w:r>
      <w:r>
        <w:t>- with an extra pair of eyes to watch the road</w:t>
        <w:br/>
      </w:r>
      <w:r>
        <w:t>- with some decisions</w:t>
        <w:br/>
      </w:r>
      <w:r>
        <w:t>- as an early warning system</w:t>
        <w:br/>
      </w:r>
      <w:r>
        <w:t xml:space="preserve">   - to help anticipate potential hazards. You will need a close partnership with your supervising driver to make sure you have plenty of opportunities to practice. You can help your supervising driver by making sure they read the Guide for Supervising Drivers that you will get as part of the Learner Kit when you pass the learner permit test.</w:t>
      </w:r>
    </w:p>
    <w:p>
      <w:pPr>
        <w:spacing w:after="120"/>
      </w:pPr>
      <w:r>
        <w:t>You and your supervising driver will have to work together to:</w:t>
        <w:br/>
      </w:r>
      <w:r>
        <w:t>- plan driving sessions using the four stage plan</w:t>
        <w:br/>
      </w:r>
      <w:r>
        <w:t>- keep track of your progress</w:t>
        <w:br/>
      </w:r>
      <w:r>
        <w:t>- keep your Learner Log Book up to date and signed</w:t>
        <w:br/>
      </w:r>
      <w:r>
        <w:t>- decide when you are ready to move to the next stage</w:t>
        <w:br/>
      </w:r>
      <w:r>
        <w:t>- keep motivated to keep practising all the way through the learner period. The role of your supervising driver will gradually change as you progress through the four stages of learning to drive. You will take more responsibility for your driving and your supervising driver will do less. Don’t forget to tell your supervising driver about Lessons from the Road, the online resource for supervising drivers at vicroads.vic.gov.au. This will help them in their coaching role as your supervising driver.</w:t>
      </w:r>
    </w:p>
    <w:p>
      <w:pPr>
        <w:pStyle w:val="Heading2"/>
      </w:pPr>
      <w:r>
        <w:t>Put variety into your driving practice</w:t>
      </w:r>
    </w:p>
    <w:p>
      <w:pPr>
        <w:spacing w:after="120"/>
      </w:pPr>
      <w:r>
        <w:t>Over the learner period, you need to practise driving in a broad range of different conditions, such as at night, in wet weather, peak and off-peak traffic, on roads with different speed zones and on sealed and gravel roads. You need to get this broad driving experience while you have the support of your supervising driver.</w:t>
      </w:r>
    </w:p>
    <w:p>
      <w:pPr>
        <w:spacing w:after="120"/>
      </w:pPr>
      <w:r>
        <w:t>[TIP] You don’t want to attempt to drive in difficult situations for the first time when you’re a probationary driver without the help of a supervising driver. Use the Learner Kit to help you decide what sort of driving you should be doing. You will get a broad range of driving experiences if you build your learner period around the four stages in the Learner Kit. You should use the information you record in your Learner Log Book to keep track of your hours and type of practice, and the Guide for Learners can help you decide when you should start practising in different road types and driving conditions.</w:t>
      </w:r>
    </w:p>
    <w:p>
      <w:pPr>
        <w:spacing w:after="120"/>
      </w:pPr>
      <w:r>
        <w:t>You will be a safer driver if you have lots of different experiences as a learner, and you will have less trouble passing the Drive Test. Take every opportunity to practise for 10, 20, 30 minutes, or an hour. Frequent short drives are far more valuable than a few long drives. At the start of the learner period, shorter more frequent practice sessions are more productive and less stressful for both the learner and the supervising driver. In Stage 4 you can offer to drive for everyday activities such as going to the shops, schools or other family activities. Becoming the family chauffeur is an easy way to increase your regular driving practice.</w:t>
      </w:r>
    </w:p>
    <w:p>
      <w:pPr>
        <w:pStyle w:val="Heading2"/>
      </w:pPr>
      <w:r>
        <w:t>Getting confident</w:t>
      </w:r>
    </w:p>
    <w:p>
      <w:pPr>
        <w:spacing w:after="120"/>
      </w:pPr>
      <w:r>
        <w:t>As you progress with practice you may think you are picking things up quickly. Practice will build your confidence as a safe driver and this is a good thing. But don’t become overconfident! You will see early signs of improvement in your driving – this tends to be mainly in controlling the car. What may have seemed difficult or impossible the very first time – such as just turning left – seems simple after a few lessons or a few hours behind the wheel. This can be misleading. There is more to driving than just car control. There are many skills you need to develop to be a safer driver. You can only develop most of these skills if you have as much practice as possible in many different driving situations. The main skills are:</w:t>
        <w:br/>
      </w:r>
      <w:r>
        <w:t>- Car control: This includes steering, braking, using pedals, buttons and other controls. These skills usually come quickly, but there is much more to safe driving.</w:t>
        <w:br/>
      </w:r>
      <w:r>
        <w:t>- Visual scanning: New drivers tend to look mostly to the front of the car, and not very far ahead of themselves. As you get more experience you will find it easier to scan to the sides of the car, to use your mirrors and scan further ahead. Experience will help you develop a good awareness of what’s happening all around you</w:t>
        <w:br/>
      </w:r>
      <w:r>
        <w:t>- Identifying and responding to risks: You need to have a lot of driving experience before you can identify risks or potential hazards. Your experience in many different driving situations helps you learn how to recognise a potential hazard and respond to risky situations</w:t>
        <w:br/>
      </w:r>
      <w:r>
        <w:t xml:space="preserve">   - your experience is the best teacher. You will be able to draw on your experience to respond quickly to potential hazards</w:t>
        <w:br/>
      </w:r>
      <w:r>
        <w:t>- Making decisions: Drivers have to make many quick decisions while driving, such as deciding when to slow down and by how much, when to accelerate, what speed is best for different conditions, when to change lanes or overtake. New drivers have to think about these decisions and cannot make them as quickly as experienced drivers. Lots of experience in different driving situations helps you to make many driving decisions more quickly</w:t>
        <w:br/>
      </w:r>
      <w:r>
        <w:t xml:space="preserve">   - giving you more time to concentrate on safe driving.</w:t>
      </w:r>
    </w:p>
    <w:p>
      <w:pPr>
        <w:spacing w:after="120"/>
      </w:pPr>
      <w:r>
        <w:t>[TIP] If your brakes fail:</w:t>
        <w:br/>
      </w:r>
      <w:r>
        <w:t>- pump on the brake pedal hard and fast</w:t>
        <w:br/>
      </w:r>
      <w:r>
        <w:t>- apply the handbrake carefully so the vehicle doesn’t skid</w:t>
        <w:br/>
      </w:r>
      <w:r>
        <w:t>- if possible, change to a lower gear (even in an automatic vehicle) and use your horn to alert other drivers</w:t>
        <w:br/>
      </w:r>
      <w:r>
        <w:t>- try to steer the vehicle so that you avoid a severe collision.</w:t>
      </w:r>
    </w:p>
    <w:p>
      <w:pPr>
        <w:pStyle w:val="Heading2"/>
      </w:pPr>
      <w:r>
        <w:t>Checking your progress</w:t>
      </w:r>
    </w:p>
    <w:p>
      <w:pPr>
        <w:spacing w:after="120"/>
      </w:pPr>
      <w:r>
        <w:t>The Learner Kit tells you the best way to check on your progress. It has checklists for each stage of driving that you and your supervising driver can use to decide when you are ready to move onto the next stage. You will notice that your driving improves in some important areas:</w:t>
        <w:br/>
      </w:r>
      <w:r>
        <w:t>- As you become more experienced you will find your driving changes from clunky and jerky to smooth and fluid movements. Your speed control will shift from ‘on or off’ to ‘ease on and ease off’</w:t>
        <w:br/>
      </w:r>
      <w:r>
        <w:t>- You will notice over time that your driving becomes much more consistent. You will make fewer and fewer mistakes like wandering in your lane</w:t>
        <w:br/>
      </w:r>
      <w:r>
        <w:t>- You will get better at low speed actions like reversing the car in a driveway and driving into and out of angled parking bays</w:t>
        <w:br/>
      </w:r>
      <w:r>
        <w:t>- You will get better at anticipating potential hazards and your supervising driver will not have to point things out to you as often</w:t>
        <w:br/>
      </w:r>
      <w:r>
        <w:t>- You will rely less on advice and suggestions from your supervising driver.</w:t>
      </w:r>
    </w:p>
    <w:p>
      <w:pPr>
        <w:spacing w:after="120"/>
      </w:pPr>
      <w:r>
        <w:t>Your aim should be to drive without relying on your supervising driver, long before you sit the Drive Test. This is why Stage 4 in the Learner Kit is important. It focuses on taking full responsibility for driving in many different situations. You will not be ready to sit the probationary licence test until you have ticked off the items in the Stage 4 checklist and when you can drive without relying on your supervisor. This may take more than 120 hours.</w:t>
      </w:r>
    </w:p>
    <w:p>
      <w:pPr>
        <w:spacing w:after="120"/>
      </w:pPr>
      <w:r>
        <w:t>[TIP] Use the checklists in the Guide for Learners and the Guide for Supervising Drivers as a helpful way to monitor how you are going. The more practice you do before driving solo the better prepared and safer you will be. Of course you will still keep learning while driving solo but make the most of your time as a learner driver! Also make sure you check Lessons from the Road at vicroads.vic.gov.au.</w:t>
      </w:r>
    </w:p>
    <w:p>
      <w:pPr>
        <w:pStyle w:val="Heading1"/>
      </w:pPr>
      <w:r>
        <w:t>Managing risk</w:t>
      </w:r>
    </w:p>
    <w:p>
      <w:pPr>
        <w:spacing w:after="120"/>
      </w:pPr>
      <w:r>
        <w:t>Applies to: all drivers.</w:t>
        <w:br/>
      </w:r>
      <w:r>
        <w:t>Source: Road to Solo Driving handbook (Department of Transport and Planning, April 2023).</w:t>
      </w:r>
    </w:p>
    <w:p>
      <w:pPr>
        <w:spacing w:after="120"/>
      </w:pPr>
      <w:r>
        <w:t>Driving involves risk – a risk that you may crash and that you or others may be injured or killed. Good drivers aim to reduce and manage this risk. Getting at least 120 hours of supervised driving experience as a learner driver will get you well on the way to being a safer driver. Some things increase the risk of crashing or being seriously hurt for all drivers, and especially for new drivers:</w:t>
        <w:br/>
      </w:r>
      <w:r>
        <w:t>- driving when affected by alcohol or drugs</w:t>
        <w:br/>
      </w:r>
      <w:r>
        <w:t>- speeding</w:t>
        <w:br/>
      </w:r>
      <w:r>
        <w:t>- using mobile phones and other electronic devices</w:t>
        <w:br/>
      </w:r>
      <w:r>
        <w:t>- passengers in your car</w:t>
        <w:br/>
      </w:r>
      <w:r>
        <w:t>- other types of distractions inside and outside your car</w:t>
        <w:br/>
      </w:r>
      <w:r>
        <w:t>- fatigue</w:t>
        <w:br/>
      </w:r>
      <w:r>
        <w:t xml:space="preserve">   - driving when tired</w:t>
        <w:br/>
      </w:r>
      <w:r>
        <w:t>- not wearing a seatbelt</w:t>
        <w:br/>
      </w:r>
      <w:r>
        <w:t>- poor vehicle maintenance.</w:t>
      </w:r>
    </w:p>
    <w:p>
      <w:pPr>
        <w:pStyle w:val="Heading2"/>
      </w:pPr>
      <w:r>
        <w:t>Alcohol and drugs</w:t>
      </w:r>
    </w:p>
    <w:p>
      <w:pPr>
        <w:spacing w:after="120"/>
      </w:pPr>
      <w:r>
        <w:t>Alcohol, drugs and some medicines reduce your ability to drive safely.</w:t>
        <w:br/>
      </w:r>
      <w:r>
        <w:t>- You are much more likely to be involved in a crash if you are affected by alcohol. Your risk of crashing increases as your blood alcohol level increases. A driver with a blood alcohol concentration (BAC) of.05 has double the risk of crashing</w:t>
        <w:br/>
      </w:r>
      <w:r>
        <w:t>- Learner and probationary drivers must stick to zero BAC. This means no alcohol at all. There is absolutely no exception to this rule</w:t>
        <w:br/>
      </w:r>
      <w:r>
        <w:t>- There are severe penalties for any driver who commits a drink driving offence. Anyone whose licence and/or learner permit is cancelled for a drink driving offence will have to complete the Behaviour Change Program, and install and use an alcohol interlock device for a period of at least 6 months as a condition of relicensing</w:t>
        <w:br/>
      </w:r>
      <w:r>
        <w:t>- Alcohol can remain in your system for some time after you finish drinking. Drivers often test above zero BAC in the morning after drinking the night before.</w:t>
        <w:br/>
      </w:r>
      <w:r>
        <w:t>- Different drugs will affect you in different ways, but many have a bad effect on your driving. Driving while impaired by drugs is illegal and carries severe penalties. Like alcohol, there are no exceptions to this rule</w:t>
        <w:br/>
      </w:r>
      <w:r>
        <w:t>- Many prescription and over-the-counter medicines can affect your ability to drive safely. Ask your doctor or pharmacist about how your medicine may affect your driving. Don’t just rely on what your friends say</w:t>
        <w:br/>
      </w:r>
      <w:r>
        <w:t>- Mixing alcohol, drugs or medicines together is even worse than any one of them by itself. A driver who has had a few drinks and used some cannabis will drive as dangerously as a very drunk driver. The same is true for other combinations of alcohol, drugs and certain medicines. Don’t mix driving with alcohol, drugs or medicines. To avoid the risks plan ahead:</w:t>
        <w:br/>
      </w:r>
      <w:r>
        <w:t>- organise someone to drive who stays alcohol and drug free</w:t>
        <w:br/>
      </w:r>
      <w:r>
        <w:t>- stay over rather than drive home</w:t>
        <w:br/>
      </w:r>
      <w:r>
        <w:t>- arrange to be picked up by a friend or relative</w:t>
        <w:br/>
      </w:r>
      <w:r>
        <w:t>- use public transport or take a taxi.</w:t>
      </w:r>
    </w:p>
    <w:p>
      <w:pPr>
        <w:pStyle w:val="Heading2"/>
      </w:pPr>
      <w:r>
        <w:t>Speed</w:t>
      </w:r>
    </w:p>
    <w:p>
      <w:pPr>
        <w:spacing w:after="120"/>
      </w:pPr>
      <w:r>
        <w:t>There is a clear link between speed and crashes. The faster you go the greater your risk of having a crash. Speed is a factor in almost 20% of fatal crashes and about 30% of crashes involving only one vehicle – such as running off the road. Speed also increases how seriously injured you will be if you do have a crash. Speeding is riskier for new solo drivers. Going faster than other traffic reduces your margin for error. As a new solo driver speeding gives you less time to do all the things you have to do, such as:</w:t>
        <w:br/>
      </w:r>
      <w:r>
        <w:t>- scanning the road</w:t>
        <w:br/>
      </w:r>
      <w:r>
        <w:t>- anticipating possible hazards</w:t>
        <w:br/>
      </w:r>
      <w:r>
        <w:t>- making the right decisions for each situation.</w:t>
      </w:r>
    </w:p>
    <w:p>
      <w:pPr>
        <w:pStyle w:val="Heading2"/>
      </w:pPr>
      <w:r>
        <w:t>Mobile phones and other electronic devices</w:t>
      </w:r>
    </w:p>
    <w:p>
      <w:pPr>
        <w:spacing w:after="120"/>
      </w:pPr>
      <w:r>
        <w:t>Any use of a mobile phone or electronic device including text messaging while driving is dangerous because it takes your attention away from the road and affects your driving. Anything that takes your attention away from driving and your eyes off the road will increase your risk of having a crash. This even applies to older, more experienced drivers.</w:t>
        <w:br/>
      </w:r>
      <w:r>
        <w:t>- Using a mobile phone or other device causes you to:</w:t>
        <w:br/>
      </w:r>
      <w:r>
        <w:t xml:space="preserve">   - wander in and out of your lane</w:t>
        <w:br/>
      </w:r>
      <w:r>
        <w:t xml:space="preserve">   - follow too close to the vehicle in front of you</w:t>
        <w:br/>
      </w:r>
      <w:r>
        <w:t xml:space="preserve">   - not see traffic lights, other road users and other signals</w:t>
        <w:br/>
      </w:r>
      <w:r>
        <w:t>- Talking on a mobile phone, even a hands-free one, increases your chance of a crash.</w:t>
      </w:r>
    </w:p>
    <w:p>
      <w:pPr>
        <w:spacing w:after="120"/>
      </w:pPr>
      <w:r>
        <w:t>[FACT] Texting while driving is dangerous because it takes your eyes and mind off the road.</w:t>
      </w:r>
    </w:p>
    <w:p>
      <w:pPr>
        <w:spacing w:after="120"/>
      </w:pPr>
      <w:r>
        <w:t>- Learners, P1 and P2 probationary licence holders are permitted to use a phone or any device only if set up before driving and only:</w:t>
        <w:br/>
      </w:r>
      <w:r>
        <w:t xml:space="preserve">   - for navigation and to play or stream audio material</w:t>
        <w:br/>
      </w:r>
      <w:r>
        <w:t xml:space="preserve">   - if mounted in a commercial holder while driving.</w:t>
        <w:br/>
      </w:r>
      <w:r>
        <w:t>- Learner and probationary drivers cannot:</w:t>
        <w:br/>
      </w:r>
      <w:r>
        <w:t xml:space="preserve">   - touch a phone, other portable, commercially mounted or wearable devices (including motorcycle helmet devices) whilst driving</w:t>
        <w:br/>
      </w:r>
      <w:r>
        <w:t xml:space="preserve">   - use voice commands whilst driving</w:t>
        <w:br/>
      </w:r>
      <w:r>
        <w:t xml:space="preserve">   - change the audio once it has been set up before driving, unless making simple changes using an inbuilt device when driving</w:t>
        <w:br/>
      </w:r>
      <w:r>
        <w:t xml:space="preserve">   - Interact with text messages in any way</w:t>
        <w:br/>
      </w:r>
      <w:r>
        <w:t>- Fully licensed drivers are permitted to use a mobile phone or other device to make or receive calls using voice commands while driving, or with minimal touch, only if it:</w:t>
        <w:br/>
      </w:r>
      <w:r>
        <w:t xml:space="preserve">   - is securely fixed in a commercial holder, or</w:t>
        <w:br/>
      </w:r>
      <w:r>
        <w:t xml:space="preserve">   - can be remotely operated via the inbuilt device</w:t>
        <w:br/>
      </w:r>
      <w:r>
        <w:t>- All Drivers (Learners, probationary and fully licensed) are not permitted:</w:t>
        <w:br/>
      </w:r>
      <w:r>
        <w:t xml:space="preserve">   - to use a device for messaging, social media, movies/ TV, video games, photos and other moving images, emails and entering text, numbers and scrolling.</w:t>
        <w:br/>
      </w:r>
      <w:r>
        <w:t xml:space="preserve">   - to rest a device on your lap and pass a device to a passenger It helps to set the message on your phone to make it clear to callers that you will not answer a call while driving. You avoid the temptation of answering a phone by:</w:t>
        <w:br/>
      </w:r>
      <w:r>
        <w:t>- switching the phone off</w:t>
        <w:br/>
      </w:r>
      <w:r>
        <w:t>- putting the phone on silent</w:t>
        <w:br/>
      </w:r>
      <w:r>
        <w:t>- putting the phone out of reach when driving. If you have to make or receive a call, pull over safely and park. Do not stop in an emergency lane to use a phone as this is illegal. Your mobile phone is not the only electronic device that can distract you. You could be distracted by using or reaching for:</w:t>
        <w:br/>
      </w:r>
      <w:r>
        <w:t>- GPS navigation systems</w:t>
        <w:br/>
      </w:r>
      <w:r>
        <w:t>- in-car infotainment system</w:t>
        <w:br/>
      </w:r>
      <w:r>
        <w:t>- a smart watch</w:t>
        <w:br/>
      </w:r>
      <w:r>
        <w:t>- your passenger’s phone</w:t>
        <w:br/>
      </w:r>
      <w:r>
        <w:t>- tablets or other visual display units (VDUs)</w:t>
        <w:br/>
      </w:r>
      <w:r>
        <w:t>- hand-held game consoles</w:t>
        <w:br/>
      </w:r>
      <w:r>
        <w:t>- laptops. You can reduce the risk by:</w:t>
        <w:br/>
      </w:r>
      <w:r>
        <w:t>- not having distracting devices in your car, especially just after you get your P licence</w:t>
        <w:br/>
      </w:r>
      <w:r>
        <w:t>- getting used to one or two distractions, such as the radio or a GPS, late in your learner period while you still have the support of a supervising driver</w:t>
        <w:br/>
      </w:r>
      <w:r>
        <w:t>- making any changes to devices (setting up your GPS, setting the radio) before you start driving</w:t>
        <w:br/>
      </w:r>
      <w:r>
        <w:t>- using spoken directions from your GPS rather than trying to look at the map while driving. It is illegal to have a visual display unit (such as a DVD player, passenger’s phone with a video) operating so you can see it from the driver’s seat</w:t>
        <w:br/>
      </w:r>
      <w:r>
        <w:t xml:space="preserve">   - even when the car is stopped, but not parked. The only exception is for drivers’ aids, such as navigation devices mounted to the car. The penalty can include a fine and possible suspension of your licence. Mobile phone and electronic device enforcement cameras operate in Victoria.</w:t>
      </w:r>
    </w:p>
    <w:p>
      <w:pPr>
        <w:pStyle w:val="Heading2"/>
      </w:pPr>
      <w:r>
        <w:t>Passengers</w:t>
      </w:r>
    </w:p>
    <w:p>
      <w:pPr>
        <w:spacing w:after="120"/>
      </w:pPr>
      <w:r>
        <w:t>Passengers can distract you and might increase your risk of having a crash. You can reduce the risk by:</w:t>
        <w:br/>
      </w:r>
      <w:r>
        <w:t>- keeping the conversation to a minimum</w:t>
        <w:br/>
      </w:r>
      <w:r>
        <w:t xml:space="preserve">   - it is OK to ask passengers to be quiet while you concentrate on driving</w:t>
        <w:br/>
      </w:r>
      <w:r>
        <w:t>- ignoring any conversation when you need to concentrate hard on your driving</w:t>
        <w:br/>
      </w:r>
      <w:r>
        <w:t>- recognising situations where you need extra concentration</w:t>
        <w:br/>
      </w:r>
      <w:r>
        <w:t xml:space="preserve">   - such as intersections, school zones or heavy traffic</w:t>
        <w:br/>
      </w:r>
      <w:r>
        <w:t>- reducing your speed</w:t>
        <w:br/>
      </w:r>
      <w:r>
        <w:t>- leaving a bigger gap between your vehicle and the one ahead to give you more space and time to react to a hazard</w:t>
        <w:br/>
      </w:r>
      <w:r>
        <w:t>- asking passengers not to use their mobile phone or other electronic device while you are driving unless it is an emergency</w:t>
        <w:br/>
      </w:r>
      <w:r>
        <w:t>- being a responsible passenger yourself and not distracting other drivers, especially in complex conditions</w:t>
        <w:br/>
      </w:r>
      <w:r>
        <w:t>- turning off the radio and other electronic devices that might make the distraction worse.</w:t>
      </w:r>
    </w:p>
    <w:p>
      <w:pPr>
        <w:spacing w:after="120"/>
      </w:pPr>
      <w:r>
        <w:t>While passengers can be distracting, they can also help you with some tasks, such as changing the audio selection. If you have a P1 licence, you must not carry more than one passenger, aged between 16 and less than 22 years. Regardless of your licence type, avoid carrying more than one passenger during your first year as a solo driver.</w:t>
      </w:r>
    </w:p>
    <w:p>
      <w:pPr>
        <w:pStyle w:val="Heading2"/>
      </w:pPr>
      <w:r>
        <w:t>Other distractions</w:t>
      </w:r>
    </w:p>
    <w:p>
      <w:pPr>
        <w:spacing w:after="120"/>
      </w:pPr>
      <w:r>
        <w:t>There are many other things inside and outside the car that can distract you while you are driving. These include:</w:t>
        <w:br/>
      </w:r>
      <w:r>
        <w:t>- eating and drinking</w:t>
        <w:br/>
      </w:r>
      <w:r>
        <w:t>- smoking</w:t>
        <w:br/>
      </w:r>
      <w:r>
        <w:t>- brushing your hair</w:t>
        <w:br/>
      </w:r>
      <w:r>
        <w:t>- reading maps</w:t>
        <w:br/>
      </w:r>
      <w:r>
        <w:t>- fidgeting with the car controls</w:t>
        <w:br/>
      </w:r>
      <w:r>
        <w:t>- feeling upset or angry about something that has happened</w:t>
        <w:br/>
      </w:r>
      <w:r>
        <w:t>- advertising signs</w:t>
        <w:br/>
      </w:r>
      <w:r>
        <w:t>- unusual events near the road</w:t>
        <w:br/>
      </w:r>
      <w:r>
        <w:t>- pedestrians and other road users</w:t>
        <w:br/>
      </w:r>
      <w:r>
        <w:t>- checking your makeup</w:t>
        <w:br/>
      </w:r>
      <w:r>
        <w:t>- reaching for a bag or another object. Distraction caused by any of these can take your attention from driving and might have serious consequences. Your risk of being involved in a crash is much higher when you are distracted and you take your eyes and mind off the road.</w:t>
      </w:r>
    </w:p>
    <w:p>
      <w:pPr>
        <w:spacing w:after="120"/>
      </w:pPr>
      <w:r>
        <w:t>You can reduce the risk by resisting any temptation to do something other than concentrating on your driving. This is especially important in the first months of solo driving as a P driver.</w:t>
      </w:r>
    </w:p>
    <w:p>
      <w:pPr>
        <w:spacing w:after="120"/>
      </w:pPr>
      <w:r>
        <w:t>[FACT] If a distraction is causing you to drive inappropriately, you can be fined under laws for careless or dangerous driving, or failing to have proper control of a motor vehicle. As a result, you may receive a heavy fine, loss of demerit points, or have your licence suspended or cancelled.</w:t>
      </w:r>
    </w:p>
    <w:p>
      <w:pPr>
        <w:pStyle w:val="Heading2"/>
      </w:pPr>
      <w:r>
        <w:t>Fatigue</w:t>
      </w:r>
    </w:p>
    <w:p>
      <w:pPr>
        <w:spacing w:after="120"/>
      </w:pPr>
      <w:r>
        <w:t>Driver fatigue is also a major cause of crashes. It can:</w:t>
        <w:br/>
      </w:r>
      <w:r>
        <w:t>- cause you to fall asleep at the wheel</w:t>
        <w:br/>
      </w:r>
      <w:r>
        <w:t>- slow your reflexes, and affect your attention and judgement. Fatigue is often the result of having a busy lifestyle</w:t>
        <w:br/>
      </w:r>
      <w:r>
        <w:t xml:space="preserve">   - parties, late–night jobs and studying. It can happen when:</w:t>
        <w:br/>
      </w:r>
      <w:r>
        <w:t>- you are driving during hours you would normally be sleeping (10 pm - 6 am)</w:t>
        <w:br/>
      </w:r>
      <w:r>
        <w:t>- you have not had enough sleep</w:t>
        <w:br/>
      </w:r>
      <w:r>
        <w:t>- you have been awake too long (e.g. 17 hours)</w:t>
        <w:br/>
      </w:r>
      <w:r>
        <w:t>- you drive as soon as you wake up</w:t>
        <w:br/>
      </w:r>
      <w:r>
        <w:t>- you have been driving for more than 2 hours non-stop. You might think that having coffee or taking a short break will stop fatigue. They don’t</w:t>
        <w:br/>
      </w:r>
      <w:r>
        <w:t xml:space="preserve">   - the only way to stop being fatigued is to get enough sleep.</w:t>
      </w:r>
    </w:p>
    <w:p>
      <w:pPr>
        <w:spacing w:after="120"/>
      </w:pPr>
      <w:r>
        <w:t>[TIP] A 15 minute power nap can reduce your chances of having a crash.</w:t>
      </w:r>
    </w:p>
    <w:p>
      <w:pPr>
        <w:spacing w:after="120"/>
      </w:pPr>
      <w:r>
        <w:t>Stop driving if you notice any of the following:</w:t>
        <w:br/>
      </w:r>
      <w:r>
        <w:t>- repeated yawning</w:t>
        <w:br/>
      </w:r>
      <w:r>
        <w:t>- starting to drift across the lane</w:t>
        <w:br/>
      </w:r>
      <w:r>
        <w:t>- eyes closing or your eyesight getting fuzzy</w:t>
        <w:br/>
      </w:r>
      <w:r>
        <w:t>- trouble keeping your head up</w:t>
        <w:br/>
      </w:r>
      <w:r>
        <w:t>- speed is increasing or decreasing unintentionally</w:t>
        <w:br/>
      </w:r>
      <w:r>
        <w:t>- can’t remember the last few kilometres of road</w:t>
        <w:br/>
      </w:r>
      <w:r>
        <w:t>- day-dreaming. To reduce the effect of fatigue:</w:t>
        <w:br/>
      </w:r>
      <w:r>
        <w:t>- stop if you are tired and have a nap</w:t>
        <w:br/>
      </w:r>
      <w:r>
        <w:t>- don’t drive at times when you would normally be asleep such as between 10 pm and 6 am</w:t>
        <w:br/>
      </w:r>
      <w:r>
        <w:t>- ensure any medicines you take don’t cause drowsiness. (Ask your doctor or pharmacist.). On a long trip:</w:t>
        <w:br/>
      </w:r>
      <w:r>
        <w:t>- get plenty of sleep before the trip</w:t>
        <w:br/>
      </w:r>
      <w:r>
        <w:t>- share the driving whenever possible</w:t>
        <w:br/>
      </w:r>
      <w:r>
        <w:t>- plan ahead and rest overnight</w:t>
        <w:br/>
      </w:r>
      <w:r>
        <w:t>- take regular breaks</w:t>
        <w:br/>
      </w:r>
      <w:r>
        <w:t>- try to avoid driving during times you would normally be asleep</w:t>
        <w:br/>
      </w:r>
      <w:r>
        <w:t>- don’t start a trip after a long day’s work.</w:t>
      </w:r>
    </w:p>
    <w:p>
      <w:pPr>
        <w:pStyle w:val="Heading2"/>
      </w:pPr>
      <w:r>
        <w:t>Seatbelts</w:t>
      </w:r>
    </w:p>
    <w:p>
      <w:pPr>
        <w:spacing w:after="120"/>
      </w:pPr>
      <w:r>
        <w:t>Wearing a seatbelt correctly increases the chance of surviving a crash. Wearing a seatbelt is an important way of reducing risk not just for you as a driver, but for your passengers as well. Don’t just think about yourself – make sure your passengers also buckle up, including rear seat passengers. In a crash unrestrained drivers and passengers are often thrown out of cars or are tossed around inside the car, against the steering wheel, windscreen or other passengers. People who are thrown out of cars in crashes are up to 25 times more likely to be killed than those who remain within the vehicle. Most crashes happen on short journeys. You must wear a seatbelt at all times even if it’s only a trip around the corner.</w:t>
      </w:r>
    </w:p>
    <w:p>
      <w:pPr>
        <w:spacing w:after="120"/>
      </w:pPr>
      <w:r>
        <w:t>[FACT] Drivers will be fined (including demerit points) if passengers are not wearing seatbelts and children under seven years are not using appropriate child restraints. Passengers 16 years or older will also be fined for not wearing seatbelts.</w:t>
      </w:r>
    </w:p>
    <w:p>
      <w:pPr>
        <w:spacing w:after="120"/>
      </w:pPr>
      <w:r>
        <w:t>[FACT] It is both dangerous and illegal to carry unrestrained passengers in the boot, the back of utes or to drive with any part of a passenger’s body outside the door or window of a vehicle. Fines and demerit points apply.</w:t>
      </w:r>
    </w:p>
    <w:p>
      <w:pPr>
        <w:pStyle w:val="Heading2"/>
      </w:pPr>
      <w:r>
        <w:t>Vehicle safety</w:t>
      </w:r>
    </w:p>
    <w:p>
      <w:pPr>
        <w:spacing w:after="120"/>
      </w:pPr>
      <w:r>
        <w:t>Analysis of crashes show that larger cars and cars with more safety features generally provide better real world occupant protection in a crash than smaller cars with less safety features. The most important vehicle safety features you should try to get are airbags and Electronic Stability Control (ESC), which can only be fitted to the car at the time of manufacture. Buying a safe vehicle will protect you and your passengers if you are involved in a crash. Whether you’re planning to buy a new or used car, you can find out the safety rating of the cars you’re interested in at TAC website howsafeisyourcar.com.au or the Australasian New Car Assessment program website ancap.com.au. Also look out for the ‘Buyer’s Guide to Used Car Safety Ratings’ brochure. Vehicle maintenance</w:t>
        <w:br/>
      </w:r>
      <w:r>
        <w:t>- Tyre pressure and tread depth need to be checked and maintained at safe levels. Tyre problems are a common cause of defect related crashes</w:t>
        <w:br/>
      </w:r>
      <w:r>
        <w:t>- Vehicles should be regularly maintained by an expert.</w:t>
      </w:r>
    </w:p>
    <w:p>
      <w:pPr>
        <w:spacing w:after="120"/>
      </w:pPr>
      <w:r>
        <w:t>[TIP] If you have a tyre blowout while driving, remember to keep a firm grip on the steering wheel, take your foot off the accelerator and brake gently once you feel the vehicle is under some control.</w:t>
      </w:r>
    </w:p>
    <w:p>
      <w:pPr>
        <w:spacing w:after="120"/>
      </w:pPr>
      <w:r>
        <w:t>[TIP] Operation of Antilock Braking Systems (ABS) In an emergency stop with ABS, keep firm pressure on the brake pedal. When ABS is operating there may be a vibration or shuddering through the car and the brake pedal may pulsate. For ABS to work properly keep firm pressure on the brake pedal. To confirm if the car is fitted with ABS – check the owner’s manual or ask the owner. Visit vicroads.vic.gov.au and search for ABS for more information.</w:t>
      </w:r>
    </w:p>
    <w:p>
      <w:pPr>
        <w:pStyle w:val="Heading1"/>
      </w:pPr>
      <w:r>
        <w:t>Keys to reducing your risk of a crash</w:t>
      </w:r>
    </w:p>
    <w:p>
      <w:pPr>
        <w:spacing w:after="120"/>
      </w:pPr>
      <w:r>
        <w:t>Applies to: all licence and learner permit holders.</w:t>
        <w:br/>
      </w:r>
      <w:r>
        <w:t>Source: Road to Solo Driving handbook (Department of Transport and Planning, April 2023).</w:t>
      </w:r>
    </w:p>
    <w:p>
      <w:pPr>
        <w:spacing w:after="120"/>
      </w:pPr>
      <w:r>
        <w:t>There are some simple strategies which will help you stay safe, especially in the first six months on your P plates.</w:t>
      </w:r>
    </w:p>
    <w:p>
      <w:pPr>
        <w:pStyle w:val="Heading2"/>
      </w:pPr>
      <w:r>
        <w:t>Strategy 1 - Choose when and where to drive</w:t>
      </w:r>
    </w:p>
    <w:p>
      <w:pPr>
        <w:spacing w:after="120"/>
      </w:pPr>
      <w:r>
        <w:t>As a new driver, you don’t want to jump in the deep end, even with 120 hours experience as a learner. When possible, avoid driving in challenging situations such as:</w:t>
        <w:br/>
      </w:r>
      <w:r>
        <w:t>- very late at night</w:t>
        <w:br/>
      </w:r>
      <w:r>
        <w:t>- peak hour traffic in the city</w:t>
        <w:br/>
      </w:r>
      <w:r>
        <w:t>- freeways</w:t>
        <w:br/>
      </w:r>
      <w:r>
        <w:t>- rural roads</w:t>
        <w:br/>
      </w:r>
      <w:r>
        <w:t>- wet weather</w:t>
        <w:br/>
      </w:r>
      <w:r>
        <w:t>- fog</w:t>
        <w:br/>
      </w:r>
      <w:r>
        <w:t>- snow and ice</w:t>
        <w:br/>
      </w:r>
      <w:r>
        <w:t>- gravel and dirt roads. You can reduce your risk of being in a crash by avoiding driving too much in situations where you don’t have much driving experience. Build up your experience slowly in these situations.</w:t>
      </w:r>
    </w:p>
    <w:p>
      <w:pPr>
        <w:spacing w:after="120"/>
      </w:pPr>
      <w:r>
        <w:t>There are some simple strategies which will help you stay safe, especially in the first six months on your P plates.</w:t>
      </w:r>
    </w:p>
    <w:p>
      <w:pPr>
        <w:pStyle w:val="Heading2"/>
      </w:pPr>
      <w:r>
        <w:t>Strategy 3 - Give yourself some space</w:t>
      </w:r>
    </w:p>
    <w:p>
      <w:pPr>
        <w:spacing w:after="120"/>
      </w:pPr>
      <w:r>
        <w:t>Having a bit more room to move gives you the space and time to overcome mistakes – including mistakes made by other drivers. Give yourself enough time to react by leaving plenty of distance between your vehicle and the vehicles around you. Leaving a safety margin can make the difference between stopping in time and crashing.</w:t>
      </w:r>
    </w:p>
    <w:p>
      <w:pPr>
        <w:spacing w:after="120"/>
      </w:pPr>
      <w:r>
        <w:t>You must keep your vehicle a safe distance from any vehicle in front of you. A safe distance should be enough to allow time to slow down and avoid trouble. Most drivers should be at least two seconds behind the vehicle in front. You can check this by a simple test:</w:t>
        <w:br/>
      </w:r>
      <w:r>
        <w:t>- Focus on a marker in the distance such as a signpost or tree and note when the vehicle in front passes the marker</w:t>
        <w:br/>
      </w:r>
      <w:r>
        <w:t>- Count the number of seconds before your vehicle passes the same marker</w:t>
        <w:br/>
      </w:r>
      <w:r>
        <w:t>- If your count is not at least two seconds then you’re too close.</w:t>
      </w:r>
    </w:p>
    <w:p>
      <w:pPr>
        <w:spacing w:after="120"/>
      </w:pPr>
      <w:r>
        <w:t>[DEFINITION] The following distance is the space or gap between you and the vehicle in front. A two second gap will allow for an average person’s reaction time but leaving a larger gap – say three or four seconds – is a safer option for young drivers as they develop their hazard perception skills. Three or four second gaps are also a good safety margin:</w:t>
        <w:br/>
      </w:r>
      <w:r>
        <w:t>- in distracting conditions</w:t>
        <w:br/>
      </w:r>
      <w:r>
        <w:t>- when visibility is poor or when it is dark</w:t>
        <w:br/>
      </w:r>
      <w:r>
        <w:t>- when the road is wet or slippery</w:t>
        <w:br/>
      </w:r>
      <w:r>
        <w:t>- when you have a heavy load</w:t>
        <w:br/>
      </w:r>
      <w:r>
        <w:t>- on a gravel road. Heavy vehicles such as buses, trucks, trams and trains cannot manoeuvre like cars. They take longer to stop and longer to change direction, so they need larger safety margins to drive safely. Do not move into their safety margin.</w:t>
      </w:r>
    </w:p>
    <w:p>
      <w:pPr>
        <w:spacing w:after="120"/>
      </w:pPr>
      <w:r>
        <w:t>If a vehicle behind is too close don’t feel pressured to speed up. If it is safe to do so, slow down slightly to increase the safety margin in front of your vehicle. This will give you more time to respond to a potential hazard so you don’t have to brake suddenly. Don’t forget to make sure you have enough space all around you before you change lanes by using your mirrors and doing a head check.</w:t>
      </w:r>
    </w:p>
    <w:p>
      <w:pPr>
        <w:spacing w:after="120"/>
      </w:pPr>
      <w:r>
        <w:t>[FACT] If you are driving a long vehicle (any vehicle which, together with its trailer, is at least 7.5 metres long) and you are following another long vehicle, you must drive at least 60 metres away from it, except:</w:t>
        <w:br/>
      </w:r>
      <w:r>
        <w:t>- in a built-up area (one with buildings next to the road or street lights), or</w:t>
        <w:br/>
      </w:r>
      <w:r>
        <w:t>- on a multi-lane road. You also need to keep back at least 200 metres when following another long vehicle in a road train area.</w:t>
      </w:r>
    </w:p>
    <w:p>
      <w:pPr>
        <w:pStyle w:val="Heading2"/>
      </w:pPr>
      <w:r>
        <w:t>Strategy 4 - Think ahead</w:t>
      </w:r>
    </w:p>
    <w:p>
      <w:pPr>
        <w:spacing w:after="120"/>
      </w:pPr>
      <w:r>
        <w:t>Don’t focus all your attention on the vehicle in front. Keep your eyes moving and scan the traffic scene. Look well into the distance, to both sides and behind you by using your mirrors. You don’t naturally look around like this. You will need to practise and think about what others on the road might be intending to do. Your supervising driver will be able to help you. You can also use your time as a passenger to practise. Plan your trips before you start out. Use a directory to check out the route you will travel. Try using familiar routes wherever possible. This helps to reduce your workload and stress while driving.</w:t>
      </w:r>
    </w:p>
    <w:p>
      <w:pPr>
        <w:pStyle w:val="Heading2"/>
      </w:pPr>
      <w:r>
        <w:t>Strategy 5 - Driving safely at night</w:t>
      </w:r>
    </w:p>
    <w:p>
      <w:pPr>
        <w:spacing w:after="120"/>
      </w:pPr>
      <w:r>
        <w:t>Driving at night is more complicated than driving during the day because you cannot see as far ahead or as far around your car. It’s much harder to anticipate potential hazards at night. Even with 120 hours of driving experience you may not have had much experience at night. Once you get your licence, ease into driving and keep night driving to a minimum, particularly in the first few months of solo driving. Keep your speed down at night so you will have time to identify and respond to potential hazards.</w:t>
      </w:r>
    </w:p>
    <w:p>
      <w:pPr>
        <w:spacing w:after="120"/>
      </w:pPr>
      <w:r>
        <w:t>[TIP] Make sure you get lots of practice driving at night when you are driving with your supervisor.</w:t>
      </w:r>
    </w:p>
    <w:p>
      <w:pPr>
        <w:spacing w:after="120"/>
      </w:pPr>
      <w:r>
        <w:t>[FACT] Crash risk is higher at night, with half of all probationary night-time crashes occurring on Friday and Saturday nights.</w:t>
      </w:r>
    </w:p>
    <w:p>
      <w:pPr>
        <w:pStyle w:val="Heading2"/>
      </w:pPr>
      <w:r>
        <w:t>Strategy 6 - Driving safely on country roads</w:t>
      </w:r>
    </w:p>
    <w:p>
      <w:pPr>
        <w:spacing w:after="120"/>
      </w:pPr>
      <w:r>
        <w:t>Country roads can present a variety of conditions: sealed, unsealed and gravel. Get as much practice as you can under a variety of weather and light conditions on all forms of country roads when you are a learner.</w:t>
      </w:r>
    </w:p>
    <w:p>
      <w:pPr>
        <w:pStyle w:val="Heading2"/>
      </w:pPr>
      <w:r>
        <w:t>Strategy 7 - Dealing with other road users</w:t>
      </w:r>
    </w:p>
    <w:p>
      <w:pPr>
        <w:spacing w:after="120"/>
      </w:pPr>
      <w:r>
        <w:t>As a driver you share the road with many other people:</w:t>
        <w:br/>
      </w:r>
      <w:r>
        <w:t>- other drivers of cars, vans, trucks, buses and trams</w:t>
        <w:br/>
      </w:r>
      <w:r>
        <w:t>- pedestrians</w:t>
        <w:br/>
      </w:r>
      <w:r>
        <w:t>- motorcyclists</w:t>
        <w:br/>
      </w:r>
      <w:r>
        <w:t>- bicycle riders. Sharing the road with all these road users is easier and safer if you drive cooperatively. This means:</w:t>
        <w:br/>
      </w:r>
      <w:r>
        <w:t>- using your indicators to allow plenty of warning when you are turning or changing lanes</w:t>
        <w:br/>
      </w:r>
      <w:r>
        <w:t>- allowing plenty of space between your car and the one in front of you</w:t>
        <w:br/>
      </w:r>
      <w:r>
        <w:t>- controlling your speed in a smooth manner rather than a fast stop/start manner</w:t>
        <w:br/>
      </w:r>
      <w:r>
        <w:t>- staying in the left lane except when you are passing</w:t>
        <w:br/>
      </w:r>
      <w:r>
        <w:t>- keeping intersections clear</w:t>
        <w:br/>
      </w:r>
      <w:r>
        <w:t>- letting others merge into the traffic</w:t>
        <w:br/>
      </w:r>
      <w:r>
        <w:t>- changing lanes correctly</w:t>
        <w:br/>
      </w:r>
      <w:r>
        <w:t>- slowing down when approaching and passing through roadworks.</w:t>
      </w:r>
    </w:p>
    <w:p>
      <w:pPr>
        <w:spacing w:after="120"/>
      </w:pPr>
      <w:r>
        <w:t>There are times when the need for cooperative driving is essential. This includes places where:</w:t>
        <w:br/>
      </w:r>
      <w:r>
        <w:t>- two lanes merge</w:t>
        <w:br/>
      </w:r>
      <w:r>
        <w:t>- the left lane ends</w:t>
        <w:br/>
      </w:r>
      <w:r>
        <w:t>- extra lanes exist just before and after intersections</w:t>
        <w:br/>
      </w:r>
      <w:r>
        <w:t>- overtaking lanes or divided roads end</w:t>
        <w:br/>
      </w:r>
      <w:r>
        <w:t>- cars are parked and there is not enough room for two vehicles to pass</w:t>
        <w:br/>
      </w:r>
      <w:r>
        <w:t>- drivers need to exit from a small side street</w:t>
        <w:br/>
      </w:r>
      <w:r>
        <w:t>- drivers are parking. Driving a car in today’s traffic can be frustrating and stressful at times. If you lose your temper, it affects your judgement and reduces your ability to drive safely. You can keep your cool by:</w:t>
        <w:br/>
      </w:r>
      <w:r>
        <w:t>- planning your trip, allowing plenty of time to get to your destination and knowing how to get there</w:t>
        <w:br/>
      </w:r>
      <w:r>
        <w:t>- if you’re running late, calling ahead before you get behind the wheel</w:t>
        <w:br/>
      </w:r>
      <w:r>
        <w:t>- where possible, avoiding driving if angry, tired or emotionally stressed.</w:t>
      </w:r>
    </w:p>
    <w:p>
      <w:pPr>
        <w:spacing w:after="120"/>
      </w:pPr>
      <w:r>
        <w:t>Sometimes you might make a mistake – it might be as simple as not indicating early enough or moving into what another driver considers to be their personal space. This might upset another driver and lead to them losing their cool. They might tailgate, flash their headlights, use the horn or make obscene gestures. You can help others keep their cool on the road. Here’s what you can do.</w:t>
        <w:br/>
      </w:r>
      <w:r>
        <w:t>- Always drive cooperatively, even when others are not</w:t>
        <w:br/>
      </w:r>
      <w:r>
        <w:t>- Give other drivers plenty of space so they don’t feel like you are invading their personal space</w:t>
        <w:br/>
      </w:r>
      <w:r>
        <w:t>- Concentrate on driving and pay attention to changes in driving conditions (speed, roadworks etc.)</w:t>
        <w:br/>
      </w:r>
      <w:r>
        <w:t>- If you make a mistake while driving, acknowledge it</w:t>
        <w:br/>
      </w:r>
      <w:r>
        <w:t>- If another driver makes a mistake or becomes aggressive, try not to react</w:t>
        <w:br/>
      </w:r>
      <w:r>
        <w:t xml:space="preserve">   - remember it is a mistake, not a personal attack</w:t>
        <w:br/>
      </w:r>
      <w:r>
        <w:t>- Only flash your headlights or use the horn to warn other drivers about a situation that could be dangerous</w:t>
        <w:br/>
      </w:r>
      <w:r>
        <w:t>- Don’t make offensive hand gestures.</w:t>
      </w:r>
    </w:p>
    <w:p>
      <w:pPr>
        <w:spacing w:after="120"/>
      </w:pPr>
      <w:r>
        <w:t>If you come into contact with an aggressive driver, don’t take it personally.</w:t>
        <w:br/>
      </w:r>
      <w:r>
        <w:t>- Drive normally and try not to react</w:t>
        <w:br/>
      </w:r>
      <w:r>
        <w:t>- Avoid eye contact</w:t>
        <w:br/>
      </w:r>
      <w:r>
        <w:t>- Give the other driver plenty of space: if the other driver is in front, increase the gap between you, and if the other car is tailgating you, maintain a steady speed or provide an opportunity to let them pass</w:t>
        <w:br/>
      </w:r>
      <w:r>
        <w:t>- If hassled or confronted, keep your doors and windows locked and do not get out of your car</w:t>
        <w:br/>
      </w:r>
      <w:r>
        <w:t>- If you are very concerned, drive to the nearest police station.</w:t>
      </w:r>
    </w:p>
    <w:p>
      <w:pPr>
        <w:pStyle w:val="Heading2"/>
      </w:pPr>
      <w:r>
        <w:t>Driving and the environment</w:t>
      </w:r>
    </w:p>
    <w:p>
      <w:pPr>
        <w:spacing w:after="120"/>
      </w:pPr>
      <w:r>
        <w:t>Using a car affects the environment. You can reduce your impact on the environment by using ’Eco-driving’ techniques. Eco-driving is smart driving as it helps you save money, protects the environment, and keeps you and your passengers safe. You can start using eco-driving techniques when you are in stage 4 of learning to drive, or once you’ve got your licence and feel more confident. Drive smoothly.</w:t>
        <w:br/>
      </w:r>
      <w:r>
        <w:t>- Avoid hard or unnecessary acceleration and severe braking</w:t>
        <w:br/>
      </w:r>
      <w:r>
        <w:t>- Decelerate smoothly by releasing the accelerator and leaving the car in gear as you slow down</w:t>
        <w:br/>
      </w:r>
      <w:r>
        <w:t>- Don’t take off too fast</w:t>
        <w:br/>
      </w:r>
      <w:r>
        <w:t xml:space="preserve">   - otherwise you could use 60% more fuel. Slow down and maintain a steady speed.</w:t>
        <w:br/>
      </w:r>
      <w:r>
        <w:t>- Slowing down and maintaining a steady speed will use less fuel (at 110 km/h a car uses up to 25% more fuel than cruising at 90 km/h)</w:t>
        <w:br/>
      </w:r>
      <w:r>
        <w:t>- Use cruise control whenever safe.</w:t>
      </w:r>
    </w:p>
    <w:p>
      <w:pPr>
        <w:spacing w:after="120"/>
      </w:pPr>
      <w:r>
        <w:t>Read the traffic flow.</w:t>
        <w:br/>
      </w:r>
      <w:r>
        <w:t>- Stay back from the car in front to allow travel with the flow of traffic</w:t>
        <w:br/>
      </w:r>
      <w:r>
        <w:t>- Tailgating causes unnecessary acceleration and deceleration and increases fuel use</w:t>
        <w:br/>
      </w:r>
      <w:r>
        <w:t>- Allowing plenty of space gives you more time to see and anticipate traffic situations, and minimise fuel use. Plan your journeys.</w:t>
        <w:br/>
      </w:r>
      <w:r>
        <w:t>- Try to avoid peak-hour</w:t>
        <w:br/>
      </w:r>
      <w:r>
        <w:t>- Try not to use your car if you don’t need to</w:t>
        <w:br/>
      </w:r>
      <w:r>
        <w:t xml:space="preserve">   - use public transport, carpool, walk or cycle instead</w:t>
        <w:br/>
      </w:r>
      <w:r>
        <w:t>- Take fewer car trips by planning to do a number of things at once</w:t>
        <w:br/>
      </w:r>
      <w:r>
        <w:t>- Reduce travel distances by going to nearby shops, and walking or cycling to your local shops. Maintain your vehicle.</w:t>
        <w:br/>
      </w:r>
      <w:r>
        <w:t>- Keep your car’s tyres inflated to the highest pressure recommended in the owner’s manual. If your tyre pressure is too low, you’ll increase your fuel consumption</w:t>
        <w:br/>
      </w:r>
      <w:r>
        <w:t>- Regularly service your vehicle to save yourself money and minimise your impact on the environment.</w:t>
      </w:r>
    </w:p>
    <w:p>
      <w:pPr>
        <w:pStyle w:val="Heading1"/>
      </w:pPr>
      <w:r>
        <w:t>Rules and responsibilities</w:t>
      </w:r>
    </w:p>
    <w:p>
      <w:pPr>
        <w:spacing w:after="120"/>
      </w:pPr>
      <w:r>
        <w:t>Applies to: all drivers.</w:t>
        <w:br/>
      </w:r>
      <w:r>
        <w:t>Source: Road to Solo Driving handbook (Department of Transport and Planning, April 2023).</w:t>
      </w:r>
    </w:p>
    <w:p>
      <w:pPr>
        <w:spacing w:after="120"/>
      </w:pPr>
      <w:r>
        <w:t xml:space="preserve">There is more to driving than just knowing the road rules. However, knowing the basic road rules is essential. </w:t>
        <w:br/>
      </w:r>
      <w:r>
        <w:t>[NOTE] In the handbook's give way diagrams, the vehicles are coloured green and red, and in every one of these diagrams the red vehicle B must give way to the green vehicle A.</w:t>
        <w:br/>
      </w:r>
      <w:r>
        <w:t>The rules in this knowledge base are only a summary of the road rules motorists must know. For more information visit vicroads.vic.gov.au. You can also purchase a copy of Road Safety Road Rules 2009, or view the relevant Acts and Regulations online.</w:t>
      </w:r>
    </w:p>
    <w:p>
      <w:pPr>
        <w:pStyle w:val="Heading2"/>
      </w:pPr>
      <w:r>
        <w:t>Alcohol</w:t>
      </w:r>
    </w:p>
    <w:p>
      <w:pPr>
        <w:spacing w:after="120"/>
      </w:pPr>
      <w:r>
        <w:t>Learner and probationary drivers must not drive with any alcohol in their blood. Zero Blood Alcohol Concentration (BAC) also applies to all restricted motorcycle licence holders, drivers of taxis, buses and other large vehicles, professional driving instructors and some full licence holders who have previously had a drink driving conviction. All other full licence holders (including supervising drivers) must have a BAC of less than.05. In nearly 30% of Victorian driver fatalities, the driver had a BAC of.05 or more.</w:t>
      </w:r>
    </w:p>
    <w:p>
      <w:pPr>
        <w:spacing w:after="120"/>
      </w:pPr>
      <w:r>
        <w:t>[DEFINITION] Blood Alcohol Concentration (BAC) is a measure of the amount of alcohol you have in your blood. It is measured by the number of grams of alcohol in 100 millilitres of blood. For example, a BAC of.05 means.05 grams or 50 milligrams of alcohol in every 100 millilitres of blood. It is also illegal to drink alcohol while driving a motor vehicle or supervising a learner driver.</w:t>
      </w:r>
    </w:p>
    <w:p>
      <w:pPr>
        <w:pStyle w:val="Heading1"/>
      </w:pPr>
      <w:r>
        <w:t>The effects of alcohol on driving</w:t>
      </w:r>
    </w:p>
    <w:p>
      <w:pPr>
        <w:spacing w:after="120"/>
      </w:pPr>
      <w:r>
        <w:t>Applies to: all drivers; the limit depends on licence type (if unsure, assume zero).</w:t>
        <w:br/>
      </w:r>
      <w:r>
        <w:t>Source: Road to Solo Driving handbook (Department of Transport and Planning, April 2023).</w:t>
      </w:r>
    </w:p>
    <w:p>
      <w:pPr>
        <w:pStyle w:val="Heading2"/>
      </w:pPr>
      <w:r>
        <w:t>Alcohol affected drivers</w:t>
      </w:r>
    </w:p>
    <w:p>
      <w:pPr>
        <w:spacing w:after="120"/>
      </w:pPr>
      <w:r>
        <w:t>Alcohol affected drivers:</w:t>
        <w:br/>
      </w:r>
      <w:r>
        <w:t>- feel overconfident and take risks</w:t>
        <w:br/>
      </w:r>
      <w:r>
        <w:t>- are often unaware of the level of their driving impairment</w:t>
        <w:br/>
      </w:r>
      <w:r>
        <w:t>- have slower reflexes and poorer co-ordination making it less likely that they will be able to stop or swerve in an emergency</w:t>
        <w:br/>
      </w:r>
      <w:r>
        <w:t>- are less able to process information and make appropriate decisions as their vision, hearing and brain are all affected. A driver who has been drinking struggles to judge speeds and distances accurately and will often fail to respond to potential dangers in the traffic environment. The ability to cope with more than one thing at a time is greatly reduced (for example, steer a course within a lane, respond to traffic signals and avoid a pedestrian who steps onto the road).</w:t>
      </w:r>
    </w:p>
    <w:p>
      <w:pPr>
        <w:pStyle w:val="Heading2"/>
      </w:pPr>
      <w:r>
        <w:t>What are the risks?</w:t>
      </w:r>
    </w:p>
    <w:p>
      <w:pPr>
        <w:spacing w:after="120"/>
      </w:pPr>
      <w:r>
        <w:t>The risk of being involved in a crash increases dramatically if the driver has been drinking alcohol. The graph shows the average relationship between the risk of having a crash and the amount of alcohol in the blood. For inexperienced drivers the risk at any BAC level above zero will be even higher.</w:t>
      </w:r>
    </w:p>
    <w:p>
      <w:pPr>
        <w:pStyle w:val="Heading2"/>
      </w:pPr>
      <w:r>
        <w:t>Factors affecting BAC</w:t>
      </w:r>
    </w:p>
    <w:p>
      <w:pPr>
        <w:spacing w:after="120"/>
      </w:pPr>
      <w:r>
        <w:t>Alcohol affects different people in different ways and can even affect the same person on different occasions in different ways. You can drink the same amount of alcohol on different days and have different BAC readings each time. Some of the factors that affect BAC include:</w:t>
        <w:br/>
      </w:r>
      <w:r>
        <w:t>- gender</w:t>
        <w:br/>
      </w:r>
      <w:r>
        <w:t xml:space="preserve">   - a woman drinking the same amount of alcohol as a man of a similar size will have a higher BAC</w:t>
        <w:br/>
      </w:r>
      <w:r>
        <w:t>- body size</w:t>
        <w:br/>
      </w:r>
      <w:r>
        <w:t xml:space="preserve">   - a person of small build will have a higher BAC than a larger person drinking the same amount of alcohol</w:t>
        <w:br/>
      </w:r>
      <w:r>
        <w:t>- food consumption</w:t>
        <w:br/>
      </w:r>
      <w:r>
        <w:t xml:space="preserve">   - food slows down the absorption of alcohol so, if you have not had a substantial meal before drinking, you will reach a higher BAC more quickly</w:t>
        <w:br/>
      </w:r>
      <w:r>
        <w:t>- rate of drinking and the types of alcohol consumed</w:t>
        <w:br/>
      </w:r>
      <w:r>
        <w:t xml:space="preserve">   - the quicker you drink and the greater the alcoholic content of the drink, the sooner you will reach a higher BAC</w:t>
        <w:br/>
      </w:r>
      <w:r>
        <w:t>- general health</w:t>
        <w:br/>
      </w:r>
      <w:r>
        <w:t xml:space="preserve">   - if you are in poor health, your liver is less able to process the alcohol you drink</w:t>
        <w:br/>
      </w:r>
      <w:r>
        <w:t>- use of other drugs</w:t>
        <w:br/>
      </w:r>
      <w:r>
        <w:t xml:space="preserve">   - combining alcohol with drugs increases the risk of motor vehicle crashes even if you only drink a small amount of alcohol. The effect of alcohol can also exaggerate the mood you are in, and make you more tired if you are already tired.</w:t>
      </w:r>
    </w:p>
    <w:p>
      <w:pPr>
        <w:pStyle w:val="Heading2"/>
      </w:pPr>
      <w:r>
        <w:t>Only time reduces your BAC level</w:t>
      </w:r>
    </w:p>
    <w:p>
      <w:pPr>
        <w:spacing w:after="120"/>
      </w:pPr>
      <w:r>
        <w:t>Your body takes time to get rid of alcohol. No amount of coffee, exercise, cold showers, fresh air or vomiting will help reduce your BAC. Whilst these may make you feel more alert, they don’t change the amount of alcohol in your bloodstream or speed up the processing of the alcohol by your liver. The liver does this in its own time.</w:t>
      </w:r>
    </w:p>
    <w:p>
      <w:pPr>
        <w:spacing w:after="120"/>
      </w:pPr>
      <w:r>
        <w:t>[TIP] It is important to remember that if you have a lot to drink the night before, you are likely to have alcohol in your blood the next morning.</w:t>
      </w:r>
    </w:p>
    <w:p>
      <w:pPr>
        <w:pStyle w:val="Heading2"/>
      </w:pPr>
      <w:r>
        <w:t>How to avoid drink driving</w:t>
      </w:r>
    </w:p>
    <w:p>
      <w:pPr>
        <w:spacing w:after="120"/>
      </w:pPr>
      <w:r>
        <w:t>- Plan ahead. It is more difficult to plan how to get home if you have had alcohol to drink, as your judgement will be impaired. Work out your travel arrangements before you go out and start drinking</w:t>
        <w:br/>
      </w:r>
      <w:r>
        <w:t>- Planning ahead is especially important for P1 drivers who need to comply with the peer passenger restriction</w:t>
        <w:br/>
      </w:r>
      <w:r>
        <w:t>- Share a taxi with friends</w:t>
        <w:br/>
      </w:r>
      <w:r>
        <w:t>- Take public transport</w:t>
        <w:br/>
      </w:r>
      <w:r>
        <w:t>- Organise transport with a friend and agree that whoever is driving will not drink alcohol</w:t>
        <w:br/>
      </w:r>
      <w:r>
        <w:t>- Organise to stay the night</w:t>
        <w:br/>
      </w:r>
      <w:r>
        <w:t>- Arrange to be picked up by a relative or friend who hasn’t been drinking. You can measure your BAC level by using a public breath tester. These are located in some hotels, clubs and restaurants, and are useful to determine your BAC level.</w:t>
      </w:r>
    </w:p>
    <w:p>
      <w:pPr>
        <w:spacing w:after="120"/>
      </w:pPr>
      <w:r>
        <w:t>You could do this a number of times to get an idea of what BAC your usual pattern of drinking leads to, and how long it takes for your BAC to return to zero.</w:t>
      </w:r>
    </w:p>
    <w:p>
      <w:pPr>
        <w:spacing w:after="120"/>
      </w:pPr>
      <w:r>
        <w:t>[TIP] If you drive after drinking your driving will suffer. So remember, the safest BAC is zero even when you have a full licence. Breath testing procedures Police can request the driver of a vehicle to undergo a breath test at any time. There are many breath testing stations or booze buses on Victorian roads. You may also be stopped by police in other vehicles and asked to undergo a breath test. Thousands of drivers are randomly tested every week.</w:t>
      </w:r>
    </w:p>
    <w:p>
      <w:pPr>
        <w:spacing w:after="120"/>
      </w:pPr>
      <w:r>
        <w:t>You will be asked to blow into a small device. It will give an indication of the alcohol in your blood – if any. If you haven’t been drinking there is no problem. If you have a positive result, you will be asked to do a second test on another breath testing instrument. This reading will be used as evidence if you are over the legal limit. Drivers admitted to hospital after any kind of road crash are required to provide a breath test and when requested to provide a blood sample. Penalties The penalties for drink driving are severe. Anyone who is convicted of a drink driving offence will have their licence and/or learner permit cancelled. Before they can get their licence/learner permit back they must complete a Behaviour Change Program and will be required to install and use an alcohol interlock device in any vehicle they drive for at least 6 months, and at least 12 months for repeat offenders, after relicensing.</w:t>
      </w:r>
    </w:p>
    <w:p>
      <w:pPr>
        <w:pStyle w:val="Heading2"/>
      </w:pPr>
      <w:r>
        <w:t>Cancellation periods</w:t>
      </w:r>
    </w:p>
    <w:p>
      <w:pPr>
        <w:spacing w:after="120"/>
      </w:pPr>
      <w:r>
        <w:t>- Learner permit and/or probationary licence holder with a BAC between zero and less than.05 (first offence) - 3 months</w:t>
        <w:br/>
      </w:r>
      <w:r>
        <w:t>- Learner permit and/or probationary licence holder with a BAC between.05 and less than.1 (first offence) - 6 months</w:t>
        <w:br/>
      </w:r>
      <w:r>
        <w:t>- Full licence holder under the age of 26 with a BAC between.05 and less than.1 (first offence) - 6 months</w:t>
        <w:br/>
      </w:r>
      <w:r>
        <w:t>- Learner permit, probationary or full licence holder with a BAC of.1 or more (first offence) - cancellation period and interlock condition will depend on the BAC</w:t>
        <w:br/>
      </w:r>
      <w:r>
        <w:t>- Repeat offender (learner permit, probationary or full licence holder) - 12 months or more</w:t>
        <w:br/>
      </w:r>
      <w:r>
        <w:t>- Any repeat drink driving conviction will result in a learner permit and/or licence cancellation of at least 12 months followed by a mandatory Intensive Drink and Drug Driver Behaviour Change Program and require the installation and use of an alcohol interlock device of 12 months or more when relicensed</w:t>
        <w:br/>
      </w:r>
      <w:r>
        <w:t>- You will have to start again on your learner permit or probationary licence if your licence is cancelled</w:t>
        <w:br/>
      </w:r>
      <w:r>
        <w:t>- Heavy fines can also be imposed</w:t>
        <w:br/>
      </w:r>
      <w:r>
        <w:t>- You may have your vehicle impounded.</w:t>
      </w:r>
    </w:p>
    <w:p>
      <w:pPr>
        <w:pStyle w:val="Heading2"/>
      </w:pPr>
      <w:r>
        <w:t>Drugs, medicine and driving</w:t>
      </w:r>
    </w:p>
    <w:p>
      <w:pPr>
        <w:spacing w:after="120"/>
      </w:pPr>
      <w:r>
        <w:t>Medicines and illegal drugs that can affect safe driving are detected in over 30% of Victorian driver fatalities. In Victoria it is an offence to drive a motor vehicle while impaired by a drug.</w:t>
      </w:r>
    </w:p>
    <w:p>
      <w:pPr>
        <w:spacing w:after="120"/>
      </w:pPr>
      <w:r>
        <w:t>[FACT] Refusing a breath, blood or saliva test is an offence. Your licence will be cancelled and you will be disqualified from driving for at least two years if convicted and will also have to complete an Intensive Drink and Drug Driver Behaviour Change Program. If you refused a breath or blood alcohol test you will also have to install and use an alcohol interlock for at least six months when relicensed.</w:t>
      </w:r>
    </w:p>
    <w:p>
      <w:pPr>
        <w:pStyle w:val="Heading2"/>
      </w:pPr>
      <w:r>
        <w:t>Illegal drugs</w:t>
      </w:r>
    </w:p>
    <w:p>
      <w:pPr>
        <w:spacing w:after="120"/>
      </w:pPr>
      <w:r>
        <w:t>Illegal drugs such as ecstasy, cannabis (marijuana) and heroin can affect your ability to drive safely.</w:t>
      </w:r>
    </w:p>
    <w:p>
      <w:pPr>
        <w:spacing w:after="120"/>
      </w:pPr>
      <w:r>
        <w:t>Drugs like ice or ecstasy can:</w:t>
        <w:br/>
      </w:r>
      <w:r>
        <w:t>- make you feel as if you are a better driver</w:t>
        <w:br/>
      </w:r>
      <w:r>
        <w:t>- have a negative effect on your ability to drive, so you will be more confident but less skilful</w:t>
        <w:br/>
      </w:r>
      <w:r>
        <w:t>- lead to a strong need for sleep when their effects wear off that can increase your risk of crashing. You may have your vehicle impounded. Cannabis can:</w:t>
        <w:br/>
      </w:r>
      <w:r>
        <w:t>- stop you responding quickly to what other drivers are doing</w:t>
        <w:br/>
      </w:r>
      <w:r>
        <w:t>- reduce your ability to concentrate and maintain attention, make decisions and to react to unexpected events</w:t>
        <w:br/>
      </w:r>
      <w:r>
        <w:t>- make you miss important road signs</w:t>
        <w:br/>
      </w:r>
      <w:r>
        <w:t>- reduce your ability to avoid potential hazards.</w:t>
      </w:r>
    </w:p>
    <w:p>
      <w:pPr>
        <w:spacing w:after="120"/>
      </w:pPr>
      <w:r>
        <w:t>Combining even small amounts of cannabis and alcohol causes much greater impairment than either one on its own. Driving with drugs in your blood or saliva is an offence. Anyone who is convicted of a drug driving offence will have a licence ban and must complete a Behaviour Change Program before being relicensed. Conditions that affect safe driving Legally, if you are suffering from any serious (permanent or long-term) illness, disability, medical condition or injury (or the effect of treatment for any of those things) that may impair your ability to drive safely, you must:</w:t>
        <w:br/>
      </w:r>
      <w:r>
        <w:t>- contact VicRoads to report your condition</w:t>
        <w:br/>
      </w:r>
      <w:r>
        <w:t>- talk to a doctor about how it might affect your driving.</w:t>
      </w:r>
    </w:p>
    <w:p>
      <w:pPr>
        <w:pStyle w:val="Heading2"/>
      </w:pPr>
      <w:r>
        <w:t>Reporting a medically unfit driver</w:t>
      </w:r>
    </w:p>
    <w:p>
      <w:pPr>
        <w:spacing w:after="120"/>
      </w:pPr>
      <w:r>
        <w:t>If you are genuinely concerned about someone’s ability to drive safely, write us a letter with their details (e.g. name, address) and the reasons for your concern. Under Victorian law, we must investigate this information. Medicines Many prescription medicines and some medicines bought over the counter from a pharmacist can impair your driving ability and increase the risk of crashes by affecting your:</w:t>
        <w:br/>
      </w:r>
      <w:r>
        <w:t>- mood</w:t>
        <w:br/>
      </w:r>
      <w:r>
        <w:t>- concentration</w:t>
        <w:br/>
      </w:r>
      <w:r>
        <w:t>- co-ordination</w:t>
        <w:br/>
      </w:r>
      <w:r>
        <w:t>- reaction time.</w:t>
      </w:r>
    </w:p>
    <w:p>
      <w:pPr>
        <w:spacing w:after="120"/>
      </w:pPr>
      <w:r>
        <w:t>Examples of prescription medications that can affect driving are:</w:t>
        <w:br/>
      </w:r>
      <w:r>
        <w:t>- sleeping tablets</w:t>
        <w:br/>
      </w:r>
      <w:r>
        <w:t>- muscle relaxants</w:t>
        <w:br/>
      </w:r>
      <w:r>
        <w:t>- sedatives</w:t>
        <w:br/>
      </w:r>
      <w:r>
        <w:t>- some antihistamines (such as in hay fever or cold and flu medicines)</w:t>
        <w:br/>
      </w:r>
      <w:r>
        <w:t>- some strong painkillers. Not everyone will experience the effects of a drug in the same way. When you start using a new medicine, it is best to ask your doctor or pharmacist for advice on how it may affect your driving. You can reduce the risk of a crash when on medication by:</w:t>
        <w:br/>
      </w:r>
      <w:r>
        <w:t>- not using alcohol with your medicines</w:t>
        <w:br/>
      </w:r>
      <w:r>
        <w:t>- keeping to the prescribed doses</w:t>
        <w:br/>
      </w:r>
      <w:r>
        <w:t>- not treating yourself with additional medicines or other remedies. Always check with your doctor or pharmacist</w:t>
        <w:br/>
      </w:r>
      <w:r>
        <w:t>- not using other people’s medicines</w:t>
        <w:br/>
      </w:r>
      <w:r>
        <w:t>- reading and following the advice on the labels on all your medicines. Check with your doctor or pharmacist if the label on your medicine states that the medicine may cause drowsiness.</w:t>
      </w:r>
    </w:p>
    <w:p>
      <w:pPr>
        <w:spacing w:after="120"/>
      </w:pPr>
      <w:r>
        <w:t>[TIP] If you are worried about the effect that your medicine has on your driving, stop your driving – not your medicine! Stop driving and contact your doctor or pharmacist if your medicine:</w:t>
        <w:br/>
      </w:r>
      <w:r>
        <w:t>- affects your reflexes</w:t>
        <w:br/>
      </w:r>
      <w:r>
        <w:t>- affects your ability to concentrate</w:t>
        <w:br/>
      </w:r>
      <w:r>
        <w:t>- makes you sleepy or drowsy</w:t>
        <w:br/>
      </w:r>
      <w:r>
        <w:t>- gives you blurred or double vision.</w:t>
      </w:r>
    </w:p>
    <w:p>
      <w:pPr>
        <w:spacing w:after="120"/>
      </w:pPr>
      <w:r>
        <w:t>Plan to use alternative transport such as taxis or public transport or ask a friend to drive you. Seatbelts Wearing a seatbelt is the most effective measure for reducing serious injury in a crash. All drivers and passengers must wear a seatbelt or appropriate restraint. This includes children and pregnant women. Drivers are responsible for the restraint of all passengers. The penalties for unrestrained or improperly restrained passengers include:</w:t>
        <w:br/>
      </w:r>
      <w:r>
        <w:t>- fines and demerit points for the driver, and</w:t>
        <w:br/>
      </w:r>
      <w:r>
        <w:t>- fines for passengers aged 16 years and over. Seatbelt enforcement cameras operate in Victoria. Seatbelts are not designed to protect small bodies in a crash. Children need restraints that specifically fit their size.</w:t>
      </w:r>
    </w:p>
    <w:p>
      <w:pPr>
        <w:pStyle w:val="Heading2"/>
      </w:pPr>
      <w:r>
        <w:t>Correct seatbelt use</w:t>
      </w:r>
    </w:p>
    <w:p>
      <w:pPr>
        <w:spacing w:after="120"/>
      </w:pPr>
      <w:r>
        <w:t>Seatbelts must be worn with:</w:t>
        <w:br/>
      </w:r>
      <w:r>
        <w:t>- the belt over your shoulder, running across your chest, and</w:t>
        <w:br/>
      </w:r>
      <w:r>
        <w:t>- be buckled low on your hip.</w:t>
      </w:r>
    </w:p>
    <w:p>
      <w:pPr>
        <w:spacing w:after="120"/>
      </w:pPr>
      <w:r>
        <w:t>[TIP] Buckling up takes seconds – serious crashes take lives.</w:t>
      </w:r>
    </w:p>
    <w:p>
      <w:pPr>
        <w:pStyle w:val="Heading2"/>
      </w:pPr>
      <w:r>
        <w:t>Children</w:t>
      </w:r>
    </w:p>
    <w:p>
      <w:pPr>
        <w:spacing w:after="120"/>
      </w:pPr>
      <w:r>
        <w:t>Drivers must ensure that children are restrained in:</w:t>
        <w:br/>
      </w:r>
      <w:r>
        <w:t>- a properly fastened and adjusted rearward facing child restraint with an inbuilt harness if they are less than six months old</w:t>
        <w:br/>
      </w:r>
      <w:r>
        <w:t>- a properly fastened and adjusted approved rearward facing OR forward facing child restraint with inbuilt harness if they are more than six months and less than four years old.</w:t>
        <w:br/>
      </w:r>
      <w:r>
        <w:t>- a properly fastened and adjusted approved forward facing child restraint with in-built harness OR a properly positioned approved booster seat and fastened and adjusted seatbelt if they are more than four years but less than seven years old. The type of restraint will depend on the child’s size</w:t>
        <w:br/>
      </w:r>
      <w:r>
        <w:t>- either a booster seat or an adult seatbelt if they are seven years to less than 16 years. It is recommended that children continue to use a booster seat until they are at least 145cm tall. Children under four years old must not be seated in the front seat (in vehicles with two or more rows of seats). Children four years to less than seven years old can only be seated in the front if all other seats in the row(s) behind are occupied by other passengers less than seven years old.</w:t>
      </w:r>
    </w:p>
    <w:p>
      <w:pPr>
        <w:spacing w:after="120"/>
      </w:pPr>
      <w:r>
        <w:t>[TIP] Restraint Fitting Stations can help you fit a child restraint or booster seat to your vehicle. Call 1300 360 745 for the nearest location.</w:t>
      </w:r>
    </w:p>
    <w:p>
      <w:pPr>
        <w:pStyle w:val="Heading2"/>
      </w:pPr>
      <w:r>
        <w:t>Child restraints, booster seats and airbags</w:t>
      </w:r>
    </w:p>
    <w:p>
      <w:pPr>
        <w:spacing w:after="120"/>
      </w:pPr>
      <w:r>
        <w:t>A rearward facing child restraint cannot be used in the front seat when there is a passenger airbag. Children using forward facing child restraints or booster seats in the front seat of a vehicle should do so with the seat pushed as far back from the dashboard as possible. It is safer for children to travel in the back seat. If a vehicle has airbags in other positions, consult the vehicle owner’s manual for advice on positioning child restraints. More information about child restraints, booster seats and Restraint Fitting Stations is available at: vicroads.vic.gov.au and VicRoads Customer Service Centres.</w:t>
      </w:r>
    </w:p>
    <w:p>
      <w:pPr>
        <w:pStyle w:val="Heading2"/>
      </w:pPr>
      <w:r>
        <w:t>Taxis and children</w:t>
      </w:r>
    </w:p>
    <w:p>
      <w:pPr>
        <w:spacing w:after="120"/>
      </w:pPr>
      <w:r>
        <w:t>Although there is an exemption for taxi drivers from mandatory child restraint requirements for children under seven years old, taxis are required to have anchorage points and parents are encouraged to provide their own child restraint or booster seat when transporting a child under seven years old in a taxi. If there is no restraint available for use in a taxi, children under one year must not travel in the front seat and children one year and over must be restrained in a seatbelt.</w:t>
      </w:r>
    </w:p>
    <w:p>
      <w:pPr>
        <w:pStyle w:val="Heading2"/>
      </w:pPr>
      <w:r>
        <w:t>Pregnant women</w:t>
      </w:r>
    </w:p>
    <w:p>
      <w:pPr>
        <w:spacing w:after="120"/>
      </w:pPr>
      <w:r>
        <w:t>Seatbelts protect pregnant women and their unborn babies, as long as the seatbelt is properly fastened and adjusted with the lap part of the belt across the hips and below the baby.</w:t>
      </w:r>
    </w:p>
    <w:p>
      <w:pPr>
        <w:spacing w:after="120"/>
      </w:pPr>
      <w:r>
        <w:t>[TIP] An unborn baby is more at risk in a crash if a seatbelt is not worn. Travelling with animals You must not drive with an animal on your lap. Animals carried in a trailer or on the tray of a utility or truck (other than dogs engaged in moving stock) must be tethered in a way that prevents them from falling off or being injured by the movement of the vehicle.</w:t>
      </w:r>
    </w:p>
    <w:p>
      <w:pPr>
        <w:pStyle w:val="Heading1"/>
      </w:pPr>
      <w:r>
        <w:t>Speed limits</w:t>
      </w:r>
    </w:p>
    <w:p>
      <w:pPr>
        <w:spacing w:after="120"/>
      </w:pPr>
      <w:r>
        <w:t>Applies to: all drivers.</w:t>
        <w:br/>
      </w:r>
      <w:r>
        <w:t>Source: Road to Solo Driving handbook (Department of Transport and Planning, April 2023).</w:t>
      </w:r>
    </w:p>
    <w:p>
      <w:pPr>
        <w:spacing w:after="120"/>
      </w:pPr>
      <w:r>
        <w:t>Speed limit signs tell you the maximum speed at which you can drive in good conditions. You must always obey the speed limit. Speed limits are set according to the characteristics of the road and the level of use by vulnerable road users. Built-up areas The speed limit in a built-up area is 50 kilometres per hour (km/h) unless signed otherwise.</w:t>
      </w:r>
    </w:p>
    <w:p>
      <w:pPr>
        <w:spacing w:after="120"/>
      </w:pPr>
      <w:r>
        <w:t>[DEFINITION] A built-up area is where there are buildings and/or houses next to the road or there is street lighting at intervals not over 100 metres apart for a distance of 500 metres or more.</w:t>
      </w:r>
    </w:p>
    <w:p>
      <w:pPr>
        <w:pStyle w:val="Heading2"/>
      </w:pPr>
      <w:r>
        <w:t>Speed limited areas</w:t>
      </w:r>
    </w:p>
    <w:p>
      <w:pPr>
        <w:spacing w:after="120"/>
      </w:pPr>
      <w:r>
        <w:t>There are other signs which designate speed limits for whole areas (networks of roads) which have a sign on each road into the area. These reduced speed limits are to improve safety and like all speed limits must be obeyed.</w:t>
      </w:r>
    </w:p>
    <w:p>
      <w:pPr>
        <w:pStyle w:val="Heading2"/>
      </w:pPr>
      <w:r>
        <w:t>Freeways and country roads</w:t>
      </w:r>
    </w:p>
    <w:p>
      <w:pPr>
        <w:spacing w:after="120"/>
      </w:pPr>
      <w:r>
        <w:t>The speed limit on freeways and outside built-up areas in Victoria is 100 km/h unless signs tell you otherwise. Some main streets in rural town centres have 50 km/h speed limits and, many rural railway level crossings have 80 km/h speed limits.</w:t>
      </w:r>
    </w:p>
    <w:p>
      <w:pPr>
        <w:pStyle w:val="Heading1"/>
      </w:pPr>
      <w:r>
        <w:t>School zone speed limits</w:t>
      </w:r>
    </w:p>
    <w:p>
      <w:pPr>
        <w:spacing w:after="120"/>
      </w:pPr>
      <w:r>
        <w:t>Applies to: all drivers.</w:t>
        <w:br/>
      </w:r>
      <w:r>
        <w:t>Source: Road to Solo Driving handbook (Department of Transport and Planning, April 2023).</w:t>
      </w:r>
    </w:p>
    <w:p>
      <w:pPr>
        <w:spacing w:after="120"/>
      </w:pPr>
      <w:r>
        <w:t>Children need to be protected from fast travelling vehicles. Children are easily distracted and can forget to look for dangers on the road. They also have trouble judging the speed of approaching vehicles. For these reasons, there are lower speed limits outside all Victorian schools. Static or electronic variable signs are used to alert drivers to lower speed limits, such as:</w:t>
      </w:r>
    </w:p>
    <w:p>
      <w:pPr>
        <w:spacing w:after="120"/>
      </w:pPr>
      <w:r>
        <w:t>[IMAGE: Permanent speed sign, black number 40 in a red circle on a white sign]</w:t>
        <w:br/>
      </w:r>
      <w:r>
        <w:t>Meaning for the driver: This is a permanent 40 km/h speed limit outside a school. It applies on most 50 km/h roads and is in force at all times, not only at school hours.</w:t>
      </w:r>
    </w:p>
    <w:p>
      <w:pPr>
        <w:spacing w:after="120"/>
      </w:pPr>
      <w:r>
        <w:t>[IMAGE: Time-based speed sign, yellow "SCHOOL ZONE" sign with a 40 in a red circle, showing 8 - 9:30 AM, 2:30 - 4 PM, SCHOOL DAYS]</w:t>
        <w:br/>
      </w:r>
      <w:r>
        <w:t>Meaning for the driver: This is a time-based 40 km/h speed limit outside a school. It applies on 60 km/h and 70 km/h roads. The 40 km/h limit is in force on school days between 8 and 9:30 am and between 2:30 and 4 pm, as shown on the sign. Outside those times, the normal speed limit applies.</w:t>
      </w:r>
    </w:p>
    <w:p>
      <w:pPr>
        <w:spacing w:after="120"/>
      </w:pPr>
      <w:r>
        <w:t>[IMAGE: Electronic speed sign, white number 60 in a red circle on a black sign]</w:t>
        <w:br/>
      </w:r>
      <w:r>
        <w:t>Meaning for the driver: Electronic speed signs are used on roads where the normal speed limit is 80 km/h or above. On these roads, time-based limits of 40 km/h and 60 km/h apply near schools. The number shown on the electronic sign is the limit you must follow.</w:t>
      </w:r>
    </w:p>
    <w:p>
      <w:pPr>
        <w:spacing w:after="120"/>
      </w:pPr>
      <w:r>
        <w:rPr>
          <w:sz w:val="20"/>
        </w:rPr>
        <w:t>[TABLE START: School Zone Speed Limit Signs]</w:t>
        <w:br/>
      </w:r>
      <w:r>
        <w:rPr>
          <w:sz w:val="20"/>
        </w:rPr>
        <w:t>| Sign | Where it is used | Reduced limit |</w:t>
        <w:br/>
      </w:r>
      <w:r>
        <w:rPr>
          <w:sz w:val="20"/>
        </w:rPr>
        <w:t>|---|---|---|</w:t>
        <w:br/>
      </w:r>
      <w:r>
        <w:rPr>
          <w:sz w:val="20"/>
        </w:rPr>
        <w:t>| Permanent speed sign | Most 50 km/h roads outside schools | 40 km/h, at all times |</w:t>
        <w:br/>
      </w:r>
      <w:r>
        <w:rPr>
          <w:sz w:val="20"/>
        </w:rPr>
        <w:t>| Time-based speed sign (yellow SCHOOL ZONE) | 60 km/h and 70 km/h roads outside schools | 40 km/h, during the times shown on the sign (school days) |</w:t>
        <w:br/>
      </w:r>
      <w:r>
        <w:rPr>
          <w:sz w:val="20"/>
        </w:rPr>
        <w:t>| Electronic speed sign | Roads with a speed limit of 80 km/h or above | 40 km/h or 60 km/h, time-based |</w:t>
        <w:br/>
      </w:r>
      <w:r>
        <w:rPr>
          <w:sz w:val="20"/>
        </w:rPr>
        <w:t>[TABLE END]</w:t>
      </w:r>
    </w:p>
    <w:p>
      <w:pPr>
        <w:spacing w:after="120"/>
      </w:pPr>
      <w:r>
        <w:t>Shared zones A pedestrian struck by a vehicle travelling at 40 km/h or more is unlikely to survive. Shared zones have been created to protect pedestrians. Shared zones have a speed limit of 10 km/h or as indicated on the Shared zone sign. In a shared zone, drivers must give way to pedestrians.</w:t>
      </w:r>
    </w:p>
    <w:p>
      <w:pPr>
        <w:spacing w:after="120"/>
      </w:pPr>
      <w:r>
        <w:t>Safe speeds for different needs Speed limit signs tell you the maximum speed at which you can travel. You have to decide on a safe speed under the specified limit. Here are some factors you should consider. Light or heavy traffic If there is a lot of traffic, slow down to the average speed of everyone else and watch out for hazards. Pedestrians often weave through cars stuck in peak hour. Shops, parked cars and people Where there are shops, there are people and cars. Electronic variable signs at selected strip shopping centres indicate reduced speed limits at high risk times. Be alert. Pedestrians can step out from between parked cars, and parked cars can pull out from the kerb suddenly. Slow down and try to anticipate what others may do.</w:t>
      </w:r>
    </w:p>
    <w:p>
      <w:pPr>
        <w:spacing w:after="120"/>
      </w:pPr>
      <w:r>
        <w:t>Green lights can change to red A green light may turn amber or red before you enter an intersection, so drive at a speed that will allow you to stop safely. The time of the day It can be difficult to see the road ahead when you are driving into bright sunlight at dawn or dusk. You will need to slow down. Wear sunglasses and use the sun visor in your car. You need to slow right down, or in some cases, pull over off the road and wait for the conditions to improve. Weather conditions Driving in heavy rain, frost or snow can be very dangerous – it may be difficult to see and roads may be slippery. You need to slow right down, or in some cases, pull over off the road and wait for the conditions to improve. You may need to use hazard warning lights or rear fog lights while parked.</w:t>
      </w:r>
    </w:p>
    <w:p>
      <w:pPr>
        <w:spacing w:after="120"/>
      </w:pPr>
      <w:r>
        <w:t>Take care when mist or fog affects visibility. Curving roads Slow down before entering a curve or bend and accelerate gently as you drive out of the curve. It can be dangerous to brake on a curve or bend; you may lose control of your vehicle. Road works At road work sites the number of lanes is often reduced and the road layout changed to protect road workers. Temporary speed limit signs are erected to guide traffic through the work site at safe speeds. All drivers must slow down and obey the speed limits. Unpredictable surfaces The risk of losing control of a vehicle can increase on roads with potholes, wheel ruts or grooves, slippery surfaces and loose gravel. Always be aware of the road surface and adjust your driving and speed according to the conditions.</w:t>
      </w:r>
    </w:p>
    <w:p>
      <w:pPr>
        <w:spacing w:after="120"/>
      </w:pPr>
      <w:r>
        <w:t>Country roads and animals When you see animals – beware. They are unpredictable and can wander or dart onto the road. Farmers often move sheep or cattle and you need to slow down while you are passing. Slippery roads Slippery roads can be caused by rain, mud, frost or ice. Not all areas that are slippery when wet are signposted. Rain makes all roads slippery. When it first starts to rain, oil and dirt are washed to the surface. Until further rain washes these away, skidding can occur. Slow down and always keep your distance from the vehicle in front in these conditions.</w:t>
      </w:r>
    </w:p>
    <w:p>
      <w:pPr>
        <w:spacing w:after="120"/>
      </w:pPr>
      <w:r>
        <w:t>Unsealed roads Dust from oncoming vehicles may conceal unexpected hazards, such as other vehicles, a dip or corner. Unsealed roads can become very slippery when wet or corrugated. Mud thrown onto windows can reduce visibility. Slow down and drive at a speed appropriate for conditions because road holding is reduced and stopping distances are greater. Road edge If you need to move a wheel off the bitumen, such as when passing an oncoming vehicle on a narrow road, don’t panic. Pulling the wheel quickly to get back on the road may lead to overcorrection and potential loss of control. Slow down, brake gently if needed, take your time and steer normally back onto the bitumen when safe to do so.</w:t>
      </w:r>
    </w:p>
    <w:p>
      <w:pPr>
        <w:spacing w:after="120"/>
      </w:pPr>
      <w:r>
        <w:t>How quickly do you think you can stop? Speed makes a big difference to your ability to stop. If you double your speed, you cover almost four times the distance before you stop.</w:t>
      </w:r>
    </w:p>
    <w:p>
      <w:pPr>
        <w:spacing w:after="120"/>
      </w:pPr>
      <w:r>
        <w:t>[FACT] At 60 km/h you may cover up to 67 metres before you can stop. At 100 km/h you may cover up to 142 metres before you can stop. This makes a significant difference to your chance of being involved in a crash.</w:t>
      </w:r>
    </w:p>
    <w:p>
      <w:pPr>
        <w:pStyle w:val="Heading1"/>
      </w:pPr>
      <w:r>
        <w:t>Stopping distance and speed: can you stop in time?</w:t>
      </w:r>
    </w:p>
    <w:p>
      <w:pPr>
        <w:spacing w:after="120"/>
      </w:pPr>
      <w:r>
        <w:t>Applies to: all drivers.</w:t>
        <w:br/>
      </w:r>
      <w:r>
        <w:t>Source: Road to Solo Driving handbook (Department of Transport and Planning, April 2023).</w:t>
      </w:r>
    </w:p>
    <w:p>
      <w:pPr>
        <w:spacing w:after="120"/>
      </w:pPr>
      <w:r>
        <w:t>The charts in Figures 10 and 11 come from the Australian Transport Safety Bureau (ATSB).</w:t>
      </w:r>
    </w:p>
    <w:p>
      <w:pPr>
        <w:spacing w:after="120"/>
      </w:pPr>
      <w:r>
        <w:t>Scenario used in both charts: You are travelling in a 60 km/h zone in a modern vehicle with good brakes and tyres. A child runs onto the road 45 metres ahead of you. You brake hard. Will you stop in time?</w:t>
      </w:r>
    </w:p>
    <w:p>
      <w:pPr>
        <w:spacing w:after="120"/>
      </w:pPr>
      <w:r>
        <w:t>[IMAGE: Fig 10, bar chart of stopping distance in wet conditions, speeds 50 to 80 km/h, with a dotted line at 45 metres]</w:t>
        <w:br/>
      </w:r>
      <w:r>
        <w:t>Meaning for the driver: On a wet road, only a car travelling at 50 km/h stops in time before reaching the child. At 55 km/h and above, the car is still moving when it reaches the child and hits them. The higher your speed, the faster you hit. Each bar has two parts: the reaction distance (the distance travelled before you start braking) and the braking distance.</w:t>
      </w:r>
    </w:p>
    <w:p>
      <w:pPr>
        <w:spacing w:after="120"/>
      </w:pPr>
      <w:r>
        <w:rPr>
          <w:sz w:val="20"/>
        </w:rPr>
        <w:t>[TABLE START: Wet Conditions, Child 45 m Ahead]</w:t>
        <w:br/>
      </w:r>
      <w:r>
        <w:rPr>
          <w:sz w:val="20"/>
        </w:rPr>
        <w:t>| Speed you are travelling | Result |</w:t>
        <w:br/>
      </w:r>
      <w:r>
        <w:rPr>
          <w:sz w:val="20"/>
        </w:rPr>
        <w:t>|---|---|</w:t>
        <w:br/>
      </w:r>
      <w:r>
        <w:rPr>
          <w:sz w:val="20"/>
        </w:rPr>
        <w:t>| 50 km/h | Stops in time |</w:t>
        <w:br/>
      </w:r>
      <w:r>
        <w:rPr>
          <w:sz w:val="20"/>
        </w:rPr>
        <w:t>| 55 km/h | Hits at 14 km/h |</w:t>
        <w:br/>
      </w:r>
      <w:r>
        <w:rPr>
          <w:sz w:val="20"/>
        </w:rPr>
        <w:t>| 60 km/h | Hits at 32 km/h |</w:t>
        <w:br/>
      </w:r>
      <w:r>
        <w:rPr>
          <w:sz w:val="20"/>
        </w:rPr>
        <w:t>| 65 km/h | Hits at 44 km/h |</w:t>
        <w:br/>
      </w:r>
      <w:r>
        <w:rPr>
          <w:sz w:val="20"/>
        </w:rPr>
        <w:t>| 70 km/h | Hits at 53 km/h |</w:t>
        <w:br/>
      </w:r>
      <w:r>
        <w:rPr>
          <w:sz w:val="20"/>
        </w:rPr>
        <w:t>| 75 km/h | Hits at 63 km/h |</w:t>
        <w:br/>
      </w:r>
      <w:r>
        <w:rPr>
          <w:sz w:val="20"/>
        </w:rPr>
        <w:t>| 80 km/h | Hits at 70 km/h |</w:t>
        <w:br/>
      </w:r>
      <w:r>
        <w:rPr>
          <w:sz w:val="20"/>
        </w:rPr>
        <w:t>[TABLE END]</w:t>
      </w:r>
    </w:p>
    <w:p>
      <w:pPr>
        <w:spacing w:after="120"/>
      </w:pPr>
      <w:r>
        <w:t>[IMAGE: Fig 11, bar chart of stopping distance in dry conditions, speeds 50 to 80 km/h, with a dotted line at 45 metres]</w:t>
        <w:br/>
      </w:r>
      <w:r>
        <w:t>Meaning for the driver: On a dry road, cars travelling at 50, 55 and 60 km/h stop in time, although at 60 km/h only just. From 65 km/h upward the car hits the child, and the impact speed rises quickly with.</w:t>
      </w:r>
    </w:p>
    <w:p>
      <w:pPr>
        <w:spacing w:after="120"/>
      </w:pPr>
      <w:r>
        <w:rPr>
          <w:sz w:val="20"/>
        </w:rPr>
        <w:t>[TABLE START: Dry Conditions, Child 45 m Ahead]</w:t>
        <w:br/>
      </w:r>
      <w:r>
        <w:rPr>
          <w:sz w:val="20"/>
        </w:rPr>
        <w:t>| Speed you are travelling | Result |</w:t>
        <w:br/>
      </w:r>
      <w:r>
        <w:rPr>
          <w:sz w:val="20"/>
        </w:rPr>
        <w:t>|---|---|</w:t>
        <w:br/>
      </w:r>
      <w:r>
        <w:rPr>
          <w:sz w:val="20"/>
        </w:rPr>
        <w:t>| 50 km/h | Stops in time |</w:t>
        <w:br/>
      </w:r>
      <w:r>
        <w:rPr>
          <w:sz w:val="20"/>
        </w:rPr>
        <w:t>| 55 km/h | Stops in time |</w:t>
        <w:br/>
      </w:r>
      <w:r>
        <w:rPr>
          <w:sz w:val="20"/>
        </w:rPr>
        <w:t>| 60 km/h | Stops in time |</w:t>
        <w:br/>
      </w:r>
      <w:r>
        <w:rPr>
          <w:sz w:val="20"/>
        </w:rPr>
        <w:t>| 65 km/h | Hits at 32 km/h |</w:t>
        <w:br/>
      </w:r>
      <w:r>
        <w:rPr>
          <w:sz w:val="20"/>
        </w:rPr>
        <w:t>| 70 km/h | Hits at 46 km/h |</w:t>
        <w:br/>
      </w:r>
      <w:r>
        <w:rPr>
          <w:sz w:val="20"/>
        </w:rPr>
        <w:t>| 75 km/h | Hits at 57 km/h |</w:t>
        <w:br/>
      </w:r>
      <w:r>
        <w:rPr>
          <w:sz w:val="20"/>
        </w:rPr>
        <w:t>| 80 km/h | Hits at 66 km/h |</w:t>
        <w:br/>
      </w:r>
      <w:r>
        <w:rPr>
          <w:sz w:val="20"/>
        </w:rPr>
        <w:t>[TABLE END]</w:t>
      </w:r>
    </w:p>
    <w:p>
      <w:pPr>
        <w:spacing w:after="120"/>
      </w:pPr>
      <w:r>
        <w:rPr>
          <w:sz w:val="20"/>
        </w:rPr>
        <w:t>[TABLE START: Wet Compared With Dry, Travelling at 60 km/h]</w:t>
        <w:br/>
      </w:r>
      <w:r>
        <w:rPr>
          <w:sz w:val="20"/>
        </w:rPr>
        <w:t>| Road condition | Result at 60 km/h |</w:t>
        <w:br/>
      </w:r>
      <w:r>
        <w:rPr>
          <w:sz w:val="20"/>
        </w:rPr>
        <w:t>|---|---|</w:t>
        <w:br/>
      </w:r>
      <w:r>
        <w:rPr>
          <w:sz w:val="20"/>
        </w:rPr>
        <w:t>| Dry | Stops in time |</w:t>
        <w:br/>
      </w:r>
      <w:r>
        <w:rPr>
          <w:sz w:val="20"/>
        </w:rPr>
        <w:t>| Wet | Hits at 32 km/h |</w:t>
        <w:br/>
      </w:r>
      <w:r>
        <w:rPr>
          <w:sz w:val="20"/>
        </w:rPr>
        <w:t>[TABLE END]</w:t>
      </w:r>
    </w:p>
    <w:p>
      <w:pPr>
        <w:spacing w:after="120"/>
      </w:pPr>
      <w:r>
        <w:t>Key points from these charts:</w:t>
        <w:br/>
      </w:r>
      <w:r>
        <w:t>- Wet roads make your stopping distance longer. At the same speed of 60 km/h, you stop in time on a dry road but hit the child at 32 km/h on a wet road.</w:t>
        <w:br/>
      </w:r>
      <w:r>
        <w:t>- A small increase in speed causes a big increase in impact speed. On a dry road, going from 60 km/h to 65 km/h changes the result from stopping in time to hitting at 32 km/h.</w:t>
      </w:r>
    </w:p>
    <w:p>
      <w:pPr>
        <w:pStyle w:val="Heading1"/>
      </w:pPr>
      <w:r>
        <w:t>Road signs: regulatory signs</w:t>
      </w:r>
    </w:p>
    <w:p>
      <w:pPr>
        <w:spacing w:after="120"/>
      </w:pPr>
      <w:r>
        <w:t>Applies to: all drivers.</w:t>
        <w:br/>
      </w:r>
      <w:r>
        <w:t>Source: Road to Solo Driving handbook (Department of Transport and Planning, April 2023).</w:t>
      </w:r>
    </w:p>
    <w:p>
      <w:pPr>
        <w:spacing w:after="120"/>
      </w:pPr>
      <w:r>
        <w:t>Road signs give information to help keep you and others safe on the road. Regulatory signs tell you what you must or must not do, and it is an offence to disobey them. They are usually black and white, sometimes with red to show danger or a restriction. Some regulatory signs are black and yellow instead.</w:t>
      </w:r>
    </w:p>
    <w:p>
      <w:pPr>
        <w:spacing w:after="120"/>
      </w:pPr>
      <w:r>
        <w:t>[IMAGE: Keep left sign, black arrow pointing down to the left on a white sign with the words KEEP LEFT]</w:t>
        <w:br/>
      </w:r>
      <w:r>
        <w:t>Meaning for the driver: You must keep to the left of the obstacle or island the sign is on. Drive on the left side of the arrow.</w:t>
      </w:r>
    </w:p>
    <w:p>
      <w:pPr>
        <w:spacing w:after="120"/>
      </w:pPr>
      <w:r>
        <w:t>[IMAGE: Safety zone sign, round yellow sign with black text SAFETY ZONE]</w:t>
        <w:br/>
      </w:r>
      <w:r>
        <w:t>Meaning for the driver: This marks a safety zone: the area of the road at or near a tram stop, with safety zone signs and a traffic island or dividing strip. Slow down when approaching it, because pedestrians may step out.</w:t>
      </w:r>
    </w:p>
    <w:p>
      <w:pPr>
        <w:spacing w:after="120"/>
      </w:pPr>
      <w:r>
        <w:t>[IMAGE: Pedestrians crossing sign, round yellow sign with two black walking legs]</w:t>
        <w:br/>
      </w:r>
      <w:r>
        <w:t>Meaning for the driver: This marks a pedestrian crossing. Slow down and give way to pedestrians on the crossing.</w:t>
      </w:r>
    </w:p>
    <w:p>
      <w:pPr>
        <w:pStyle w:val="Heading2"/>
      </w:pPr>
      <w:r>
        <w:t>Obey these traffic signs (they show which direction you must or must not take)</w:t>
      </w:r>
    </w:p>
    <w:p>
      <w:pPr>
        <w:spacing w:after="120"/>
      </w:pPr>
      <w:r>
        <w:t>[IMAGE: No left turn sign, black left-turn arrow inside a red circle with a red diagonal line]</w:t>
        <w:br/>
      </w:r>
      <w:r>
        <w:t>Meaning for the driver: You must not turn left here.</w:t>
      </w:r>
    </w:p>
    <w:p>
      <w:pPr>
        <w:spacing w:after="120"/>
      </w:pPr>
      <w:r>
        <w:t>[IMAGE: No entry sign, red circle with a white horizontal bar and the words NO ENTRY]</w:t>
        <w:br/>
      </w:r>
      <w:r>
        <w:t>Meaning for the driver: You must not enter this road or lane from where you are. Do not drive past this sign.</w:t>
      </w:r>
    </w:p>
    <w:p>
      <w:pPr>
        <w:spacing w:after="120"/>
      </w:pPr>
      <w:r>
        <w:t>[IMAGE: Left turn only sign, black curved arrow pointing left with the word ONLY]</w:t>
        <w:br/>
      </w:r>
      <w:r>
        <w:t>Meaning for the driver: You must turn left here. You cannot go straight ahead or turn right.</w:t>
      </w:r>
    </w:p>
    <w:p>
      <w:pPr>
        <w:spacing w:after="120"/>
      </w:pPr>
      <w:r>
        <w:rPr>
          <w:sz w:val="20"/>
        </w:rPr>
        <w:t>[TABLE START: Regulatory Signs and What They Mean]</w:t>
        <w:br/>
      </w:r>
      <w:r>
        <w:rPr>
          <w:sz w:val="20"/>
        </w:rPr>
        <w:t>| Sign | Colours | What you must do |</w:t>
        <w:br/>
      </w:r>
      <w:r>
        <w:rPr>
          <w:sz w:val="20"/>
        </w:rPr>
        <w:t>|---|---|---|</w:t>
        <w:br/>
      </w:r>
      <w:r>
        <w:rPr>
          <w:sz w:val="20"/>
        </w:rPr>
        <w:t>| Keep left | Black and white | Keep to the left of the obstacle or island |</w:t>
        <w:br/>
      </w:r>
      <w:r>
        <w:rPr>
          <w:sz w:val="20"/>
        </w:rPr>
        <w:t>| Safety zone | Black and yellow | Do not drive into the zone |</w:t>
        <w:br/>
      </w:r>
      <w:r>
        <w:rPr>
          <w:sz w:val="20"/>
        </w:rPr>
        <w:t>| Pedestrians crossing | Black and yellow | Give way to pedestrians on the crossing |</w:t>
        <w:br/>
      </w:r>
      <w:r>
        <w:rPr>
          <w:sz w:val="20"/>
        </w:rPr>
        <w:t>| No left turn | Black, white and red | Do not turn left |</w:t>
        <w:br/>
      </w:r>
      <w:r>
        <w:rPr>
          <w:sz w:val="20"/>
        </w:rPr>
        <w:t>| No entry | Red and white | Do not enter |</w:t>
        <w:br/>
      </w:r>
      <w:r>
        <w:rPr>
          <w:sz w:val="20"/>
        </w:rPr>
        <w:t>| Left turn only | Black and white | Turn left only |</w:t>
        <w:br/>
      </w:r>
      <w:r>
        <w:rPr>
          <w:sz w:val="20"/>
        </w:rPr>
        <w:t>[TABLE END]</w:t>
      </w:r>
    </w:p>
    <w:p>
      <w:pPr>
        <w:pStyle w:val="Heading1"/>
      </w:pPr>
      <w:r>
        <w:t>Stop and Give Way signs</w:t>
      </w:r>
    </w:p>
    <w:p>
      <w:pPr>
        <w:spacing w:after="120"/>
      </w:pPr>
      <w:r>
        <w:t>Applies to: all drivers.</w:t>
        <w:br/>
      </w:r>
      <w:r>
        <w:t>Source: Road to Solo Driving handbook (Department of Transport and Planning, April 2023).</w:t>
      </w:r>
    </w:p>
    <w:p>
      <w:pPr>
        <w:spacing w:after="120"/>
      </w:pPr>
      <w:r>
        <w:t>Stop and Give Way signs let drivers get through intersections and other places safely.</w:t>
      </w:r>
    </w:p>
    <w:p>
      <w:pPr>
        <w:spacing w:after="120"/>
      </w:pPr>
      <w:r>
        <w:t>[IMAGE: Stop sign, red octagon with white letters STOP]</w:t>
        <w:br/>
      </w:r>
      <w:r>
        <w:t>Meaning for the driver: You must stop completely at the stop line (or at the sign if there is no line), even if the road looks clear. Give way to all vehicles and pedestrians before you go.</w:t>
      </w:r>
    </w:p>
    <w:p>
      <w:pPr>
        <w:spacing w:after="120"/>
      </w:pPr>
      <w:r>
        <w:t>[IMAGE: Give way sign, red-bordered downward-pointing triangle with the words GIVE WAY]</w:t>
        <w:br/>
      </w:r>
      <w:r>
        <w:t>Meaning for the driver: You must slow down as you approach, and stop if necessary, to give way to other vehicles and pedestrians. You only need to stop completely if it is not safe to go.</w:t>
      </w:r>
    </w:p>
    <w:p>
      <w:pPr>
        <w:pStyle w:val="Heading1"/>
      </w:pPr>
      <w:r>
        <w:t>Hand-held signs</w:t>
      </w:r>
    </w:p>
    <w:p>
      <w:pPr>
        <w:spacing w:after="120"/>
      </w:pPr>
      <w:r>
        <w:t>Applies to: all drivers.</w:t>
        <w:br/>
      </w:r>
      <w:r>
        <w:t>Source: Road to Solo Driving handbook (Department of Transport and Planning, April 2023).</w:t>
      </w:r>
    </w:p>
    <w:p>
      <w:pPr>
        <w:spacing w:after="120"/>
      </w:pPr>
      <w:r>
        <w:t>Hand-held signs are often used at work sites. They may also be found at school crossings. Be prepared to obey the sign.</w:t>
      </w:r>
    </w:p>
    <w:p>
      <w:pPr>
        <w:spacing w:after="120"/>
      </w:pPr>
      <w:r>
        <w:t>[IMAGE: Hand-held stop sign, red circle with white letters STOP on a pole]</w:t>
        <w:br/>
      </w:r>
      <w:r>
        <w:t>Meaning for the driver: A person is holding this sign to control traffic, for example at roadworks or a school crossing. You must stop when it is shown to you and wait until the person allows you to go.</w:t>
      </w:r>
    </w:p>
    <w:p>
      <w:pPr>
        <w:pStyle w:val="Heading1"/>
      </w:pPr>
      <w:r>
        <w:t>Keep left unless overtaking</w:t>
      </w:r>
    </w:p>
    <w:p>
      <w:pPr>
        <w:spacing w:after="120"/>
      </w:pPr>
      <w:r>
        <w:t>Applies to: all drivers.</w:t>
        <w:br/>
      </w:r>
      <w:r>
        <w:t>Source: Road to Solo Driving handbook (Department of Transport and Planning, April 2023).</w:t>
      </w:r>
    </w:p>
    <w:p>
      <w:pPr>
        <w:spacing w:after="120"/>
      </w:pPr>
      <w:r>
        <w:t>[IMAGE: Keep left unless overtaking sign, white rectangular sign with black text KEEP LEFT UNLESS OVERTAKING]</w:t>
        <w:br/>
      </w:r>
      <w:r>
        <w:t>Meaning for the driver: Where this sign is shown, or on multi-lane roads where the speed limit is over 80 km/h, you must not drive in the right lane unless you are overtaking another vehicle, turning right, making a U-turn, avoiding an obstruction, or traffic is congested. Otherwise, stay in the left lane.</w:t>
      </w:r>
    </w:p>
    <w:p>
      <w:pPr>
        <w:spacing w:after="120"/>
      </w:pPr>
      <w:r>
        <w:rPr>
          <w:sz w:val="20"/>
        </w:rPr>
        <w:t>[TABLE START: Stop, Give Way, Hand-held and Keep Left Signs]</w:t>
        <w:br/>
      </w:r>
      <w:r>
        <w:rPr>
          <w:sz w:val="20"/>
        </w:rPr>
        <w:t>| Sign | What you must do |</w:t>
        <w:br/>
      </w:r>
      <w:r>
        <w:rPr>
          <w:sz w:val="20"/>
        </w:rPr>
        <w:t>|---|---|</w:t>
        <w:br/>
      </w:r>
      <w:r>
        <w:rPr>
          <w:sz w:val="20"/>
        </w:rPr>
        <w:t>| Stop sign | Stop completely at the stop line and give way before proceeding |</w:t>
        <w:br/>
      </w:r>
      <w:r>
        <w:rPr>
          <w:sz w:val="20"/>
        </w:rPr>
        <w:t>| Give way sign | Slow down, stop if necessary, and give way |</w:t>
        <w:br/>
      </w:r>
      <w:r>
        <w:rPr>
          <w:sz w:val="20"/>
        </w:rPr>
        <w:t>| Hand-held stop sign | Stop when shown and wait until told to go |</w:t>
        <w:br/>
      </w:r>
      <w:r>
        <w:rPr>
          <w:sz w:val="20"/>
        </w:rPr>
        <w:t>| Keep left unless overtaking | Stay out of the right lane unless overtaking, turning right, making a U-turn, avoiding an obstruction, or in congested traffic |</w:t>
        <w:br/>
      </w:r>
      <w:r>
        <w:rPr>
          <w:sz w:val="20"/>
        </w:rPr>
        <w:t>[TABLE END]</w:t>
      </w:r>
    </w:p>
    <w:p>
      <w:pPr>
        <w:pStyle w:val="Heading1"/>
      </w:pPr>
      <w:r>
        <w:t>Warning signs</w:t>
      </w:r>
    </w:p>
    <w:p>
      <w:pPr>
        <w:spacing w:after="120"/>
      </w:pPr>
      <w:r>
        <w:t>Applies to: all drivers.</w:t>
        <w:br/>
      </w:r>
      <w:r>
        <w:t>Source: Road to Solo Driving handbook (Department of Transport and Planning, April 2023).</w:t>
      </w:r>
    </w:p>
    <w:p>
      <w:pPr>
        <w:spacing w:after="120"/>
      </w:pPr>
      <w:r>
        <w:t>Warning signs alert you to possible danger ahead. They are usually yellow diamond shapes with black words or symbols. Take notice of the advice these signs give. It usually means slowing down.</w:t>
      </w:r>
    </w:p>
    <w:p>
      <w:pPr>
        <w:pStyle w:val="Heading2"/>
      </w:pPr>
      <w:r>
        <w:t>Curves and bends signs</w:t>
      </w:r>
    </w:p>
    <w:p>
      <w:pPr>
        <w:spacing w:after="120"/>
      </w:pPr>
      <w:r>
        <w:t>Curves and bends signs tell you what to expect, from simple curves to winding sections and sharp bends.</w:t>
      </w:r>
    </w:p>
    <w:p>
      <w:pPr>
        <w:spacing w:after="120"/>
      </w:pPr>
      <w:r>
        <w:t>[IMAGE: Normal bend sign, yellow diamond with a black arrow curving gently to the left]</w:t>
        <w:br/>
      </w:r>
      <w:r>
        <w:t>Meaning for the driver: The road ahead curves to the left. Slow down before the bend and stay in your lane.</w:t>
      </w:r>
    </w:p>
    <w:p>
      <w:pPr>
        <w:spacing w:after="120"/>
      </w:pPr>
      <w:r>
        <w:t>[IMAGE: Sharp bend sign, yellow diamond with a black arrow turning sharply to the left at a right angle]</w:t>
        <w:br/>
      </w:r>
      <w:r>
        <w:t>Meaning for the driver: The road ahead has a sharp bend to the left. Slow down well before the bend.</w:t>
      </w:r>
    </w:p>
    <w:p>
      <w:pPr>
        <w:spacing w:after="120"/>
      </w:pPr>
      <w:r>
        <w:t>[IMAGE: Sharp bends sign, yellow diamond with a black arrow that turns one way and then the other in a zigzag]</w:t>
        <w:br/>
      </w:r>
      <w:r>
        <w:t>Meaning for the driver: The road ahead has a series of sharp bends, one after the other. Slow down and stay alert.</w:t>
      </w:r>
    </w:p>
    <w:p>
      <w:pPr>
        <w:spacing w:after="120"/>
      </w:pPr>
      <w:r>
        <w:t>[IMAGE: Winding road sign, yellow diamond with a black wavy arrow]</w:t>
        <w:br/>
      </w:r>
      <w:r>
        <w:t>Meaning for the driver: A winding section of road is ahead, with several curves in a row. Slow down and take extra care.</w:t>
      </w:r>
    </w:p>
    <w:p>
      <w:pPr>
        <w:pStyle w:val="Heading2"/>
      </w:pPr>
      <w:r>
        <w:t>Intersection warning signs</w:t>
      </w:r>
    </w:p>
    <w:p>
      <w:pPr>
        <w:spacing w:after="120"/>
      </w:pPr>
      <w:r>
        <w:t>Intersection warning signs are used to warn you of the type of intersection ahead, particularly when the intersection is dangerous or difficult to see.</w:t>
      </w:r>
    </w:p>
    <w:p>
      <w:pPr>
        <w:spacing w:after="120"/>
      </w:pPr>
      <w:r>
        <w:t>[DEFINITION] An intersection is where two or more roads meet and where vehicles travelling on different roads might collide.</w:t>
      </w:r>
    </w:p>
    <w:p>
      <w:pPr>
        <w:spacing w:after="120"/>
      </w:pPr>
      <w:r>
        <w:rPr>
          <w:sz w:val="20"/>
        </w:rPr>
        <w:t>[TABLE START: Warning Signs and What They Mean]</w:t>
        <w:br/>
      </w:r>
      <w:r>
        <w:rPr>
          <w:sz w:val="20"/>
        </w:rPr>
        <w:t>| Sign | Shape and colour | What it means |</w:t>
        <w:br/>
      </w:r>
      <w:r>
        <w:rPr>
          <w:sz w:val="20"/>
        </w:rPr>
        <w:t>|---|---|---|</w:t>
        <w:br/>
      </w:r>
      <w:r>
        <w:rPr>
          <w:sz w:val="20"/>
        </w:rPr>
        <w:t>| Normal bend | Yellow diamond, black arrow | Gentle curve ahead, slow down |</w:t>
        <w:br/>
      </w:r>
      <w:r>
        <w:rPr>
          <w:sz w:val="20"/>
        </w:rPr>
        <w:t>| Sharp bend | Yellow diamond, black arrow | Sharp bend ahead, slow down |</w:t>
        <w:br/>
      </w:r>
      <w:r>
        <w:rPr>
          <w:sz w:val="20"/>
        </w:rPr>
        <w:t>| Sharp bends | Yellow diamond, black zigzag arrow | Series of sharp bends ahead, slow down |</w:t>
        <w:br/>
      </w:r>
      <w:r>
        <w:rPr>
          <w:sz w:val="20"/>
        </w:rPr>
        <w:t>| Winding road | Yellow diamond, black wavy arrow | Winding section of road ahead, slow down |</w:t>
        <w:br/>
      </w:r>
      <w:r>
        <w:rPr>
          <w:sz w:val="20"/>
        </w:rPr>
        <w:t>| Intersection warning | Yellow diamond | Type of intersection ahead, often one that is dangerous or hard to see |</w:t>
        <w:br/>
      </w:r>
      <w:r>
        <w:rPr>
          <w:sz w:val="20"/>
        </w:rPr>
        <w:t>[TABLE END]</w:t>
      </w:r>
    </w:p>
    <w:p>
      <w:pPr>
        <w:pStyle w:val="Heading2"/>
      </w:pPr>
      <w:r>
        <w:t>Intersection warning signs (continued)</w:t>
      </w:r>
    </w:p>
    <w:p>
      <w:pPr>
        <w:spacing w:after="120"/>
      </w:pPr>
      <w:r>
        <w:t>There are many types of intersections. Intersection warning signs tell you which type of intersection is ahead.</w:t>
      </w:r>
    </w:p>
    <w:p>
      <w:pPr>
        <w:spacing w:after="120"/>
      </w:pPr>
      <w:r>
        <w:t>[IMAGE: Cross-road intersection sign, yellow diamond with a black cross; one version has a thicker arrow on the vertical road]</w:t>
        <w:br/>
      </w:r>
      <w:r>
        <w:t>Meaning for the driver: A cross-road intersection is ahead, where a road crosses your road. Slow down and be ready to give way. On the version with the thicker arrow, your road is the main road.</w:t>
      </w:r>
    </w:p>
    <w:p>
      <w:pPr>
        <w:spacing w:after="120"/>
      </w:pPr>
      <w:r>
        <w:t>[IMAGE: T-intersection sign, yellow diamond with a black T shape]</w:t>
        <w:br/>
      </w:r>
      <w:r>
        <w:t>Meaning for the driver: A T-intersection is ahead, where your road ends or another road joins from the side. Slow down and check which way you must go.</w:t>
      </w:r>
    </w:p>
    <w:p>
      <w:pPr>
        <w:spacing w:after="120"/>
      </w:pPr>
      <w:r>
        <w:t>[IMAGE: Staggered side road junction signs, yellow diamonds with a black vertical arrow and side roads that meet it at offset points]</w:t>
        <w:br/>
      </w:r>
      <w:r>
        <w:t>Meaning for the driver: Side roads join the road ahead at slightly different points, one after the other, instead of directly opposite each other. Watch for vehicles entering from both sides.</w:t>
      </w:r>
    </w:p>
    <w:p>
      <w:pPr>
        <w:pStyle w:val="Heading2"/>
      </w:pPr>
      <w:r>
        <w:t>Intersection control warning signs</w:t>
      </w:r>
    </w:p>
    <w:p>
      <w:pPr>
        <w:spacing w:after="120"/>
      </w:pPr>
      <w:r>
        <w:t>[IMAGE: Traffic lights ahead sign, yellow diamond with a black traffic light]</w:t>
        <w:br/>
      </w:r>
      <w:r>
        <w:t>Meaning for the driver: Traffic lights are ahead. Slow down and be ready to stop if the light changes.</w:t>
      </w:r>
    </w:p>
    <w:p>
      <w:pPr>
        <w:spacing w:after="120"/>
      </w:pPr>
      <w:r>
        <w:t>[IMAGE: Stop sign ahead sign, yellow diamond with a red stop sign and a black arrow above it]</w:t>
        <w:br/>
      </w:r>
      <w:r>
        <w:t>Meaning for the driver: A stop sign is ahead. Slow down and be ready to stop completely at the stop line.</w:t>
      </w:r>
    </w:p>
    <w:p>
      <w:pPr>
        <w:spacing w:after="120"/>
      </w:pPr>
      <w:r>
        <w:t>[IMAGE: Roundabout ahead sign, yellow diamond with three black arrows curving in a circle]</w:t>
        <w:br/>
      </w:r>
      <w:r>
        <w:t>Meaning for the driver: A roundabout is ahead. Slow down and give way to vehicles already in the roundabout and to trams entering or approaching it.</w:t>
      </w:r>
    </w:p>
    <w:p>
      <w:pPr>
        <w:pStyle w:val="Heading2"/>
      </w:pPr>
      <w:r>
        <w:t>Changing road layout</w:t>
      </w:r>
    </w:p>
    <w:p>
      <w:pPr>
        <w:spacing w:after="120"/>
      </w:pPr>
      <w:r>
        <w:t>[IMAGE: End of divided road sign, yellow diamond with two lines merging into one]</w:t>
        <w:br/>
      </w:r>
      <w:r>
        <w:t>Meaning for the driver: The divided road ahead ends. Traffic that was separated by a median will soon share the same road as oncoming vehicles. Stay in your lane and keep left.</w:t>
      </w:r>
    </w:p>
    <w:p>
      <w:pPr>
        <w:spacing w:after="120"/>
      </w:pPr>
      <w:r>
        <w:t>[IMAGE: Two lanes for oncoming traffic sign, yellow diamond with one black arrow pointing up and two pointing down]</w:t>
        <w:br/>
      </w:r>
      <w:r>
        <w:t>Meaning for the driver: The road ahead has two lanes for oncoming traffic and one lane for your direction. Keep left and take care when overtaking.</w:t>
      </w:r>
    </w:p>
    <w:p>
      <w:pPr>
        <w:spacing w:after="120"/>
      </w:pPr>
      <w:r>
        <w:rPr>
          <w:sz w:val="20"/>
        </w:rPr>
        <w:t>[TABLE START: Intersection and Road Layout Warning Signs]</w:t>
        <w:br/>
      </w:r>
      <w:r>
        <w:rPr>
          <w:sz w:val="20"/>
        </w:rPr>
        <w:t>| Sign | What it warns of |</w:t>
        <w:br/>
      </w:r>
      <w:r>
        <w:rPr>
          <w:sz w:val="20"/>
        </w:rPr>
        <w:t>|---|---|</w:t>
        <w:br/>
      </w:r>
      <w:r>
        <w:rPr>
          <w:sz w:val="20"/>
        </w:rPr>
        <w:t>| Cross-road intersection | A road crossing yours ahead |</w:t>
        <w:br/>
      </w:r>
      <w:r>
        <w:rPr>
          <w:sz w:val="20"/>
        </w:rPr>
        <w:t>| T-intersection | A road ending or joining from the side ahead |</w:t>
        <w:br/>
      </w:r>
      <w:r>
        <w:rPr>
          <w:sz w:val="20"/>
        </w:rPr>
        <w:t>| Staggered side road junction | Side roads joining at offset points ahead |</w:t>
        <w:br/>
      </w:r>
      <w:r>
        <w:rPr>
          <w:sz w:val="20"/>
        </w:rPr>
        <w:t>| Traffic lights ahead | Traffic lights ahead, be ready to stop |</w:t>
        <w:br/>
      </w:r>
      <w:r>
        <w:rPr>
          <w:sz w:val="20"/>
        </w:rPr>
        <w:t>| Stop sign ahead | A stop sign ahead, be ready to stop |</w:t>
        <w:br/>
      </w:r>
      <w:r>
        <w:rPr>
          <w:sz w:val="20"/>
        </w:rPr>
        <w:t>| Roundabout ahead | A roundabout ahead, give way to vehicles already in it |</w:t>
        <w:br/>
      </w:r>
      <w:r>
        <w:rPr>
          <w:sz w:val="20"/>
        </w:rPr>
        <w:t>| End of divided road | Divided road ending, oncoming traffic will share the road |</w:t>
        <w:br/>
      </w:r>
      <w:r>
        <w:rPr>
          <w:sz w:val="20"/>
        </w:rPr>
        <w:t>| Two lanes for oncoming traffic | One lane for you and two for oncoming vehicles |</w:t>
        <w:br/>
      </w:r>
      <w:r>
        <w:rPr>
          <w:sz w:val="20"/>
        </w:rPr>
        <w:t>[TABLE END]</w:t>
      </w:r>
    </w:p>
    <w:p>
      <w:pPr>
        <w:pStyle w:val="Heading1"/>
      </w:pPr>
      <w:r>
        <w:t>Advisory speed signs</w:t>
      </w:r>
    </w:p>
    <w:p>
      <w:pPr>
        <w:spacing w:after="120"/>
      </w:pPr>
      <w:r>
        <w:t>Applies to: all drivers.</w:t>
        <w:br/>
      </w:r>
      <w:r>
        <w:t>Source: Road to Solo Driving handbook (Department of Transport and Planning, April 2023).</w:t>
      </w:r>
    </w:p>
    <w:p>
      <w:pPr>
        <w:spacing w:after="120"/>
      </w:pPr>
      <w:r>
        <w:t>Advisory speed signs are sometimes used with other warning signs. An advisory speed sign shows the maximum speed that is safe to drive in good conditions.</w:t>
      </w:r>
    </w:p>
    <w:p>
      <w:pPr>
        <w:spacing w:after="120"/>
      </w:pPr>
      <w:r>
        <w:t>[IMAGE: Advisory speed sign used with a curve warning sign, yellow diamond with a black arrow curving left above a yellow rectangular sign showing 45 km/h]</w:t>
        <w:br/>
      </w:r>
      <w:r>
        <w:t>Meaning for the driver: The curve ahead is safe to drive at up to 45 km/h in good conditions. Slow down to this speed before the curve. In poor conditions, such as rain, you may need to go slower. The advisory speed is not the normal speed limit; the posted speed limit for the road still applies.</w:t>
      </w:r>
    </w:p>
    <w:p>
      <w:pPr>
        <w:pStyle w:val="Heading2"/>
      </w:pPr>
      <w:r>
        <w:t>Changing conditions</w:t>
      </w:r>
    </w:p>
    <w:p>
      <w:pPr>
        <w:spacing w:after="120"/>
      </w:pPr>
      <w:r>
        <w:t>[IMAGE: Hollow or dip in the road sign, yellow diamond with the word DIP]</w:t>
        <w:br/>
      </w:r>
      <w:r>
        <w:t>Meaning for the driver: There is a hollow or dip in the road ahead. Slow down, because the road surface changes suddenly and your car may bounce or lose control.</w:t>
      </w:r>
    </w:p>
    <w:p>
      <w:pPr>
        <w:spacing w:after="120"/>
      </w:pPr>
      <w:r>
        <w:t>[IMAGE: Gravel road sign, yellow diamond with the words GRAVEL ROAD]</w:t>
        <w:br/>
      </w:r>
      <w:r>
        <w:t>Meaning for the driver: The road ahead changes to a gravel surface. Slow down, because gravel gives less grip than a sealed road and stopping distances are longer.</w:t>
      </w:r>
    </w:p>
    <w:p>
      <w:pPr>
        <w:spacing w:after="120"/>
      </w:pPr>
      <w:r>
        <w:t>[IMAGE: Slippery when wet sign, yellow diamond with a black car and wavy skid marks, above a yellow sign reading WHEN WET]</w:t>
        <w:br/>
      </w:r>
      <w:r>
        <w:t>Meaning for the driver: The road becomes slippery when it is wet. In wet conditions, slow down and leave extra distance between you and the vehicle in front.</w:t>
      </w:r>
    </w:p>
    <w:p>
      <w:pPr>
        <w:spacing w:after="120"/>
      </w:pPr>
      <w:r>
        <w:rPr>
          <w:sz w:val="20"/>
        </w:rPr>
        <w:t>[TABLE START: Advisory Speed and Changing Conditions Signs]</w:t>
        <w:br/>
      </w:r>
      <w:r>
        <w:rPr>
          <w:sz w:val="20"/>
        </w:rPr>
        <w:t>| Sign | What it warns of | What to do |</w:t>
        <w:br/>
      </w:r>
      <w:r>
        <w:rPr>
          <w:sz w:val="20"/>
        </w:rPr>
        <w:t>|---|---|---|</w:t>
        <w:br/>
      </w:r>
      <w:r>
        <w:rPr>
          <w:sz w:val="20"/>
        </w:rPr>
        <w:t>| Advisory speed sign (for example 45 km/h with a curve sign) | Maximum safe speed for the hazard in good conditions | Slow down to this speed or below |</w:t>
        <w:br/>
      </w:r>
      <w:r>
        <w:rPr>
          <w:sz w:val="20"/>
        </w:rPr>
        <w:t>| Dip | Hollow or dip in the road | Slow down |</w:t>
        <w:br/>
      </w:r>
      <w:r>
        <w:rPr>
          <w:sz w:val="20"/>
        </w:rPr>
        <w:t>| Gravel road | Gravel road surface | Slow down, allow extra stopping distance |</w:t>
        <w:br/>
      </w:r>
      <w:r>
        <w:rPr>
          <w:sz w:val="20"/>
        </w:rPr>
        <w:t>| Slippery when wet | Road is slippery in wet weather | Slow down in the wet, increase following distance |</w:t>
        <w:br/>
      </w:r>
      <w:r>
        <w:rPr>
          <w:sz w:val="20"/>
        </w:rPr>
        <w:t>[TABLE END]</w:t>
      </w:r>
    </w:p>
    <w:p>
      <w:pPr>
        <w:pStyle w:val="Heading2"/>
      </w:pPr>
      <w:r>
        <w:t>Railway level crossing warning signs</w:t>
      </w:r>
    </w:p>
    <w:p>
      <w:pPr>
        <w:spacing w:after="120"/>
      </w:pPr>
      <w:r>
        <w:t>When approaching railway level crossings, slow down and be prepared to stop.</w:t>
      </w:r>
    </w:p>
    <w:p>
      <w:pPr>
        <w:spacing w:after="120"/>
      </w:pPr>
      <w:r>
        <w:t>[IMAGE: Rail crossing ahead signs, two yellow diamonds: one with a black steam train, one with a black X-shaped cross above a small post]</w:t>
        <w:br/>
      </w:r>
      <w:r>
        <w:t>Meaning for the driver: A railway level crossing is ahead, where the road crosses a train line. Slow down and be prepared to stop. Look and listen for trains before you cross.</w:t>
      </w:r>
    </w:p>
    <w:p>
      <w:pPr>
        <w:spacing w:after="120"/>
      </w:pPr>
      <w:r>
        <w:t>[IMAGE: Uncontrolled crossing ahead sign, yellow diamond with a black railway track running diagonally between two black bars]</w:t>
        <w:br/>
      </w:r>
      <w:r>
        <w:t>Meaning for the driver: A railway crossing ahead has no gates, booms or flashing lights. You must check for trains yourself. Slow down, be prepared to stop, and only cross when it is clear.</w:t>
      </w:r>
    </w:p>
    <w:p>
      <w:pPr>
        <w:spacing w:after="120"/>
      </w:pPr>
      <w:r>
        <w:t>[IMAGE: Uncontrolled rail crossing on side road sign, yellow diamond with a black railway track crossing the side road on a T-shaped junction]</w:t>
        <w:br/>
      </w:r>
      <w:r>
        <w:t>Meaning for the driver: There is a railway crossing without gates, booms or flashing lights on a side road ahead. Slow down and watch for vehicles turning into that road, which may stop suddenly for a train.</w:t>
      </w:r>
    </w:p>
    <w:p>
      <w:pPr>
        <w:pStyle w:val="Heading1"/>
      </w:pPr>
      <w:r>
        <w:t>Pedestrian signs</w:t>
      </w:r>
    </w:p>
    <w:p>
      <w:pPr>
        <w:spacing w:after="120"/>
      </w:pPr>
      <w:r>
        <w:t>Applies to: all drivers.</w:t>
        <w:br/>
      </w:r>
      <w:r>
        <w:t>Source: Road to Solo Driving handbook (Department of Transport and Planning, April 2023).</w:t>
      </w:r>
    </w:p>
    <w:p>
      <w:pPr>
        <w:spacing w:after="120"/>
      </w:pPr>
      <w:r>
        <w:t>Pedestrian warning signs warn drivers of pedestrians crossing the road.</w:t>
      </w:r>
    </w:p>
    <w:p>
      <w:pPr>
        <w:spacing w:after="120"/>
      </w:pPr>
      <w:r>
        <w:t>[IMAGE: Pedestrians crossing sign, yellow diamond with two black adult pedestrians walking]</w:t>
        <w:br/>
      </w:r>
      <w:r>
        <w:t>Meaning for the driver: Pedestrians are likely to be crossing the road ahead. Slow down and be prepared to stop and give way.</w:t>
      </w:r>
    </w:p>
    <w:p>
      <w:pPr>
        <w:spacing w:after="120"/>
      </w:pPr>
      <w:r>
        <w:t>[IMAGE: Children crossing sign, yellow diamond with a black adult and child walking hand in hand]</w:t>
        <w:br/>
      </w:r>
      <w:r>
        <w:t>Meaning for the driver: Children are likely to be crossing the road ahead, for example near a school. Slow down, watch carefully, and be prepared to stop.</w:t>
      </w:r>
    </w:p>
    <w:p>
      <w:pPr>
        <w:spacing w:after="120"/>
      </w:pPr>
      <w:r>
        <w:rPr>
          <w:sz w:val="20"/>
        </w:rPr>
        <w:t>[TABLE START: Railway Crossing and Pedestrian Warning Signs]</w:t>
        <w:br/>
      </w:r>
      <w:r>
        <w:rPr>
          <w:sz w:val="20"/>
        </w:rPr>
        <w:t>| Sign | What it warns of | What to do |</w:t>
        <w:br/>
      </w:r>
      <w:r>
        <w:rPr>
          <w:sz w:val="20"/>
        </w:rPr>
        <w:t>|---|---|---|</w:t>
        <w:br/>
      </w:r>
      <w:r>
        <w:rPr>
          <w:sz w:val="20"/>
        </w:rPr>
        <w:t>| Rail crossing ahead | Railway level crossing ahead | Slow down, be prepared to stop |</w:t>
        <w:br/>
      </w:r>
      <w:r>
        <w:rPr>
          <w:sz w:val="20"/>
        </w:rPr>
        <w:t>| Uncontrolled crossing ahead | Railway crossing without gates, booms or flashing lights | Slow down, check for trains, cross only when clear |</w:t>
        <w:br/>
      </w:r>
      <w:r>
        <w:rPr>
          <w:sz w:val="20"/>
        </w:rPr>
        <w:t>| Uncontrolled rail crossing on side road | Unprotected rail crossing on a side road ahead | Slow down, watch for turning vehicles |</w:t>
        <w:br/>
      </w:r>
      <w:r>
        <w:rPr>
          <w:sz w:val="20"/>
        </w:rPr>
        <w:t>| Pedestrians crossing | Pedestrians crossing the road | Slow down, be prepared to stop |</w:t>
        <w:br/>
      </w:r>
      <w:r>
        <w:rPr>
          <w:sz w:val="20"/>
        </w:rPr>
        <w:t>| Children crossing | Children crossing the road | Slow down, be prepared to stop |</w:t>
        <w:br/>
      </w:r>
      <w:r>
        <w:rPr>
          <w:sz w:val="20"/>
        </w:rPr>
        <w:t>[TABLE END]</w:t>
      </w:r>
    </w:p>
    <w:p>
      <w:pPr>
        <w:pStyle w:val="Heading1"/>
      </w:pPr>
      <w:r>
        <w:t>Road work signs</w:t>
      </w:r>
    </w:p>
    <w:p>
      <w:pPr>
        <w:spacing w:after="120"/>
      </w:pPr>
      <w:r>
        <w:t>Applies to: all drivers.</w:t>
        <w:br/>
      </w:r>
      <w:r>
        <w:t>Source: Road to Solo Driving handbook (Department of Transport and Planning, April 2023).</w:t>
      </w:r>
    </w:p>
    <w:p>
      <w:pPr>
        <w:spacing w:after="120"/>
      </w:pPr>
      <w:r>
        <w:t>Road work signs are usually temporary signs warning drivers to slow down and drive carefully because there are road works ahead. Keep road workers and yourself safe when approaching road works. Remember, road workers may not be visible.</w:t>
      </w:r>
    </w:p>
    <w:p>
      <w:pPr>
        <w:spacing w:after="120"/>
      </w:pPr>
      <w:r>
        <w:t>[IMAGE: Left lane ends, prepare to move (merge) into another lane sign, yellow rectangle with a black T-shaped bar on the left and two black arrows pointing up]</w:t>
        <w:br/>
      </w:r>
      <w:r>
        <w:t>Meaning for the driver: The left lane ends ahead. Prepare to merge into the other lane. Check your mirrors and blind spot, and let other traffic move into the lane safely.</w:t>
      </w:r>
    </w:p>
    <w:p>
      <w:pPr>
        <w:spacing w:after="120"/>
      </w:pPr>
      <w:r>
        <w:t>[IMAGE: Slow down and be prepared to stop sign, red rectangle with white text PREPARE TO STOP]</w:t>
        <w:br/>
      </w:r>
      <w:r>
        <w:t>Meaning for the driver: Traffic ahead may have to stop, for example at road works. Slow down now and be ready to stop when told to.</w:t>
      </w:r>
    </w:p>
    <w:p>
      <w:pPr>
        <w:spacing w:after="120"/>
      </w:pPr>
      <w:r>
        <w:t>[IMAGE: Workers on the road ahead sign, orange rectangle with a black figure of a person shovelling]</w:t>
        <w:br/>
      </w:r>
      <w:r>
        <w:t>Meaning for the driver: Road workers are on or near the road ahead. Slow down and drive carefully, because workers may not be visible.</w:t>
      </w:r>
    </w:p>
    <w:p>
      <w:pPr>
        <w:spacing w:after="120"/>
      </w:pPr>
      <w:r>
        <w:t>[IMAGE: You may proceed slowly sign, round yellow sign with black text SLOW on a pole]</w:t>
        <w:br/>
      </w:r>
      <w:r>
        <w:t>Meaning for the driver: A person at the road works is holding this sign to control traffic. You may proceed, but only slowly and carefully. This is a hand-held sign, so obey it like any other traffic control sign at road works.</w:t>
      </w:r>
    </w:p>
    <w:p>
      <w:pPr>
        <w:pStyle w:val="Heading1"/>
      </w:pPr>
      <w:r>
        <w:t>Direction signs</w:t>
      </w:r>
    </w:p>
    <w:p>
      <w:pPr>
        <w:spacing w:after="120"/>
      </w:pPr>
      <w:r>
        <w:t>Applies to: all drivers.</w:t>
        <w:br/>
      </w:r>
      <w:r>
        <w:t>Source: Road to Solo Driving handbook (Department of Transport and Planning, April 2023).</w:t>
      </w:r>
    </w:p>
    <w:p>
      <w:pPr>
        <w:spacing w:after="120"/>
      </w:pPr>
      <w:r>
        <w:t>Direction signs are standard green signs with white lettering. They give information such as road names, destinations along a route, and distances to the destinations.</w:t>
      </w:r>
    </w:p>
    <w:p>
      <w:pPr>
        <w:spacing w:after="120"/>
      </w:pPr>
      <w:r>
        <w:t>[IMAGE: Direction sign, green sign with an arrow pointing left and the text M1 Dandenong]</w:t>
        <w:br/>
      </w:r>
      <w:r>
        <w:t>Meaning for the driver: Turn or move left to follow the M1 towards Dandenong.</w:t>
      </w:r>
    </w:p>
    <w:p>
      <w:pPr>
        <w:spacing w:after="120"/>
      </w:pPr>
      <w:r>
        <w:t>[IMAGE: Direction sign, green sign with A420 at the top, an arrow pointing straight ahead for Cowes and Wonthaggi, and an arrow pointing right for Pioneer Bay]</w:t>
        <w:br/>
      </w:r>
      <w:r>
        <w:t>Meaning for the driver: Continue straight ahead on the A420 for Cowes and Wonthaggi. Turn right for Pioneer Bay.</w:t>
      </w:r>
    </w:p>
    <w:p>
      <w:pPr>
        <w:spacing w:after="120"/>
      </w:pPr>
      <w:r>
        <w:t>[IMAGE: Direction sign, green sign with the yellow National M31 shield, the words HUME FWY, and the destinations Seymour 35 and Wodonga 253]</w:t>
        <w:br/>
      </w:r>
      <w:r>
        <w:t>Meaning for the driver: You are on the Hume Freeway (route M31). Seymour is 35 and Wodonga is 253. The numbers are the distances to each destination.</w:t>
      </w:r>
    </w:p>
    <w:p>
      <w:pPr>
        <w:spacing w:after="120"/>
      </w:pPr>
      <w:r>
        <w:rPr>
          <w:sz w:val="20"/>
        </w:rPr>
        <w:t>[TABLE START: Road Work and Direction Signs]</w:t>
        <w:br/>
      </w:r>
      <w:r>
        <w:rPr>
          <w:sz w:val="20"/>
        </w:rPr>
        <w:t>| Sign | Colours | What it means |</w:t>
        <w:br/>
      </w:r>
      <w:r>
        <w:rPr>
          <w:sz w:val="20"/>
        </w:rPr>
        <w:t>|---|---|---|</w:t>
        <w:br/>
      </w:r>
      <w:r>
        <w:rPr>
          <w:sz w:val="20"/>
        </w:rPr>
        <w:t>| Left lane ends, prepare to merge | Yellow and black | Left lane ends ahead, merge into another lane |</w:t>
        <w:br/>
      </w:r>
      <w:r>
        <w:rPr>
          <w:sz w:val="20"/>
        </w:rPr>
        <w:t>| Prepare to stop | Red and white | Slow down and be ready to stop |</w:t>
        <w:br/>
      </w:r>
      <w:r>
        <w:rPr>
          <w:sz w:val="20"/>
        </w:rPr>
        <w:t>| Workers on the road ahead | Orange and black | Road workers ahead, slow down |</w:t>
        <w:br/>
      </w:r>
      <w:r>
        <w:rPr>
          <w:sz w:val="20"/>
        </w:rPr>
        <w:t>| You may proceed slowly | Yellow and black, on a pole | Proceed slowly when shown by the person holding the sign |</w:t>
        <w:br/>
      </w:r>
      <w:r>
        <w:rPr>
          <w:sz w:val="20"/>
        </w:rPr>
        <w:t>| Direction signs | Green and white | Road names, destinations and distances |</w:t>
        <w:br/>
      </w:r>
      <w:r>
        <w:rPr>
          <w:sz w:val="20"/>
        </w:rPr>
        <w:t>[TABLE END]</w:t>
      </w:r>
    </w:p>
    <w:p>
      <w:pPr>
        <w:spacing w:after="120"/>
      </w:pPr>
      <w:r>
        <w:t>Road markings It is important to be able to ‘read’ the white or yellow markings on the road. Road markings can create regulatory requirements which you must obey and are there to provide a safer driving environment. Dividing lines Many roads are painted with broken white lines and single continuous lines in the centre of the road.</w:t>
      </w:r>
    </w:p>
    <w:p>
      <w:pPr>
        <w:pStyle w:val="Heading1"/>
      </w:pPr>
      <w:r>
        <w:t>Road lines: white dividing lines</w:t>
      </w:r>
    </w:p>
    <w:p>
      <w:pPr>
        <w:spacing w:after="120"/>
      </w:pPr>
      <w:r>
        <w:t>Applies to: all drivers.</w:t>
        <w:br/>
      </w:r>
      <w:r>
        <w:t>Source: Road to Solo Driving handbook (Department of Transport and Planning, April 2023).</w:t>
      </w:r>
    </w:p>
    <w:p>
      <w:pPr>
        <w:spacing w:after="120"/>
      </w:pPr>
      <w:r>
        <w:t>The rules for white dividing lines apply to lines that divide traffic travelling in opposite directions, or in the same direction, on the road.</w:t>
      </w:r>
    </w:p>
    <w:p>
      <w:pPr>
        <w:spacing w:after="120"/>
      </w:pPr>
      <w:r>
        <w:t>[IMAGE: Fig 12, broken white dividing line down the middle of the road, one car travelling each way]</w:t>
        <w:br/>
      </w:r>
      <w:r>
        <w:t>Meaning for the driver: With a broken white dividing line, keep to the left of the line and drive as close to the left side of the road as you can. You may cross the line to enter or leave the road. You may only overtake or make a U-turn when it is safe and the road ahead is clear.</w:t>
      </w:r>
    </w:p>
    <w:p>
      <w:pPr>
        <w:spacing w:after="120"/>
      </w:pPr>
      <w:r>
        <w:t>[IMAGE: Fig 13, single continuous white dividing line down the middle of the road, one car travelling each way]</w:t>
        <w:br/>
      </w:r>
      <w:r>
        <w:t>Meaning for the driver: With a single continuous white line, you may cross it to enter or leave the road, but you must not make a U-turn or overtake other motor vehicles. You may only cross it to safely pass a bicycle rider, and only when the road ahead is clear and it is safe.</w:t>
      </w:r>
    </w:p>
    <w:p>
      <w:pPr>
        <w:spacing w:after="120"/>
      </w:pPr>
      <w:r>
        <w:t>[IMAGE: Fig 14, double continuous white lines down the middle of the road, one car travelling each way]</w:t>
        <w:br/>
      </w:r>
      <w:r>
        <w:t>Meaning for the driver: With double continuous white lines, you must always keep to the left of them. You must not cross them to overtake a motor vehicle, to turn, or to enter or leave the road. The one exception is that you may cross them briefly to pass a bicycle rider, when the road ahead is clear and it is safe.</w:t>
      </w:r>
    </w:p>
    <w:p>
      <w:pPr>
        <w:spacing w:after="120"/>
      </w:pPr>
      <w:r>
        <w:t>[IMAGE: Fig 15, two white lines with the continuous line closer to you, two cars travelling in the same direction]</w:t>
        <w:br/>
      </w:r>
      <w:r>
        <w:t>Meaning for the driver: When the continuous line is on your side, next to a broken line, you may cross it to enter or leave the road. You must not overtake or make a U-turn. You may only cross it to safely pass a bicycle rider, when the road ahead is clear and it is safe.</w:t>
      </w:r>
    </w:p>
    <w:p>
      <w:pPr>
        <w:spacing w:after="120"/>
      </w:pPr>
      <w:r>
        <w:t>[IMAGE: Fig 16, two white lines with the broken line closer to you, two cars travelling in the same direction]</w:t>
        <w:br/>
      </w:r>
      <w:r>
        <w:t>Meaning for the driver: When the broken line is on your side, you may cross the lines to overtake, or to enter or leave the road. You may only overtake or make a U-turn when it is safe and the road ahead is clear.</w:t>
      </w:r>
    </w:p>
    <w:p>
      <w:pPr>
        <w:spacing w:after="120"/>
      </w:pPr>
      <w:r>
        <w:rPr>
          <w:sz w:val="20"/>
        </w:rPr>
        <w:t>[TABLE START: White Dividing Lines and What You May Do]</w:t>
        <w:br/>
      </w:r>
      <w:r>
        <w:rPr>
          <w:sz w:val="20"/>
        </w:rPr>
        <w:t>| Line type | Cross to enter or leave the road | Overtake another motor vehicle | U-turn |</w:t>
        <w:br/>
      </w:r>
      <w:r>
        <w:rPr>
          <w:sz w:val="20"/>
        </w:rPr>
        <w:t>|---|---|---|---|</w:t>
        <w:br/>
      </w:r>
      <w:r>
        <w:rPr>
          <w:sz w:val="20"/>
        </w:rPr>
        <w:t>| Broken white line | Yes | Only if safe and road ahead clear | Only if safe and road ahead clear |</w:t>
        <w:br/>
      </w:r>
      <w:r>
        <w:rPr>
          <w:sz w:val="20"/>
        </w:rPr>
        <w:t>| Single continuous white line | Yes | No | No |</w:t>
        <w:br/>
      </w:r>
      <w:r>
        <w:rPr>
          <w:sz w:val="20"/>
        </w:rPr>
        <w:t>| Double continuous white lines | No | No | No |</w:t>
        <w:br/>
      </w:r>
      <w:r>
        <w:rPr>
          <w:sz w:val="20"/>
        </w:rPr>
        <w:t>| Continuous line on your side, broken line beyond | Yes | No | No |</w:t>
        <w:br/>
      </w:r>
      <w:r>
        <w:rPr>
          <w:sz w:val="20"/>
        </w:rPr>
        <w:t>| Broken line on your side, continuous line beyond | Yes | Only if safe and road ahead clear | Only if safe and road ahead clear |</w:t>
        <w:br/>
      </w:r>
      <w:r>
        <w:rPr>
          <w:sz w:val="20"/>
        </w:rPr>
        <w:t>[TABLE END]</w:t>
      </w:r>
    </w:p>
    <w:p>
      <w:pPr>
        <w:pStyle w:val="Heading2"/>
      </w:pPr>
      <w:r>
        <w:t>Passing a bicycle rider over a continuous white line</w:t>
      </w:r>
    </w:p>
    <w:p>
      <w:pPr>
        <w:spacing w:after="120"/>
      </w:pPr>
      <w:r>
        <w:t>You may only cross a continuous white line to safely pass a bicycle rider, and only when the road ahead is clear and it is safe. With double continuous white lines you may only cross them briefly for this purpose.</w:t>
      </w:r>
    </w:p>
    <w:p>
      <w:pPr>
        <w:spacing w:after="120"/>
      </w:pPr>
      <w:r>
        <w:t>[WARNING] Parking beside a continuous white line: you must not park on the same side of the road as a continuous white dividing line unless there is at least three metres of clearance between your vehicle and the line, or unless a parking sign says otherwise. This applies when you are driving alongside a single continuous line, double continuous lines, or a continuous line next to a broken line.</w:t>
      </w:r>
    </w:p>
    <w:p>
      <w:pPr>
        <w:pStyle w:val="Heading1"/>
      </w:pPr>
      <w:r>
        <w:t>Lane markings and overhead lane signals</w:t>
      </w:r>
    </w:p>
    <w:p>
      <w:pPr>
        <w:spacing w:after="120"/>
      </w:pPr>
      <w:r>
        <w:t>Applies to: all drivers.</w:t>
        <w:br/>
      </w:r>
      <w:r>
        <w:t>Source: Road to Solo Driving handbook (Department of Transport and Planning, April 2023).</w:t>
      </w:r>
    </w:p>
    <w:p>
      <w:pPr>
        <w:pStyle w:val="Heading2"/>
      </w:pPr>
      <w:r>
        <w:t>Lane markings: broken white lines separating lanes</w:t>
      </w:r>
    </w:p>
    <w:p>
      <w:pPr>
        <w:spacing w:after="120"/>
      </w:pPr>
      <w:r>
        <w:t>[IMAGE: Fig 17, two green cars in separate lanes travelling in the same direction, divided by broken white lines]</w:t>
        <w:br/>
      </w:r>
      <w:r>
        <w:t>Meaning for the driver: Broken white lines separate lanes of traffic travelling in the same direction. You may change lanes if you signal and it is safe to do so, and you must give way to any vehicle already in the lane you are moving into. You must always drive completely within one lane.</w:t>
      </w:r>
    </w:p>
    <w:p>
      <w:pPr>
        <w:spacing w:after="120"/>
      </w:pPr>
      <w:r>
        <w:t>Crossing a continuous line between lanes: you must not cross a continuous line that separates lanes, unless you are avoiding an obstruction, a sign allows it, or you are permitted to drive in a special purpose lane.</w:t>
      </w:r>
    </w:p>
    <w:p>
      <w:pPr>
        <w:pStyle w:val="Heading2"/>
      </w:pPr>
      <w:r>
        <w:t>Overhead lane signals</w:t>
      </w:r>
    </w:p>
    <w:p>
      <w:pPr>
        <w:spacing w:after="120"/>
      </w:pPr>
      <w:r>
        <w:t>Overhead lane signals hang above the lanes on some roads, such as freeways. Each lane has its own signal.</w:t>
      </w:r>
    </w:p>
    <w:p>
      <w:pPr>
        <w:spacing w:after="120"/>
      </w:pPr>
      <w:r>
        <w:t>[IMAGE: Fig 18, overhead signal gantry over a multi-lane road, three white downward arrows on black and one red cross]</w:t>
        <w:br/>
      </w:r>
      <w:r>
        <w:t>Meaning for the driver: When overhead lane signals are in use, travel only in lanes that show a speed limit sign, or a green or white arrow. If a lane shows a red cross, you must not drive in that lane past that point.</w:t>
      </w:r>
    </w:p>
    <w:p>
      <w:pPr>
        <w:spacing w:after="120"/>
      </w:pPr>
      <w:r>
        <w:t>[IMAGE: Fig 19, overhead signal gantry showing three speed limit signs (60) and a white diagonal arrow pointing down to the left]</w:t>
        <w:br/>
      </w:r>
      <w:r>
        <w:t>Meaning for the driver: Overhead lane signals can change. A downward arrow that points in a direction means the lane is closed ahead. You must change lanes in the direction the arrow shows, when it is safe to do so.</w:t>
      </w:r>
    </w:p>
    <w:p>
      <w:pPr>
        <w:spacing w:after="120"/>
      </w:pPr>
      <w:r>
        <w:rPr>
          <w:sz w:val="20"/>
        </w:rPr>
        <w:t>[TABLE START: Overhead Lane Signals and What They Mean]</w:t>
        <w:br/>
      </w:r>
      <w:r>
        <w:rPr>
          <w:sz w:val="20"/>
        </w:rPr>
        <w:t>| Signal shown above your lane | What it means | What you must do |</w:t>
        <w:br/>
      </w:r>
      <w:r>
        <w:rPr>
          <w:sz w:val="20"/>
        </w:rPr>
        <w:t>|---|---|---|</w:t>
        <w:br/>
      </w:r>
      <w:r>
        <w:rPr>
          <w:sz w:val="20"/>
        </w:rPr>
        <w:t>| Speed limit sign, or green or white arrow | The lane is open | You may drive in this lane |</w:t>
        <w:br/>
      </w:r>
      <w:r>
        <w:rPr>
          <w:sz w:val="20"/>
        </w:rPr>
        <w:t>| Red cross | The lane is closed | Do not drive in this lane past that point |</w:t>
        <w:br/>
      </w:r>
      <w:r>
        <w:rPr>
          <w:sz w:val="20"/>
        </w:rPr>
        <w:t>| Downward arrow pointing in a direction | The lane is closed ahead | Change lanes in that direction when it is safe |</w:t>
        <w:br/>
      </w:r>
      <w:r>
        <w:rPr>
          <w:sz w:val="20"/>
        </w:rPr>
        <w:t>[TABLE END]</w:t>
      </w:r>
    </w:p>
    <w:p>
      <w:pPr>
        <w:spacing w:after="120"/>
      </w:pPr>
      <w:r>
        <w:t>[WARNING] A red cross above a lane means you must not drive in that lane. Do not stay in it, even if the road looks clear.</w:t>
      </w:r>
    </w:p>
    <w:p>
      <w:pPr>
        <w:spacing w:after="120"/>
      </w:pPr>
      <w:r>
        <w:t>Roads without marked lanes Where there are no lane markings and there are two or more lines of traffic travelling in the same direction, you may change from one line of traffic to another if you signal, and if it is safe to do so. However, you may only overtake another vehicle on the left side when it is turning right or if the vehicle is stationary and it is safe to do so.</w:t>
      </w:r>
    </w:p>
    <w:p>
      <w:pPr>
        <w:spacing w:after="120"/>
      </w:pPr>
      <w:r>
        <w:t>Special purpose lanes Special purpose lanes include bicycle lanes, bus lanes, transit lanes and tram lanes. Signs and/or road markings are used to set aside lanes for special vehicles. If specified on the signs other vehicles may use these lanes. Drivers must keep out of these lanes during the times marked on the signs or, if no time is specified, at all times. However, you may travel in these lanes for up to 100 metres (only up to 50 metres in a bicycle lane or tram lane), only when necessary to do so, to enter or leave the road, or to avoid an obstruction or turning vehicle. You must give way before entering a special purpose lane. Some examples of special purpose lanes are shown.</w:t>
      </w:r>
    </w:p>
    <w:p>
      <w:pPr>
        <w:spacing w:after="120"/>
      </w:pPr>
      <w:r>
        <w:t>Tram lanes For trams and public buses only. Bus lanes For buses and other vehicles as specified on a sign.</w:t>
      </w:r>
    </w:p>
    <w:p>
      <w:pPr>
        <w:pStyle w:val="Heading1"/>
      </w:pPr>
      <w:r>
        <w:t>Bicycle lanes and transit lanes</w:t>
      </w:r>
    </w:p>
    <w:p>
      <w:pPr>
        <w:spacing w:after="120"/>
      </w:pPr>
      <w:r>
        <w:t>Applies to: all drivers.</w:t>
        <w:br/>
      </w:r>
      <w:r>
        <w:t>Source: Road to Solo Driving handbook (Department of Transport and Planning, April 2023).</w:t>
      </w:r>
    </w:p>
    <w:p>
      <w:pPr>
        <w:pStyle w:val="Heading2"/>
      </w:pPr>
      <w:r>
        <w:t>Bicycle lanes</w:t>
      </w:r>
    </w:p>
    <w:p>
      <w:pPr>
        <w:spacing w:after="120"/>
      </w:pPr>
      <w:r>
        <w:t>[IMAGE: Bicycle lane sign, white rectangular sign with a black bicycle symbol above the word LANE]</w:t>
        <w:br/>
      </w:r>
      <w:r>
        <w:t>Meaning for the driver: This lane is for bicycle riders only. You must give way to bicycle riders in a bicycle lane, and you may only move into a bicycle lane when it is safe to do so. Be courteous to bicycle riders.</w:t>
      </w:r>
    </w:p>
    <w:p>
      <w:pPr>
        <w:spacing w:after="120"/>
      </w:pPr>
      <w:r>
        <w:t>Rules for bicycle lanes:</w:t>
        <w:br/>
      </w:r>
      <w:r>
        <w:t>- Parking in a bicycle lane is allowed unless a sign prohibits it.</w:t>
        <w:br/>
      </w:r>
      <w:r>
        <w:t>- If you need to turn left from the road, you may drive along the bicycle lane for up to 50 metres, but only if it is necessary to do so.</w:t>
        <w:br/>
      </w:r>
      <w:r>
        <w:t>- Give way to bicycle riders in the lane, and enter the lane only when it is safe.</w:t>
      </w:r>
    </w:p>
    <w:p>
      <w:pPr>
        <w:pStyle w:val="Heading2"/>
      </w:pPr>
      <w:r>
        <w:t>Transit lanes</w:t>
      </w:r>
    </w:p>
    <w:p>
      <w:pPr>
        <w:spacing w:after="120"/>
      </w:pPr>
      <w:r>
        <w:t>[IMAGE: Transit lane signs, two white signs reading TRANSIT LANE with a red T2 or T3 symbol and the times 7 - 9:30 AM, MON-FRI]</w:t>
        <w:br/>
      </w:r>
      <w:r>
        <w:t>Meaning for the driver: During the times shown on the sign, this lane is only for certain vehicles. A T2 sign means the lane is for buses, taxis, motorcycles, trams and vehicles carrying two or more people. A T3 sign means the same but for vehicles carrying three or more people. On the signs shown, the times are 7 to 9:30 am, Monday to Friday. Outside the times shown, the normal rules for the lane apply.</w:t>
      </w:r>
    </w:p>
    <w:p>
      <w:pPr>
        <w:spacing w:after="120"/>
      </w:pPr>
      <w:r>
        <w:t>[FACT] You may drive in a transit lane for up to 100 metres if it is necessary to make a turn.</w:t>
      </w:r>
    </w:p>
    <w:p>
      <w:pPr>
        <w:spacing w:after="120"/>
      </w:pPr>
      <w:r>
        <w:rPr>
          <w:sz w:val="20"/>
        </w:rPr>
        <w:t>[TABLE START: Bicycle Lanes and Transit Lanes]</w:t>
        <w:br/>
      </w:r>
      <w:r>
        <w:rPr>
          <w:sz w:val="20"/>
        </w:rPr>
        <w:t>| Lane | Who may use it | Key rule |</w:t>
        <w:br/>
      </w:r>
      <w:r>
        <w:rPr>
          <w:sz w:val="20"/>
        </w:rPr>
        <w:t>|---|---|---|</w:t>
        <w:br/>
      </w:r>
      <w:r>
        <w:rPr>
          <w:sz w:val="20"/>
        </w:rPr>
        <w:t>| Bicycle lane | Bicycle riders only | You may drive along it for up to 50 metres, only if necessary, to turn left. Give way to bicycle riders. Parking is allowed unless a sign prohibits it |</w:t>
        <w:br/>
      </w:r>
      <w:r>
        <w:rPr>
          <w:sz w:val="20"/>
        </w:rPr>
        <w:t>| Transit lane, T2 sign | Buses, taxis, motorcycles, trams and vehicles with two or more people | Applies during the times on the sign. You may drive in it for up to 100 metres if necessary to make a turn |</w:t>
        <w:br/>
      </w:r>
      <w:r>
        <w:rPr>
          <w:sz w:val="20"/>
        </w:rPr>
        <w:t>| Transit lane, T3 sign | Buses, taxis, motorcycles, trams and vehicles with three or more people | Applies during the times on the sign. You may drive in it for up to 100 metres if necessary to make a turn |</w:t>
        <w:br/>
      </w:r>
      <w:r>
        <w:rPr>
          <w:sz w:val="20"/>
        </w:rPr>
        <w:t>[TABLE END]</w:t>
      </w:r>
    </w:p>
    <w:p>
      <w:pPr>
        <w:pStyle w:val="Heading1"/>
      </w:pPr>
      <w:r>
        <w:t>Traffic lane arrows, bicycle storage areas and painted traffic islands</w:t>
      </w:r>
    </w:p>
    <w:p>
      <w:pPr>
        <w:spacing w:after="120"/>
      </w:pPr>
      <w:r>
        <w:t>Applies to: all drivers.</w:t>
        <w:br/>
      </w:r>
      <w:r>
        <w:t>Source: Road to Solo Driving handbook (Department of Transport and Planning, April 2023).</w:t>
      </w:r>
    </w:p>
    <w:p>
      <w:pPr>
        <w:pStyle w:val="Heading2"/>
      </w:pPr>
      <w:r>
        <w:t>Traffic lane arrows</w:t>
      </w:r>
    </w:p>
    <w:p>
      <w:pPr>
        <w:spacing w:after="120"/>
      </w:pPr>
      <w:r>
        <w:t>Arrows are painted on the road at some intersections. They show the direction traffic in each lane must go. If two directions are shown, you may go either way. You must not go in a direction other than the one the arrows show. Arrows may also be applied to bicycle lanes.</w:t>
      </w:r>
    </w:p>
    <w:p>
      <w:pPr>
        <w:spacing w:after="120"/>
      </w:pPr>
      <w:r>
        <w:t>[IMAGE: Fig 21, bicycle lanes at an intersection with a red traffic light, a bicycle symbol, and painted arrows pointing left, straight ahead and right]</w:t>
        <w:br/>
      </w:r>
      <w:r>
        <w:t>Meaning for the driver: The painted arrows tell you which way you must go from each lane. Follow the arrow for the lane you are in. Arrows can also be painted in bicycle lanes.</w:t>
      </w:r>
    </w:p>
    <w:p>
      <w:pPr>
        <w:pStyle w:val="Heading2"/>
      </w:pPr>
      <w:r>
        <w:t>Bicycle storage areas</w:t>
      </w:r>
    </w:p>
    <w:p>
      <w:pPr>
        <w:spacing w:after="120"/>
      </w:pPr>
      <w:r>
        <w:t>[IMAGE: Fig 22, bicycle storage area at traffic lights, a marked area in front of the first stop line with bicycle symbols, and a red traffic light]</w:t>
        <w:br/>
      </w:r>
      <w:r>
        <w:t>Meaning for the driver: A bicycle storage area is sometimes provided so drivers can see bicycle riders who are stopped at red traffic lights. It is also called a "head start" area. If you are facing a red light at an intersection with a bicycle storage area, you must stop at the first stop line. Do not go into the area marked for bicycles until the light changes.</w:t>
      </w:r>
    </w:p>
    <w:p>
      <w:pPr>
        <w:pStyle w:val="Heading2"/>
      </w:pPr>
      <w:r>
        <w:t>Painted traffic islands</w:t>
      </w:r>
    </w:p>
    <w:p>
      <w:pPr>
        <w:spacing w:after="120"/>
      </w:pPr>
      <w:r>
        <w:t>Traffic islands are sometimes painted on the road before a right-turning lane. You may drive over a painted island, or stop and wait on it, as long as there are no double lines outlining the island on the left. You must give way to any vehicle in a turning lane, or entering a turning lane from a marked lane.</w:t>
      </w:r>
    </w:p>
    <w:p>
      <w:pPr>
        <w:spacing w:after="120"/>
      </w:pPr>
      <w:r>
        <w:t>[IMAGE: Fig 23, red car B and green car A at a painted island before a right-turning lane, with the caption "Red vehicle B must give way to green vehicle A"]</w:t>
        <w:br/>
      </w:r>
      <w:r>
        <w:t>Meaning for the driver: If you are on the painted island and want to enter the turning lane (red car B), you must give way to a vehicle already in the turning lane or entering it from a marked lane (green car A). You should not enter the painted island to turn right if the traffic is not banked up.</w:t>
      </w:r>
    </w:p>
    <w:p>
      <w:pPr>
        <w:spacing w:after="120"/>
      </w:pPr>
      <w:r>
        <w:rPr>
          <w:sz w:val="20"/>
        </w:rPr>
        <w:t>[TABLE START: Lane Arrows, Bicycle Storage Areas and Painted Islands]</w:t>
        <w:br/>
      </w:r>
      <w:r>
        <w:rPr>
          <w:sz w:val="20"/>
        </w:rPr>
        <w:t>| Marking | What it means | What you must do |</w:t>
        <w:br/>
      </w:r>
      <w:r>
        <w:rPr>
          <w:sz w:val="20"/>
        </w:rPr>
        <w:t>|---|---|---|</w:t>
        <w:br/>
      </w:r>
      <w:r>
        <w:rPr>
          <w:sz w:val="20"/>
        </w:rPr>
        <w:t>| Traffic lane arrows | Direction traffic in that lane must go | Follow the arrow. If two directions are shown, you may go either way. Do not go a different direction |</w:t>
        <w:br/>
      </w:r>
      <w:r>
        <w:rPr>
          <w:sz w:val="20"/>
        </w:rPr>
        <w:t>| Bicycle storage area | Marked area at traffic lights for bicycle riders | Stop at the first stop line at a red light. Do not enter the marked area until the light changes |</w:t>
        <w:br/>
      </w:r>
      <w:r>
        <w:rPr>
          <w:sz w:val="20"/>
        </w:rPr>
        <w:t>| Painted traffic island | Painted area before a right-turning lane | You may drive over it or wait on it if no double lines outline the island on the left. Give way to vehicles in or entering the turning lane. Do not enter it to turn right if traffic is not banked up |</w:t>
        <w:br/>
      </w:r>
      <w:r>
        <w:rPr>
          <w:sz w:val="20"/>
        </w:rPr>
        <w:t>[TABLE END]</w:t>
      </w:r>
    </w:p>
    <w:p>
      <w:pPr>
        <w:pStyle w:val="Heading1"/>
      </w:pPr>
      <w:r>
        <w:t>Painted islands with a continuous line, give way and stop lines</w:t>
      </w:r>
    </w:p>
    <w:p>
      <w:pPr>
        <w:spacing w:after="120"/>
      </w:pPr>
      <w:r>
        <w:t>Applies to: all drivers.</w:t>
        <w:br/>
      </w:r>
      <w:r>
        <w:t>Source: Road to Solo Driving handbook (Department of Transport and Planning, April 2023).</w:t>
      </w:r>
    </w:p>
    <w:p>
      <w:pPr>
        <w:pStyle w:val="Heading2"/>
      </w:pPr>
      <w:r>
        <w:t>Painted traffic island with a continuous line</w:t>
      </w:r>
    </w:p>
    <w:p>
      <w:pPr>
        <w:spacing w:after="120"/>
      </w:pPr>
      <w:r>
        <w:t>[IMAGE: Fig 24, a freeway on-ramp with a painted island between two lanes travelling in the same direction, red car B merging from the ramp toward green car A, with the caption "Red vehicle B must give way to green vehicle A"]</w:t>
        <w:br/>
      </w:r>
      <w:r>
        <w:t>Meaning for the driver: Where a painted island with a continuous line separates traffic travelling in the same direction, such as at a freeway on-ramp, you must not drive on the painted island. When you merge, you must give way to the vehicle already in the lane you are entering (red car B gives way to green car A).</w:t>
      </w:r>
    </w:p>
    <w:p>
      <w:pPr>
        <w:pStyle w:val="Heading2"/>
      </w:pPr>
      <w:r>
        <w:t>Give way signs or lines</w:t>
      </w:r>
    </w:p>
    <w:p>
      <w:pPr>
        <w:spacing w:after="120"/>
      </w:pPr>
      <w:r>
        <w:t>[IMAGE: Fig 25, T-intersection with a give way sign and line, red car B on the side road, green car A travelling along the main road, with the caption "Red vehicle B must give way to green vehicle A"]</w:t>
        <w:br/>
      </w:r>
      <w:r>
        <w:t>Meaning for the driver: At a give way sign or line, slow down and give way to vehicles on the road you are joining. Red car B gives way to green car A. You only need to stop if it is not safe to go.</w:t>
      </w:r>
    </w:p>
    <w:p>
      <w:pPr>
        <w:pStyle w:val="Heading2"/>
      </w:pPr>
      <w:r>
        <w:t>Stop signs or lines</w:t>
      </w:r>
    </w:p>
    <w:p>
      <w:pPr>
        <w:spacing w:after="120"/>
      </w:pPr>
      <w:r>
        <w:t>[IMAGE: Fig 26, T-intersection with a stop sign and line, red car B on the side road, green car A travelling along the main road, with the caption "Red vehicle B must come to a complete stop and give way to green vehicle A"]</w:t>
        <w:br/>
      </w:r>
      <w:r>
        <w:t>Meaning for the driver: At a stop sign or line, you must come to a complete stop, even if the road looks clear, and then give way to vehicles on the road you are joining. Red car B must stop completely and give way to green car A.</w:t>
      </w:r>
    </w:p>
    <w:p>
      <w:pPr>
        <w:spacing w:after="120"/>
      </w:pPr>
      <w:r>
        <w:rPr>
          <w:sz w:val="20"/>
        </w:rPr>
        <w:t>[TABLE START: Painted Islands, Give Way Signs and Stop Signs]</w:t>
        <w:br/>
      </w:r>
      <w:r>
        <w:rPr>
          <w:sz w:val="20"/>
        </w:rPr>
        <w:t>| Situation | What you must do |</w:t>
        <w:br/>
      </w:r>
      <w:r>
        <w:rPr>
          <w:sz w:val="20"/>
        </w:rPr>
        <w:t>|---|---|</w:t>
        <w:br/>
      </w:r>
      <w:r>
        <w:rPr>
          <w:sz w:val="20"/>
        </w:rPr>
        <w:t>| Painted island with a continuous line between traffic in the same direction (for example a freeway on-ramp) | Do not drive on the painted island. Give way when merging |</w:t>
        <w:br/>
      </w:r>
      <w:r>
        <w:rPr>
          <w:sz w:val="20"/>
        </w:rPr>
        <w:t>| Give way sign or line at an intersection | Slow down, give way to vehicles on the road you are joining, stop only if needed |</w:t>
        <w:br/>
      </w:r>
      <w:r>
        <w:rPr>
          <w:sz w:val="20"/>
        </w:rPr>
        <w:t>| Stop sign or line at an intersection | Stop completely, then give way to vehicles on the road you are joining |</w:t>
        <w:br/>
      </w:r>
      <w:r>
        <w:rPr>
          <w:sz w:val="20"/>
        </w:rPr>
        <w:t>[TABLE END]</w:t>
      </w:r>
    </w:p>
    <w:p>
      <w:pPr>
        <w:pStyle w:val="Heading1"/>
      </w:pPr>
      <w:r>
        <w:t>Traffic controls at intersections: traffic lights</w:t>
      </w:r>
    </w:p>
    <w:p>
      <w:pPr>
        <w:spacing w:after="120"/>
      </w:pPr>
      <w:r>
        <w:t>Applies to: all drivers.</w:t>
        <w:br/>
      </w:r>
      <w:r>
        <w:t>Source: Road to Solo Driving handbook (Department of Transport and Planning, April 2023).</w:t>
      </w:r>
    </w:p>
    <w:p>
      <w:pPr>
        <w:pStyle w:val="Heading2"/>
      </w:pPr>
      <w:r>
        <w:t>Traffic lights</w:t>
      </w:r>
    </w:p>
    <w:p>
      <w:pPr>
        <w:spacing w:after="120"/>
      </w:pPr>
      <w:r>
        <w:t>[IMAGE: Fig 27, traffic light with the top red light lit]</w:t>
        <w:br/>
      </w:r>
      <w:r>
        <w:t>Meaning for the driver: Red means you must stop. Do not enter the intersection.</w:t>
      </w:r>
    </w:p>
    <w:p>
      <w:pPr>
        <w:spacing w:after="120"/>
      </w:pPr>
      <w:r>
        <w:t>[IMAGE: Fig 28, traffic light with the middle yellow light lit]</w:t>
        <w:br/>
      </w:r>
      <w:r>
        <w:t>Meaning for the driver: Yellow means stop, unless you are unable to stop safely.</w:t>
      </w:r>
    </w:p>
    <w:p>
      <w:pPr>
        <w:spacing w:after="120"/>
      </w:pPr>
      <w:r>
        <w:t>[IMAGE: Fig 29, traffic light with the bottom green light lit]</w:t>
        <w:br/>
      </w:r>
      <w:r>
        <w:t>Meaning for the driver: Green means you may enter the intersection, but only if you will not block the intersection.</w:t>
      </w:r>
    </w:p>
    <w:p>
      <w:pPr>
        <w:pStyle w:val="Heading2"/>
      </w:pPr>
      <w:r>
        <w:t>Traffic lights with arrows</w:t>
      </w:r>
    </w:p>
    <w:p>
      <w:pPr>
        <w:spacing w:after="120"/>
      </w:pPr>
      <w:r>
        <w:t>Traffic lights with arrows make turns easier. If the arrow pointing in the direction you want to go is red, you must stop. If the arrow is green, you may go in the direction the arrow points, if it is safe to do so.</w:t>
      </w:r>
    </w:p>
    <w:p>
      <w:pPr>
        <w:spacing w:after="120"/>
      </w:pPr>
      <w:r>
        <w:t>[IMAGE: Fig 30, traffic light with a red arrow pointing right and a green circle lit]</w:t>
        <w:br/>
      </w:r>
      <w:r>
        <w:t>Meaning for the driver: A red right arrow means you must not turn right, even though the green circle is lit for traffic going straight ahead.</w:t>
      </w:r>
    </w:p>
    <w:p>
      <w:pPr>
        <w:spacing w:after="120"/>
      </w:pPr>
      <w:r>
        <w:t>[IMAGE: Fig 31, traffic light with a red circle lit and a green arrow pointing right]</w:t>
        <w:br/>
      </w:r>
      <w:r>
        <w:t>Meaning for the driver: A green right arrow means you may turn right, if it is safe to do so, even though the main light is red.</w:t>
      </w:r>
    </w:p>
    <w:p>
      <w:pPr>
        <w:spacing w:after="120"/>
      </w:pPr>
      <w:r>
        <w:t>[IMAGE: Fig 32, traffic light with a red circle lit and a green arrow pointing left]</w:t>
        <w:br/>
      </w:r>
      <w:r>
        <w:t>Meaning for the driver: A green left arrow means you may turn left, if it is safe to do so, even though the main light is red.</w:t>
      </w:r>
    </w:p>
    <w:p>
      <w:pPr>
        <w:spacing w:after="120"/>
      </w:pPr>
      <w:r>
        <w:t>[TIP] The Road to Solo Driving handbook says half of all crashes happen at intersections. Stay alert and obey the intersection rules.</w:t>
      </w:r>
    </w:p>
    <w:p>
      <w:pPr>
        <w:spacing w:after="120"/>
      </w:pPr>
      <w:r>
        <w:rPr>
          <w:sz w:val="20"/>
        </w:rPr>
        <w:t>[TABLE START: Traffic Lights and What They Mean]</w:t>
        <w:br/>
      </w:r>
      <w:r>
        <w:rPr>
          <w:sz w:val="20"/>
        </w:rPr>
        <w:t>| Signal | What you must do |</w:t>
        <w:br/>
      </w:r>
      <w:r>
        <w:rPr>
          <w:sz w:val="20"/>
        </w:rPr>
        <w:t>|---|---|</w:t>
        <w:br/>
      </w:r>
      <w:r>
        <w:rPr>
          <w:sz w:val="20"/>
        </w:rPr>
        <w:t>| Red light | Stop. Do not enter the intersection |</w:t>
        <w:br/>
      </w:r>
      <w:r>
        <w:rPr>
          <w:sz w:val="20"/>
        </w:rPr>
        <w:t>| Yellow light | Stop, unless you cannot stop safely |</w:t>
        <w:br/>
      </w:r>
      <w:r>
        <w:rPr>
          <w:sz w:val="20"/>
        </w:rPr>
        <w:t>| Green light | You may enter the intersection, but only if you will not block it |</w:t>
        <w:br/>
      </w:r>
      <w:r>
        <w:rPr>
          <w:sz w:val="20"/>
        </w:rPr>
        <w:t>| Red arrow (in the direction you want to go) | You must stop and not turn that way |</w:t>
        <w:br/>
      </w:r>
      <w:r>
        <w:rPr>
          <w:sz w:val="20"/>
        </w:rPr>
        <w:t>| Green arrow | You may go in the direction the arrow points, if it is safe |</w:t>
        <w:br/>
      </w:r>
      <w:r>
        <w:rPr>
          <w:sz w:val="20"/>
        </w:rPr>
        <w:t>[TABLE END]</w:t>
      </w:r>
    </w:p>
    <w:p>
      <w:pPr>
        <w:pStyle w:val="Heading1"/>
      </w:pPr>
      <w:r>
        <w:t>Traffic lights for trams, buses and bicycles</w:t>
      </w:r>
    </w:p>
    <w:p>
      <w:pPr>
        <w:spacing w:after="120"/>
      </w:pPr>
      <w:r>
        <w:t>Applies to: all drivers.</w:t>
        <w:br/>
      </w:r>
      <w:r>
        <w:t>Source: Road to Solo Driving handbook (Department of Transport and Planning, April 2023).</w:t>
      </w:r>
    </w:p>
    <w:p>
      <w:pPr>
        <w:spacing w:after="120"/>
      </w:pPr>
      <w:r>
        <w:t>Some traffic lights show a white T or B on a black background. These are used for trams and buses at some intersections. Some traffic lights may also have red, yellow and green bicycle lights, which apply to bicycle riders. Other road users must wait for the normal green light.</w:t>
      </w:r>
    </w:p>
    <w:p>
      <w:pPr>
        <w:spacing w:after="120"/>
      </w:pPr>
      <w:r>
        <w:t>[IMAGE: Fig 33, traffic light with a red circle lit and a white T on a black circle lit at the bottom]</w:t>
        <w:br/>
      </w:r>
      <w:r>
        <w:t>Meaning for the driver: The white T means a tram may go. It does not apply to you. You must wait for your normal green light.</w:t>
      </w:r>
    </w:p>
    <w:p>
      <w:pPr>
        <w:spacing w:after="120"/>
      </w:pPr>
      <w:r>
        <w:t>[IMAGE: Fig 34, traffic light with a red circle lit and a green bicycle symbol lit at the bottom]</w:t>
        <w:br/>
      </w:r>
      <w:r>
        <w:t>Meaning for the driver: The green bicycle light means a bicycle rider may go. It does not apply to you. You must wait.</w:t>
      </w:r>
    </w:p>
    <w:p>
      <w:pPr>
        <w:pStyle w:val="Heading2"/>
      </w:pPr>
      <w:r>
        <w:t>Pedestrian signals</w:t>
      </w:r>
    </w:p>
    <w:p>
      <w:pPr>
        <w:spacing w:after="120"/>
      </w:pPr>
      <w:r>
        <w:t>Turning vehicles must always give way to pedestrians who are crossing the road they are turning into, whether or not there is a green walking figure facing the pedestrian.</w:t>
      </w:r>
    </w:p>
    <w:p>
      <w:pPr>
        <w:spacing w:after="120"/>
      </w:pPr>
      <w:r>
        <w:t>[IMAGE: Fig 35, green walking figure on a black circle, a pedestrian signal]</w:t>
        <w:br/>
      </w:r>
      <w:r>
        <w:t>Meaning for the driver: The green walking figure tells pedestrians they may cross. If you are turning into a road where pedestrians are crossing, you must give way to them at all times, even when the walking figure is not showing.</w:t>
      </w:r>
    </w:p>
    <w:p>
      <w:pPr>
        <w:pStyle w:val="Heading2"/>
      </w:pPr>
      <w:r>
        <w:t>Traffic control signs</w:t>
      </w:r>
    </w:p>
    <w:p>
      <w:pPr>
        <w:spacing w:after="120"/>
      </w:pPr>
      <w:r>
        <w:t>Stop and Give Way signs are used for safety control at many intersections and other places.</w:t>
      </w:r>
    </w:p>
    <w:p>
      <w:pPr>
        <w:pStyle w:val="Heading2"/>
      </w:pPr>
      <w:r>
        <w:t>Traffic lights not working</w:t>
      </w:r>
    </w:p>
    <w:p>
      <w:pPr>
        <w:spacing w:after="120"/>
      </w:pPr>
      <w:r>
        <w:t>If traffic lights are not working or are flashing yellow, you must give way as at any other uncontrolled intersection (an intersection with no traffic lights, signs or lines).</w:t>
      </w:r>
    </w:p>
    <w:p>
      <w:pPr>
        <w:spacing w:after="120"/>
      </w:pPr>
      <w:r>
        <w:t>[WARNING] If traffic lights are out or flashing yellow, treat the intersection as having no signals: give way to vehicles entering or approaching from your right, and give way to oncoming traffic if you are turning right.</w:t>
      </w:r>
    </w:p>
    <w:p>
      <w:pPr>
        <w:spacing w:after="120"/>
      </w:pPr>
      <w:r>
        <w:rPr>
          <w:sz w:val="20"/>
        </w:rPr>
        <w:t>[TABLE START: Special Traffic Lights and Situations]</w:t>
        <w:br/>
      </w:r>
      <w:r>
        <w:rPr>
          <w:sz w:val="20"/>
        </w:rPr>
        <w:t>| Signal or situation | Who it applies to | What you must do |</w:t>
        <w:br/>
      </w:r>
      <w:r>
        <w:rPr>
          <w:sz w:val="20"/>
        </w:rPr>
        <w:t>|---|---|---|</w:t>
        <w:br/>
      </w:r>
      <w:r>
        <w:rPr>
          <w:sz w:val="20"/>
        </w:rPr>
        <w:t>| White T on black | Trams | Wait for your normal green light |</w:t>
        <w:br/>
      </w:r>
      <w:r>
        <w:rPr>
          <w:sz w:val="20"/>
        </w:rPr>
        <w:t>| White B on black | Buses | Wait for your normal green light |</w:t>
        <w:br/>
      </w:r>
      <w:r>
        <w:rPr>
          <w:sz w:val="20"/>
        </w:rPr>
        <w:t>| Green bicycle light | Bicycle riders | Wait for your normal green light |</w:t>
        <w:br/>
      </w:r>
      <w:r>
        <w:rPr>
          <w:sz w:val="20"/>
        </w:rPr>
        <w:t>| Green walking figure | Pedestrians | Give way to pedestrians in the road you are turning into, whether or not the figure is showing |</w:t>
        <w:br/>
      </w:r>
      <w:r>
        <w:rPr>
          <w:sz w:val="20"/>
        </w:rPr>
        <w:t>| Traffic lights not working, or flashing yellow | All drivers | Give way as at an uncontrolled intersection |</w:t>
        <w:br/>
      </w:r>
      <w:r>
        <w:rPr>
          <w:sz w:val="20"/>
        </w:rPr>
        <w:t>[TABLE END]</w:t>
      </w:r>
    </w:p>
    <w:p>
      <w:pPr>
        <w:pStyle w:val="Heading1"/>
      </w:pPr>
      <w:r>
        <w:t>Give way rules</w:t>
      </w:r>
    </w:p>
    <w:p>
      <w:pPr>
        <w:spacing w:after="120"/>
      </w:pPr>
      <w:r>
        <w:t>Applies to: all drivers.</w:t>
        <w:br/>
      </w:r>
      <w:r>
        <w:t>Source: Road to Solo Driving handbook (Department of Transport and Planning, April 2023).</w:t>
      </w:r>
    </w:p>
    <w:p>
      <w:pPr>
        <w:spacing w:after="120"/>
      </w:pPr>
      <w:r>
        <w:t>There will be many times when your path crosses the path of other road users. When this happens, one or more of the people involved must give way to avoid a collision.</w:t>
      </w:r>
    </w:p>
    <w:p>
      <w:pPr>
        <w:spacing w:after="120"/>
      </w:pPr>
      <w:r>
        <w:t>[DEFINITION] To give way means that if there is a danger your vehicle could collide with another vehicle, a person or an animal, you must slow down and stop if necessary to avoid a collision. If you are stationary, you must stay stationary until it is safe to proceed.</w:t>
      </w:r>
    </w:p>
    <w:p>
      <w:pPr>
        <w:pStyle w:val="Heading2"/>
      </w:pPr>
      <w:r>
        <w:t>Giving way to pedestrians</w:t>
      </w:r>
    </w:p>
    <w:p>
      <w:pPr>
        <w:spacing w:after="120"/>
      </w:pPr>
      <w:r>
        <w:t>Pedestrians are vulnerable road users because they are not protected in a crash, unlike drivers and passengers who are protected inside a vehicle. The road rules are designed to protect pedestrians in many situations. There are a number of driving situations when you must give way to pedestrians.</w:t>
      </w:r>
    </w:p>
    <w:p>
      <w:pPr>
        <w:pStyle w:val="Heading2"/>
      </w:pPr>
      <w:r>
        <w:t>At pedestrian crossings</w:t>
      </w:r>
    </w:p>
    <w:p>
      <w:pPr>
        <w:spacing w:after="120"/>
      </w:pPr>
      <w:r>
        <w:t>- You must give way to any pedestrian on a pedestrian crossing.</w:t>
        <w:br/>
      </w:r>
      <w:r>
        <w:t>- You must not overtake another vehicle that has stopped at a pedestrian crossing.</w:t>
        <w:br/>
      </w:r>
      <w:r>
        <w:t>- When approaching a pedestrian crossing, you must drive at a speed that lets you stop safely.</w:t>
      </w:r>
    </w:p>
    <w:p>
      <w:pPr>
        <w:pStyle w:val="Heading2"/>
      </w:pPr>
      <w:r>
        <w:t>In slip lanes</w:t>
      </w:r>
    </w:p>
    <w:p>
      <w:pPr>
        <w:spacing w:after="120"/>
      </w:pPr>
      <w:r>
        <w:t>- You must give way to any pedestrian in a slip lane.</w:t>
      </w:r>
    </w:p>
    <w:p>
      <w:pPr>
        <w:spacing w:after="120"/>
      </w:pPr>
      <w:r>
        <w:t>[IMAGE: Fig 36, slip lane at an intersection, a pedestrian crossing the slip lane and a red car turning left along it, separated from the main road by a painted island]</w:t>
        <w:br/>
      </w:r>
      <w:r>
        <w:t>Meaning for the driver: If you turn left using a slip lane, you must give way to any pedestrian crossing the slip lane. The pedestrian in the diagram is crossing the slip lane in front of the red car.</w:t>
      </w:r>
    </w:p>
    <w:p>
      <w:pPr>
        <w:spacing w:after="120"/>
      </w:pPr>
      <w:r>
        <w:t>[DEFINITION] A slip lane is an area of road for vehicles turning left that is separated, at some point, from other parts of the road by a painted island or traffic island.</w:t>
      </w:r>
    </w:p>
    <w:p>
      <w:pPr>
        <w:spacing w:after="120"/>
      </w:pPr>
      <w:r>
        <w:rPr>
          <w:sz w:val="20"/>
        </w:rPr>
        <w:t>[TABLE START: Giving Way to Pedestrians]</w:t>
        <w:br/>
      </w:r>
      <w:r>
        <w:rPr>
          <w:sz w:val="20"/>
        </w:rPr>
        <w:t>| Situation | What you must do |</w:t>
        <w:br/>
      </w:r>
      <w:r>
        <w:rPr>
          <w:sz w:val="20"/>
        </w:rPr>
        <w:t>|---|---|</w:t>
        <w:br/>
      </w:r>
      <w:r>
        <w:rPr>
          <w:sz w:val="20"/>
        </w:rPr>
        <w:t>| Pedestrian crossing | Give way to any pedestrian on the crossing. Do not overtake a vehicle stopped at the crossing. Approach at a speed that lets you stop safely |</w:t>
        <w:br/>
      </w:r>
      <w:r>
        <w:rPr>
          <w:sz w:val="20"/>
        </w:rPr>
        <w:t>| Slip lane | Give way to any pedestrian in the slip lane |</w:t>
        <w:br/>
      </w:r>
      <w:r>
        <w:rPr>
          <w:sz w:val="20"/>
        </w:rPr>
        <w:t>| Turning into a road where pedestrians are crossing | Give way to pedestrians crossing the road you are turning into, whether or not a green walking figure is showing |</w:t>
        <w:br/>
      </w:r>
      <w:r>
        <w:rPr>
          <w:sz w:val="20"/>
        </w:rPr>
        <w:t>[TABLE END]</w:t>
      </w:r>
    </w:p>
    <w:p>
      <w:pPr>
        <w:pStyle w:val="Heading1"/>
      </w:pPr>
      <w:r>
        <w:t>Giving way to pedestrians and others (continued, Figure 37)</w:t>
      </w:r>
    </w:p>
    <w:p>
      <w:pPr>
        <w:spacing w:after="120"/>
      </w:pPr>
      <w:r>
        <w:t>Applies to: all drivers.</w:t>
        <w:br/>
      </w:r>
      <w:r>
        <w:t>Source: Road to Solo Driving handbook (Department of Transport and Planning, April 2023).</w:t>
      </w:r>
    </w:p>
    <w:p>
      <w:pPr>
        <w:pStyle w:val="Heading2"/>
      </w:pPr>
      <w:r>
        <w:t>At intersections</w:t>
      </w:r>
    </w:p>
    <w:p>
      <w:pPr>
        <w:spacing w:after="120"/>
      </w:pPr>
      <w:r>
        <w:t>When turning left or right at any intersection except a roundabout, you must give way to any pedestrians crossing the road you are turning into.</w:t>
      </w:r>
    </w:p>
    <w:p>
      <w:pPr>
        <w:pStyle w:val="Heading2"/>
      </w:pPr>
      <w:r>
        <w:t>At children's crossings</w:t>
      </w:r>
    </w:p>
    <w:p>
      <w:pPr>
        <w:spacing w:after="120"/>
      </w:pPr>
      <w:r>
        <w:t>At a flagged children's crossing, you must stop if a pedestrian is on or entering the crossing, even if there is no crossing supervisor present. You must not go until the pedestrian has left the crossing. Always approach a children's crossing at a speed from which you can stop safely.</w:t>
      </w:r>
    </w:p>
    <w:p>
      <w:pPr>
        <w:pStyle w:val="Heading2"/>
      </w:pPr>
      <w:r>
        <w:t>On the footpath</w:t>
      </w:r>
    </w:p>
    <w:p>
      <w:pPr>
        <w:spacing w:after="120"/>
      </w:pPr>
      <w:r>
        <w:t>When entering the road from a driveway or adjacent land, you must give way to pedestrians on any footpath, path or nature strip you cross to enter the road. You must also give way to bicycles and other vehicles on the footpath, path or nature strip. The same applies when leaving the road to enter a driveway or adjacent land.</w:t>
      </w:r>
    </w:p>
    <w:p>
      <w:pPr>
        <w:pStyle w:val="Heading2"/>
      </w:pPr>
      <w:r>
        <w:t>In shared zones</w:t>
      </w:r>
    </w:p>
    <w:p>
      <w:pPr>
        <w:spacing w:after="120"/>
      </w:pPr>
      <w:r>
        <w:t>In a zone shared by vehicles and pedestrians, you must give way to pedestrians.</w:t>
      </w:r>
    </w:p>
    <w:p>
      <w:pPr>
        <w:pStyle w:val="Heading2"/>
      </w:pPr>
      <w:r>
        <w:t>At Stop or Give Way signs or lines that are not at intersections</w:t>
      </w:r>
    </w:p>
    <w:p>
      <w:pPr>
        <w:spacing w:after="120"/>
      </w:pPr>
      <w:r>
        <w:t>You must give way not only to vehicles, but also to any pedestrian at or near the sign or line. This includes pedestrians, and bicycles crossing in front of you on a shared or bicycle path.</w:t>
      </w:r>
    </w:p>
    <w:p>
      <w:pPr>
        <w:spacing w:after="120"/>
      </w:pPr>
      <w:r>
        <w:t>[IMAGE: Fig 37, red car stopped at a give way line and sign, with a green arrow showing a bicycle crossing in front of it on a path, and a dashed red arrow showing the route the car would take]</w:t>
        <w:br/>
      </w:r>
      <w:r>
        <w:t>Meaning for the driver: A give way sign or line can be at a place where a shared path or bicycle path crosses the road, not only at an intersection. You must give way to pedestrians and bicycle riders crossing in front of you before you go.</w:t>
      </w:r>
    </w:p>
    <w:p>
      <w:pPr>
        <w:pStyle w:val="Heading2"/>
      </w:pPr>
      <w:r>
        <w:t>When making a U-turn</w:t>
      </w:r>
    </w:p>
    <w:p>
      <w:pPr>
        <w:spacing w:after="120"/>
      </w:pPr>
      <w:r>
        <w:t>You must give way to all pedestrians, as well as vehicles, when making a U-turn.</w:t>
      </w:r>
    </w:p>
    <w:p>
      <w:pPr>
        <w:pStyle w:val="Heading2"/>
      </w:pPr>
      <w:r>
        <w:t>At tram stops</w:t>
      </w:r>
    </w:p>
    <w:p>
      <w:pPr>
        <w:spacing w:after="120"/>
      </w:pPr>
      <w:r>
        <w:t>Before passing a stopped tram, you must stop at the rear of the tram and give way to any pedestrians crossing between the tram and the left side of the road. You must not go while the tram's doors are open. Other rules apply when passing a stopped tram: you may only pass if there are no pedestrians on the road and the tram doors are closed, or if a uniformed tram employee signals you through, and you must not go faster than 10 km/h while passing. Pedestrians can run onto the road at the last minute to catch a tram, so take extra care and watch for them.</w:t>
      </w:r>
    </w:p>
    <w:p>
      <w:pPr>
        <w:spacing w:after="120"/>
      </w:pPr>
      <w:r>
        <w:rPr>
          <w:sz w:val="20"/>
        </w:rPr>
        <w:t>[TABLE START: Giving Way to Pedestrians, Situations]</w:t>
        <w:br/>
      </w:r>
      <w:r>
        <w:rPr>
          <w:sz w:val="20"/>
        </w:rPr>
        <w:t>| Situation | What you must do |</w:t>
        <w:br/>
      </w:r>
      <w:r>
        <w:rPr>
          <w:sz w:val="20"/>
        </w:rPr>
        <w:t>|---|---|</w:t>
        <w:br/>
      </w:r>
      <w:r>
        <w:rPr>
          <w:sz w:val="20"/>
        </w:rPr>
        <w:t>| Turning at an intersection (not a roundabout) | Give way to pedestrians crossing the road you are turning into |</w:t>
        <w:br/>
      </w:r>
      <w:r>
        <w:rPr>
          <w:sz w:val="20"/>
        </w:rPr>
        <w:t>| Entering or leaving the road from a driveway or adjacent land | Give way to pedestrians, bicycles and other vehicles on the footpath, path or nature strip |</w:t>
        <w:br/>
      </w:r>
      <w:r>
        <w:rPr>
          <w:sz w:val="20"/>
        </w:rPr>
        <w:t>| Shared zone | Give way to pedestrians |</w:t>
        <w:br/>
      </w:r>
      <w:r>
        <w:rPr>
          <w:sz w:val="20"/>
        </w:rPr>
        <w:t>| Stop or Give Way sign or line, not at an intersection | Give way to vehicles, pedestrians, and bicycles crossing on a shared or bicycle path |</w:t>
        <w:br/>
      </w:r>
      <w:r>
        <w:rPr>
          <w:sz w:val="20"/>
        </w:rPr>
        <w:t>| Making a U-turn | Give way to all pedestrians and vehicles |</w:t>
        <w:br/>
      </w:r>
      <w:r>
        <w:rPr>
          <w:sz w:val="20"/>
        </w:rPr>
        <w:t>| Passing a stopped tram | Stop at the rear of the tram, give way to pedestrians between the tram and the left side of the road, and do not go while the doors are open |</w:t>
        <w:br/>
      </w:r>
      <w:r>
        <w:rPr>
          <w:sz w:val="20"/>
        </w:rPr>
        <w:t>[TABLE END]</w:t>
      </w:r>
    </w:p>
    <w:p>
      <w:pPr>
        <w:pStyle w:val="Heading1"/>
      </w:pPr>
      <w:r>
        <w:t>Giving way to vehicles at intersections</w:t>
      </w:r>
    </w:p>
    <w:p>
      <w:pPr>
        <w:spacing w:after="120"/>
      </w:pPr>
      <w:r>
        <w:t>Applies to: all drivers.</w:t>
        <w:br/>
      </w:r>
      <w:r>
        <w:t>Source: Road to Solo Driving handbook (Department of Transport and Planning, April 2023).</w:t>
      </w:r>
    </w:p>
    <w:p>
      <w:pPr>
        <w:pStyle w:val="Heading2"/>
      </w:pPr>
      <w:r>
        <w:t>Stop or Give Way signs or lines at an intersection</w:t>
      </w:r>
    </w:p>
    <w:p>
      <w:pPr>
        <w:spacing w:after="120"/>
      </w:pPr>
      <w:r>
        <w:t>A driver facing a Stop sign or line must come to a complete stop. After stopping at a Stop sign or line, or when facing a Give Way sign or line at an intersection, you must give way to any vehicle in, entering or approaching the intersection, except:</w:t>
        <w:br/>
      </w:r>
      <w:r>
        <w:t>- a vehicle making a U-turn</w:t>
        <w:br/>
      </w:r>
      <w:r>
        <w:t>- a vehicle turning left using a slip lane</w:t>
        <w:br/>
      </w:r>
      <w:r>
        <w:t>- an oncoming vehicle turning right, if that vehicle is also facing a Stop or Give Way sign or line.</w:t>
      </w:r>
    </w:p>
    <w:p>
      <w:pPr>
        <w:spacing w:after="120"/>
      </w:pPr>
      <w:r>
        <w:t>[IMAGE: Fig 38, intersection where red car B is stopped at a stop sign and line on one road, and green car A travels on the other road, which has no stop or give way sign, with the caption "Red vehicle B must stop and give way to green vehicle A, which is not facing a Stop or Give Way sign"]</w:t>
        <w:br/>
      </w:r>
      <w:r>
        <w:t>Meaning for the driver: If you are facing a stop sign, you must stop completely and give way to vehicles on the other road that are not facing a stop or give way sign. Red car B must stop and give way to green car A.</w:t>
      </w:r>
    </w:p>
    <w:p>
      <w:pPr>
        <w:spacing w:after="120"/>
      </w:pPr>
      <w:r>
        <w:t>[FACT] When the law refers to vehicles, this includes not only motor vehicles but also bicycles and horses being ridden. The give way rules apply equally to these smaller vehicles. You could be charged just the same for failing to give way to a bicycle or a horse being ridden as for failing to give way to a truck.</w:t>
      </w:r>
    </w:p>
    <w:p>
      <w:pPr>
        <w:spacing w:after="120"/>
      </w:pPr>
      <w:r>
        <w:rPr>
          <w:sz w:val="20"/>
        </w:rPr>
        <w:t>[TABLE START: Stop and Give Way Signs at Intersections]</w:t>
        <w:br/>
      </w:r>
      <w:r>
        <w:rPr>
          <w:sz w:val="20"/>
        </w:rPr>
        <w:t>| Situation | What you must do |</w:t>
        <w:br/>
      </w:r>
      <w:r>
        <w:rPr>
          <w:sz w:val="20"/>
        </w:rPr>
        <w:t>|---|---|</w:t>
        <w:br/>
      </w:r>
      <w:r>
        <w:rPr>
          <w:sz w:val="20"/>
        </w:rPr>
        <w:t>| Facing a Stop sign or line | Come to a complete stop, then give way to any vehicle in, entering or approaching the intersection |</w:t>
        <w:br/>
      </w:r>
      <w:r>
        <w:rPr>
          <w:sz w:val="20"/>
        </w:rPr>
        <w:t>| Facing a Give Way sign or line | Give way to any vehicle in, entering or approaching the intersection |</w:t>
        <w:br/>
      </w:r>
      <w:r>
        <w:rPr>
          <w:sz w:val="20"/>
        </w:rPr>
        <w:t>| Exceptions (you do not have to give way to these) | A vehicle making a U-turn; a vehicle turning left using a slip lane; an oncoming vehicle turning right that is also facing a Stop or Give Way sign or line |</w:t>
        <w:br/>
      </w:r>
      <w:r>
        <w:rPr>
          <w:sz w:val="20"/>
        </w:rPr>
        <w:t>| What counts as a vehicle | Motor vehicles, bicycles and horses being ridden |</w:t>
        <w:br/>
      </w:r>
      <w:r>
        <w:rPr>
          <w:sz w:val="20"/>
        </w:rPr>
        <w:t>[TABLE END]</w:t>
      </w:r>
    </w:p>
    <w:p>
      <w:pPr>
        <w:pStyle w:val="Heading1"/>
      </w:pPr>
      <w:r>
        <w:t>Giving way at intersections with no lights, signs or lines (except T-intersections and roundabouts)</w:t>
      </w:r>
    </w:p>
    <w:p>
      <w:pPr>
        <w:spacing w:after="120"/>
      </w:pPr>
      <w:r>
        <w:t>Applies to: all drivers.</w:t>
        <w:br/>
      </w:r>
      <w:r>
        <w:t>Source: Road to Solo Driving handbook (Department of Transport and Planning, April 2023).</w:t>
      </w:r>
    </w:p>
    <w:p>
      <w:pPr>
        <w:spacing w:after="120"/>
      </w:pPr>
      <w:r>
        <w:t>If there are no traffic lights, signs or lines at an intersection, you must give way to any vehicle on your right.</w:t>
      </w:r>
    </w:p>
    <w:p>
      <w:pPr>
        <w:spacing w:after="120"/>
      </w:pPr>
      <w:r>
        <w:t>[IMAGE: Fig 39, crossroads with no signs, red car B coming from the bottom road going straight ahead and green car A on B's right going straight across, with the caption "Red vehicle B must give way to green vehicle A (on the right) that is going straight ahead"]</w:t>
        <w:br/>
      </w:r>
      <w:r>
        <w:t>Meaning for the driver: At a crossroads with no signs, lights or lines, give way to the vehicle on your right. Red car B gives way to green car A, which is on B's right and going straight.</w:t>
      </w:r>
    </w:p>
    <w:p>
      <w:pPr>
        <w:spacing w:after="120"/>
      </w:pPr>
      <w:r>
        <w:t>[IMAGE: Fig 40, red car B using a slip lane to turn left, with green car A on B's right coming down the other road, and the caption "Red vehicle B using a slip lane must give way to green vehicle A (on the right)"]</w:t>
        <w:br/>
      </w:r>
      <w:r>
        <w:t>Meaning for the driver: You must still give way to a vehicle on your right when you use a slip lane. Red car B, turning left in the slip lane, gives way to green car A on its right.</w:t>
      </w:r>
    </w:p>
    <w:p>
      <w:pPr>
        <w:spacing w:after="120"/>
      </w:pPr>
      <w:r>
        <w:t>[IMAGE: Fig 41, red car B turning at a crossroads with green car A on B's right going straight, with the caption "Red vehicle B must give way to green vehicle A (on the right) that is going straight"]</w:t>
        <w:br/>
      </w:r>
      <w:r>
        <w:t>Meaning for the driver: If you are turning, you must give way to a vehicle on your right that is going straight. Red car B gives way to green car A.</w:t>
      </w:r>
    </w:p>
    <w:p>
      <w:pPr>
        <w:spacing w:after="120"/>
      </w:pPr>
      <w:r>
        <w:t>If the traffic lights at an intersection are not working or are flashing yellow, the same give way requirements apply as at an intersection with no traffic lights, signs or lines: give way to any vehicle on your right and, if you are turning right, also to oncoming vehicles going straight ahead or turning left (except an oncoming vehicle turning in a slip lane).</w:t>
      </w:r>
    </w:p>
    <w:p>
      <w:pPr>
        <w:spacing w:after="120"/>
      </w:pPr>
      <w:r>
        <w:rPr>
          <w:sz w:val="20"/>
        </w:rPr>
        <w:t>[TABLE START: Giving Way at Intersections With No Signs, Lights or Lines]</w:t>
        <w:br/>
      </w:r>
      <w:r>
        <w:rPr>
          <w:sz w:val="20"/>
        </w:rPr>
        <w:t>| Situation | What you must do |</w:t>
        <w:br/>
      </w:r>
      <w:r>
        <w:rPr>
          <w:sz w:val="20"/>
        </w:rPr>
        <w:t>|---|---|</w:t>
        <w:br/>
      </w:r>
      <w:r>
        <w:rPr>
          <w:sz w:val="20"/>
        </w:rPr>
        <w:t>| No traffic lights, signs or lines at an intersection (not a T-intersection or roundabout) | Give way to any vehicle on your right |</w:t>
        <w:br/>
      </w:r>
      <w:r>
        <w:rPr>
          <w:sz w:val="20"/>
        </w:rPr>
        <w:t>| Going straight and a vehicle is on your right | Give way to that vehicle |</w:t>
        <w:br/>
      </w:r>
      <w:r>
        <w:rPr>
          <w:sz w:val="20"/>
        </w:rPr>
        <w:t>| Using a slip lane and a vehicle is on your right | Give way to that vehicle |</w:t>
        <w:br/>
      </w:r>
      <w:r>
        <w:rPr>
          <w:sz w:val="20"/>
        </w:rPr>
        <w:t>| Turning and a vehicle on your right is going straight | Give way to that vehicle |</w:t>
        <w:br/>
      </w:r>
      <w:r>
        <w:rPr>
          <w:sz w:val="20"/>
        </w:rPr>
        <w:t>| Traffic lights not working or flashing yellow | The same rules apply |</w:t>
        <w:br/>
      </w:r>
      <w:r>
        <w:rPr>
          <w:sz w:val="20"/>
        </w:rPr>
        <w:t>[TABLE END]</w:t>
      </w:r>
    </w:p>
    <w:p>
      <w:pPr>
        <w:pStyle w:val="Heading1"/>
      </w:pPr>
      <w:r>
        <w:t>Giving way at intersections with no lights, signs or lines (continued, Figures 42 to 44)</w:t>
      </w:r>
    </w:p>
    <w:p>
      <w:pPr>
        <w:spacing w:after="120"/>
      </w:pPr>
      <w:r>
        <w:t>Applies to: all drivers.</w:t>
        <w:br/>
      </w:r>
      <w:r>
        <w:t>Source: Road to Solo Driving handbook (Department of Transport and Planning, April 2023).</w:t>
      </w:r>
    </w:p>
    <w:p>
      <w:pPr>
        <w:spacing w:after="120"/>
      </w:pPr>
      <w:r>
        <w:t>[IMAGE: Fig 42, crossroads with no signs, red car B going straight ahead from the bottom road and green car A on B's right turning right, with the caption "Red vehicle B must give way to green vehicle A (on the right) that is turning right"]</w:t>
        <w:br/>
      </w:r>
      <w:r>
        <w:t>Meaning for the driver: You must give way to a vehicle on your right, even when that vehicle is turning right. Red car B gives way to green car A.</w:t>
      </w:r>
    </w:p>
    <w:p>
      <w:pPr>
        <w:spacing w:after="120"/>
      </w:pPr>
      <w:r>
        <w:t>[IMAGE: Fig 43, crossroads with no signs, red car B turning right and green car A oncoming and going straight, with the caption "Red vehicle B turning right must give way to oncoming green vehicle A"]</w:t>
        <w:br/>
      </w:r>
      <w:r>
        <w:t>Meaning for the driver: If you are turning right, you must give way to oncoming vehicles going straight ahead. Red car B gives way to green car A.</w:t>
      </w:r>
    </w:p>
    <w:p>
      <w:pPr>
        <w:spacing w:after="120"/>
      </w:pPr>
      <w:r>
        <w:t>[IMAGE: Fig 44, crossroads with no signs, red car B turning right and green car A oncoming and turning left, with the caption "Red vehicle B turning right must give way to oncoming green vehicle A that is turning left"]</w:t>
        <w:br/>
      </w:r>
      <w:r>
        <w:t>Meaning for the driver: If you are turning right, you must also give way to oncoming vehicles turning left. Red car B gives way to green car A.</w:t>
      </w:r>
    </w:p>
    <w:p>
      <w:pPr>
        <w:spacing w:after="120"/>
      </w:pPr>
      <w:r>
        <w:t>Turning right at an intersection with no traffic lights, signs or lines: you must give way to oncoming vehicles going straight ahead or turning left, as well as to any vehicle on your right. The exception is an oncoming vehicle that is turning in a slip lane.</w:t>
      </w:r>
    </w:p>
    <w:p>
      <w:pPr>
        <w:spacing w:after="120"/>
      </w:pPr>
      <w:r>
        <w:rPr>
          <w:sz w:val="20"/>
        </w:rPr>
        <w:t>[TABLE START: Turning Right at Intersections With No Signs, Lights or Lines]</w:t>
        <w:br/>
      </w:r>
      <w:r>
        <w:rPr>
          <w:sz w:val="20"/>
        </w:rPr>
        <w:t>| Situation | What you must do |</w:t>
        <w:br/>
      </w:r>
      <w:r>
        <w:rPr>
          <w:sz w:val="20"/>
        </w:rPr>
        <w:t>|---|---|</w:t>
        <w:br/>
      </w:r>
      <w:r>
        <w:rPr>
          <w:sz w:val="20"/>
        </w:rPr>
        <w:t>| Vehicle on your right, turning right | Give way to that vehicle |</w:t>
        <w:br/>
      </w:r>
      <w:r>
        <w:rPr>
          <w:sz w:val="20"/>
        </w:rPr>
        <w:t>| You are turning right and an oncoming vehicle is going straight | Give way to the oncoming vehicle |</w:t>
        <w:br/>
      </w:r>
      <w:r>
        <w:rPr>
          <w:sz w:val="20"/>
        </w:rPr>
        <w:t>| You are turning right and an oncoming vehicle is turning left | Give way to the oncoming vehicle |</w:t>
        <w:br/>
      </w:r>
      <w:r>
        <w:rPr>
          <w:sz w:val="20"/>
        </w:rPr>
        <w:t>| You are turning right and an oncoming vehicle is turning in a slip lane | You do not have to give way to that vehicle |</w:t>
        <w:br/>
      </w:r>
      <w:r>
        <w:rPr>
          <w:sz w:val="20"/>
        </w:rPr>
        <w:t>[TABLE END]</w:t>
      </w:r>
    </w:p>
    <w:p>
      <w:pPr>
        <w:pStyle w:val="Heading1"/>
      </w:pPr>
      <w:r>
        <w:t>Giving way at T-intersections</w:t>
      </w:r>
    </w:p>
    <w:p>
      <w:pPr>
        <w:spacing w:after="120"/>
      </w:pPr>
      <w:r>
        <w:t>Applies to: all drivers.</w:t>
        <w:br/>
      </w:r>
      <w:r>
        <w:t>Source: Road to Solo Driving handbook (Department of Transport and Planning, April 2023).</w:t>
      </w:r>
    </w:p>
    <w:p>
      <w:pPr>
        <w:spacing w:after="120"/>
      </w:pPr>
      <w:r>
        <w:t>The Give Way rule is the same for all T-intersections. When you enter the continuing road from the road that ends, you must give way to vehicles travelling along the continuing road.</w:t>
      </w:r>
    </w:p>
    <w:p>
      <w:pPr>
        <w:spacing w:after="120"/>
      </w:pPr>
      <w:r>
        <w:t>[DEFINITION] A T-intersection is where two roads meet and one of them ends.</w:t>
      </w:r>
    </w:p>
    <w:p>
      <w:pPr>
        <w:pStyle w:val="Heading2"/>
      </w:pPr>
      <w:r>
        <w:t>T-intersections may not always form a regular T</w:t>
      </w:r>
    </w:p>
    <w:p>
      <w:pPr>
        <w:spacing w:after="120"/>
      </w:pPr>
      <w:r>
        <w:t>[IMAGE: Differing T-intersections, three black T-shaped diagrams on a white sign: one with the side road joining at an angle to the left, one a regular T, one with the side road joining at an angle to the right]</w:t>
        <w:br/>
      </w:r>
      <w:r>
        <w:t>Meaning for the driver: Not every T-intersection looks like a neat letter T. The side road may join the continuing road at an angle. It is still a T-intersection if one road ends at the other, and the same give way rule applies.</w:t>
      </w:r>
    </w:p>
    <w:p>
      <w:pPr>
        <w:spacing w:after="120"/>
      </w:pPr>
      <w:r>
        <w:t>The T-intersection diagrams show how to give way at T-intersections without lights or signs, or when traffic lights have failed or are flashing yellow.</w:t>
      </w:r>
    </w:p>
    <w:p>
      <w:pPr>
        <w:spacing w:after="120"/>
      </w:pPr>
      <w:r>
        <w:t>[IMAGE: Fig 45, T-intersection with red car B turning right from the road that ends and green car A travelling along the continuing road, with the caption "Red vehicle B must give way to green vehicle A that is on the continuing road"]</w:t>
        <w:br/>
      </w:r>
      <w:r>
        <w:t>Meaning for the driver: If you are on the road that ends and turning right, give way to vehicles on the continuing road. Red car B gives way to green car A.</w:t>
      </w:r>
    </w:p>
    <w:p>
      <w:pPr>
        <w:spacing w:after="120"/>
      </w:pPr>
      <w:r>
        <w:t>[IMAGE: Fig 46, T-intersection with red car B turning right from the road that ends and green car A travelling in the opposite direction on the continuing road, with the caption "Red vehicle B must give way to green vehicle A that is on the continuing road"]</w:t>
        <w:br/>
      </w:r>
      <w:r>
        <w:t>Meaning for the driver: Give way to vehicles on the continuing road coming from either direction. Red car B gives way to green car A.</w:t>
      </w:r>
    </w:p>
    <w:p>
      <w:pPr>
        <w:spacing w:after="120"/>
      </w:pPr>
      <w:r>
        <w:t>[IMAGE: Fig 47, T-intersection with red car B on the road that ends and green car A turning right from the continuing road into the road that ends, with the caption "Red vehicle B must give way to green vehicle A turning right from the continuing road"]</w:t>
        <w:br/>
      </w:r>
      <w:r>
        <w:t>Meaning for the driver: Give way to a vehicle that is turning right from the continuing road into the road that ends, as well as to vehicles going straight along the continuing road. Red car B gives way to green car A.</w:t>
      </w:r>
    </w:p>
    <w:p>
      <w:pPr>
        <w:spacing w:after="120"/>
      </w:pPr>
      <w:r>
        <w:t>[IMAGE: Fig 48, T-intersection with a red car turning from the road that ends onto the continuing road and a pedestrian crossing the road it is turning into, with the caption "The red vehicle must give way to the pedestrian"]</w:t>
        <w:br/>
      </w:r>
      <w:r>
        <w:t>Meaning for the driver: When you turn into a road, you must also give way to pedestrians crossing that road. The red car gives way to the pedestrian.</w:t>
      </w:r>
    </w:p>
    <w:p>
      <w:pPr>
        <w:spacing w:after="120"/>
      </w:pPr>
      <w:r>
        <w:t>[IMAGE: Fig 49, T-intersection with green car A on the continuing road going straight and red car B turning right from the continuing road into the road that ends, with the caption "When you turn right from the continuing road into the road that ends, you must give way to oncoming vehicles"]</w:t>
        <w:br/>
      </w:r>
      <w:r>
        <w:t>Meaning for the driver: If you are on the continuing road and turn right into the road that ends, you must give way to oncoming vehicles. Red car B gives way to green car A.</w:t>
      </w:r>
    </w:p>
    <w:p>
      <w:pPr>
        <w:spacing w:after="120"/>
      </w:pPr>
      <w:r>
        <w:rPr>
          <w:sz w:val="20"/>
        </w:rPr>
        <w:t>[TABLE START: Giving Way at T-Intersections]</w:t>
        <w:br/>
      </w:r>
      <w:r>
        <w:rPr>
          <w:sz w:val="20"/>
        </w:rPr>
        <w:t>| Situation | What you must do |</w:t>
        <w:br/>
      </w:r>
      <w:r>
        <w:rPr>
          <w:sz w:val="20"/>
        </w:rPr>
        <w:t>|---|---|</w:t>
        <w:br/>
      </w:r>
      <w:r>
        <w:rPr>
          <w:sz w:val="20"/>
        </w:rPr>
        <w:t>| You are on the road that ends and enter the continuing road | Give way to vehicles travelling along the continuing road |</w:t>
        <w:br/>
      </w:r>
      <w:r>
        <w:rPr>
          <w:sz w:val="20"/>
        </w:rPr>
        <w:t>| You are on the road that ends and a vehicle on the continuing road is turning right into your road | Give way to that vehicle |</w:t>
        <w:br/>
      </w:r>
      <w:r>
        <w:rPr>
          <w:sz w:val="20"/>
        </w:rPr>
        <w:t>| You are turning into a road where a pedestrian is crossing | Give way to the pedestrian |</w:t>
        <w:br/>
      </w:r>
      <w:r>
        <w:rPr>
          <w:sz w:val="20"/>
        </w:rPr>
        <w:t>| You are on the continuing road and turning right into the road that ends | Give way to oncoming vehicles |</w:t>
        <w:br/>
      </w:r>
      <w:r>
        <w:rPr>
          <w:sz w:val="20"/>
        </w:rPr>
        <w:t>| Traffic lights failed or flashing yellow | The same rules apply |</w:t>
        <w:br/>
      </w:r>
      <w:r>
        <w:rPr>
          <w:sz w:val="20"/>
        </w:rPr>
        <w:t>[TABLE END]</w:t>
      </w:r>
    </w:p>
    <w:p>
      <w:pPr>
        <w:pStyle w:val="Heading1"/>
      </w:pPr>
      <w:r>
        <w:t>Giving way at modified T-intersections</w:t>
      </w:r>
    </w:p>
    <w:p>
      <w:pPr>
        <w:spacing w:after="120"/>
      </w:pPr>
      <w:r>
        <w:t>Applies to: all drivers.</w:t>
        <w:br/>
      </w:r>
      <w:r>
        <w:t>Source: Road to Solo Driving handbook (Department of Transport and Planning, April 2023).</w:t>
      </w:r>
    </w:p>
    <w:p>
      <w:pPr>
        <w:spacing w:after="120"/>
      </w:pPr>
      <w:r>
        <w:t>Some T-intersections are modified so that the continuing road goes around a corner. The road that ends is marked by a continuity line and by Give Way or Stop lines or signs.</w:t>
      </w:r>
    </w:p>
    <w:p>
      <w:pPr>
        <w:spacing w:after="120"/>
      </w:pPr>
      <w:r>
        <w:t>[IMAGE: Fig 50, T-intersection where the continuing road curves around a corner, with a dashed continuity line, green car A travelling on the continuing road and red car B going straight ahead from the bottom, with the caption "The red vehicle B, leaving the continuing road to enter the road that ends at the intersection must give way to the green vehicle A, travelling on the continuing road"]</w:t>
        <w:br/>
      </w:r>
      <w:r>
        <w:t>Meaning for the driver: At this type of T-intersection, the main road bends around the corner, and the road that ends is shown by a dashed continuity line plus a Give Way or Stop sign or line. Red car B must give way to green car A, which is travelling on the continuing road. Follow the sign or line on your road to work out which road ends and who gives way.</w:t>
      </w:r>
    </w:p>
    <w:p>
      <w:pPr>
        <w:spacing w:after="120"/>
      </w:pPr>
      <w:r>
        <w:rPr>
          <w:sz w:val="20"/>
        </w:rPr>
        <w:t>[TABLE START: Modified T-Intersections]</w:t>
        <w:br/>
      </w:r>
      <w:r>
        <w:rPr>
          <w:sz w:val="20"/>
        </w:rPr>
        <w:t>| Feature | What it means |</w:t>
        <w:br/>
      </w:r>
      <w:r>
        <w:rPr>
          <w:sz w:val="20"/>
        </w:rPr>
        <w:t>|---|---|</w:t>
        <w:br/>
      </w:r>
      <w:r>
        <w:rPr>
          <w:sz w:val="20"/>
        </w:rPr>
        <w:t>| Continuing road goes around a corner | The main road bends at the intersection |</w:t>
        <w:br/>
      </w:r>
      <w:r>
        <w:rPr>
          <w:sz w:val="20"/>
        </w:rPr>
        <w:t>| Road that ends is marked by a continuity line and Give Way or Stop lines or signs | Vehicles on the road that ends must give way to vehicles on the continuing road |</w:t>
        <w:br/>
      </w:r>
      <w:r>
        <w:rPr>
          <w:sz w:val="20"/>
        </w:rPr>
        <w:t>| Fig 50 | Red vehicle B gives way to green vehicle A, which is travelling on the continuing road |</w:t>
        <w:br/>
      </w:r>
      <w:r>
        <w:rPr>
          <w:sz w:val="20"/>
        </w:rPr>
        <w:t>[TABLE END]</w:t>
      </w:r>
    </w:p>
    <w:p>
      <w:pPr>
        <w:pStyle w:val="Heading1"/>
      </w:pPr>
      <w:r>
        <w:t>Giving way at roundabouts</w:t>
      </w:r>
    </w:p>
    <w:p>
      <w:pPr>
        <w:spacing w:after="120"/>
      </w:pPr>
      <w:r>
        <w:t>Applies to: all drivers.</w:t>
        <w:br/>
      </w:r>
      <w:r>
        <w:t>Source: Road to Solo Driving handbook (Department of Transport and Planning, April 2023).</w:t>
      </w:r>
    </w:p>
    <w:p>
      <w:pPr>
        <w:spacing w:after="120"/>
      </w:pPr>
      <w:r>
        <w:t>When entering a roundabout, you must give way to:</w:t>
        <w:br/>
      </w:r>
      <w:r>
        <w:t>- all vehicles already in the roundabout</w:t>
        <w:br/>
      </w:r>
      <w:r>
        <w:t>- all trams entering or approaching the roundabout.</w:t>
      </w:r>
    </w:p>
    <w:p>
      <w:pPr>
        <w:spacing w:after="120"/>
      </w:pPr>
      <w:r>
        <w:t>Take care to look out for motorcyclists and bicycle riders already in the roundabout, who may be harder to see.</w:t>
      </w:r>
    </w:p>
    <w:p>
      <w:pPr>
        <w:spacing w:after="120"/>
      </w:pPr>
      <w:r>
        <w:t>[IMAGE: Roundabout sign, red-bordered triangle pointing downward with a black circular arrow symbol inside]</w:t>
        <w:br/>
      </w:r>
      <w:r>
        <w:t>Meaning for the driver: This sign is at each entrance to a roundabout. It is a give way sign, so you must slow down and give way to traffic already in the roundabout before you enter.</w:t>
      </w:r>
    </w:p>
    <w:p>
      <w:pPr>
        <w:spacing w:after="120"/>
      </w:pPr>
      <w:r>
        <w:t>[DEFINITION] A roundabout is an intersection with a roundabout sign at each entrance, a central island, and one or more marked lanes or lines of traffic, all of which have vehicles travelling in the same direction. You must always keep to the left of the central island.</w:t>
      </w:r>
    </w:p>
    <w:p>
      <w:pPr>
        <w:spacing w:after="120"/>
      </w:pPr>
      <w:r>
        <w:t>[IMAGE: Fig 51, multi-lane roundabout seen from above with four roundabout signs at the entrances, several green A cars already in the roundabout and red B cars waiting at entrances, with dashed red lines showing the routes B cars will take once there is a gap]</w:t>
        <w:br/>
      </w:r>
      <w:r>
        <w:t>Meaning for the driver: Always give way to vehicles already in the roundabout. In this diagram, the red B vehicles must give way to the green A vehicles. Enter only when there is a safe gap in the traffic.</w:t>
      </w:r>
    </w:p>
    <w:p>
      <w:pPr>
        <w:spacing w:after="120"/>
      </w:pPr>
      <w:r>
        <w:rPr>
          <w:sz w:val="20"/>
        </w:rPr>
        <w:t>[TABLE START: Giving Way at Roundabouts]</w:t>
        <w:br/>
      </w:r>
      <w:r>
        <w:rPr>
          <w:sz w:val="20"/>
        </w:rPr>
        <w:t>| Situation | What you must do |</w:t>
        <w:br/>
      </w:r>
      <w:r>
        <w:rPr>
          <w:sz w:val="20"/>
        </w:rPr>
        <w:t>|---|---|</w:t>
        <w:br/>
      </w:r>
      <w:r>
        <w:rPr>
          <w:sz w:val="20"/>
        </w:rPr>
        <w:t>| Entering a roundabout | Give way to all vehicles already in the roundabout and to all trams entering or approaching it |</w:t>
        <w:br/>
      </w:r>
      <w:r>
        <w:rPr>
          <w:sz w:val="20"/>
        </w:rPr>
        <w:t>| Deciding when to enter | Enter only when there is a safe gap in the traffic |</w:t>
        <w:br/>
      </w:r>
      <w:r>
        <w:rPr>
          <w:sz w:val="20"/>
        </w:rPr>
        <w:t>| Motorcyclists and bicycle riders | Look out for them, because they are harder to see |</w:t>
        <w:br/>
      </w:r>
      <w:r>
        <w:rPr>
          <w:sz w:val="20"/>
        </w:rPr>
        <w:t>| Inside the roundabout | Keep to the left of the central island |</w:t>
        <w:br/>
      </w:r>
      <w:r>
        <w:rPr>
          <w:sz w:val="20"/>
        </w:rPr>
        <w:t>[TABLE END]</w:t>
      </w:r>
    </w:p>
    <w:p>
      <w:pPr>
        <w:spacing w:after="120"/>
      </w:pPr>
      <w:r>
        <w:t>Bicycle and animal riders In a roundabout, bicycle and animal riders have the option of turning right from the left lane, but they must give way to drivers exiting the roundabout.</w:t>
      </w:r>
    </w:p>
    <w:p>
      <w:pPr>
        <w:pStyle w:val="Heading1"/>
      </w:pPr>
      <w:r>
        <w:t>Giving way on divided roads</w:t>
      </w:r>
    </w:p>
    <w:p>
      <w:pPr>
        <w:spacing w:after="120"/>
      </w:pPr>
      <w:r>
        <w:t>Applies to: all drivers.</w:t>
        <w:br/>
      </w:r>
      <w:r>
        <w:t>Source: Road to Solo Driving handbook (Department of Transport and Planning, April 2023).</w:t>
      </w:r>
    </w:p>
    <w:p>
      <w:pPr>
        <w:spacing w:after="120"/>
      </w:pPr>
      <w:r>
        <w:t>When a two-way road is divided by a median strip, a Give Way or Stop sign applies to the whole of the intersection.</w:t>
      </w:r>
    </w:p>
    <w:p>
      <w:pPr>
        <w:spacing w:after="120"/>
      </w:pPr>
      <w:r>
        <w:t>[DEFINITION] A median strip is a dividing strip on the road, designed to separate vehicles travelling in opposite directions.</w:t>
      </w:r>
    </w:p>
    <w:p>
      <w:pPr>
        <w:spacing w:after="120"/>
      </w:pPr>
      <w:r>
        <w:t>[IMAGE: Fig 52, intersection with a median strip in the middle of the road, Give Way signs at the crossing, red car B waiting in the gap in the median strip and green car A travelling along the road, with the caption "The red vehicle B must give way to the green vehicle A"]</w:t>
        <w:br/>
      </w:r>
      <w:r>
        <w:t>Meaning for the driver: If you are crossing a divided road, the Give Way or Stop sign you faced at the start still applies to the whole intersection, including the gap in the median strip. Red car B must give way to green car A.</w:t>
      </w:r>
    </w:p>
    <w:p>
      <w:pPr>
        <w:pStyle w:val="Heading2"/>
      </w:pPr>
      <w:r>
        <w:t>Turning from a divided road</w:t>
      </w:r>
    </w:p>
    <w:p>
      <w:pPr>
        <w:spacing w:after="120"/>
      </w:pPr>
      <w:r>
        <w:t>When turning from a divided road, you must obey the signs on the road you are turning from. Normally, a vehicle in the same position as red car B could continue if it is safe to do so. However, in Figure 53 red car B is facing a "Stop Here On Red Signal" sign, so it must stop until that signal is green. If there is no sign, you must give way to traffic when entering a road from a break in the median strip after turning.</w:t>
      </w:r>
    </w:p>
    <w:p>
      <w:pPr>
        <w:spacing w:after="120"/>
      </w:pPr>
      <w:r>
        <w:t>[IMAGE: "Stop Here On Red Signal" sign, small white rectangular sign with the words STOP HERE ON RED SIGNAL]</w:t>
        <w:br/>
      </w:r>
      <w:r>
        <w:t>Meaning for the driver: When you are stopped in a gap in the median strip and you see this sign, you must stay stopped until the traffic signal turns green. You may not go on to the next part of the road while the signal is red.</w:t>
      </w:r>
    </w:p>
    <w:p>
      <w:pPr>
        <w:spacing w:after="120"/>
      </w:pPr>
      <w:r>
        <w:t>[IMAGE: Fig 53, intersection with traffic lights, red car B waiting in the gap in the median strip beside a "Stop Here On Red Signal" sign, and green car A turning across in front of it]</w:t>
        <w:br/>
      </w:r>
      <w:r>
        <w:t>Meaning for the driver: Red car B must stop and wait for its signal to turn green, because it is facing a "Stop Here On Red Signal" sign. It cannot simply continue because the way looks clear.</w:t>
      </w:r>
    </w:p>
    <w:p>
      <w:pPr>
        <w:pStyle w:val="Heading1"/>
      </w:pPr>
      <w:r>
        <w:t>Other driving situations when you must give way</w:t>
      </w:r>
    </w:p>
    <w:p>
      <w:pPr>
        <w:spacing w:after="120"/>
      </w:pPr>
      <w:r>
        <w:t>Applies to: all drivers.</w:t>
        <w:br/>
      </w:r>
      <w:r>
        <w:t>Source: Road to Solo Driving handbook (Department of Transport and Planning, April 2023).</w:t>
      </w:r>
    </w:p>
    <w:p>
      <w:pPr>
        <w:pStyle w:val="Heading2"/>
      </w:pPr>
      <w:r>
        <w:t>U-turn</w:t>
      </w:r>
    </w:p>
    <w:p>
      <w:pPr>
        <w:spacing w:after="120"/>
      </w:pPr>
      <w:r>
        <w:t>When making a U-turn, you must give way to all other vehicles and pedestrians.</w:t>
      </w:r>
    </w:p>
    <w:p>
      <w:pPr>
        <w:pStyle w:val="Heading2"/>
      </w:pPr>
      <w:r>
        <w:t>Entering the road</w:t>
      </w:r>
    </w:p>
    <w:p>
      <w:pPr>
        <w:spacing w:after="120"/>
      </w:pPr>
      <w:r>
        <w:t>Whenever you enter the road from a driveway or adjacent land, you must give way to all vehicles and pedestrians.</w:t>
      </w:r>
    </w:p>
    <w:p>
      <w:pPr>
        <w:spacing w:after="120"/>
      </w:pPr>
      <w:r>
        <w:rPr>
          <w:sz w:val="20"/>
        </w:rPr>
        <w:t>[TABLE START: Giving Way on Divided Roads and Other Situations]</w:t>
        <w:br/>
      </w:r>
      <w:r>
        <w:rPr>
          <w:sz w:val="20"/>
        </w:rPr>
        <w:t>| Situation | What you must do |</w:t>
        <w:br/>
      </w:r>
      <w:r>
        <w:rPr>
          <w:sz w:val="20"/>
        </w:rPr>
        <w:t>|---|---|</w:t>
        <w:br/>
      </w:r>
      <w:r>
        <w:rPr>
          <w:sz w:val="20"/>
        </w:rPr>
        <w:t>| Crossing a divided road with a Give Way or Stop sign | The sign applies to the whole intersection, including the gap in the median strip |</w:t>
        <w:br/>
      </w:r>
      <w:r>
        <w:rPr>
          <w:sz w:val="20"/>
        </w:rPr>
        <w:t>| Turning from a divided road | Obey the signs on the road you are turning from |</w:t>
        <w:br/>
      </w:r>
      <w:r>
        <w:rPr>
          <w:sz w:val="20"/>
        </w:rPr>
        <w:t>| Facing a "Stop Here On Red Signal" sign in a median gap | Stay stopped until the signal turns green |</w:t>
        <w:br/>
      </w:r>
      <w:r>
        <w:rPr>
          <w:sz w:val="20"/>
        </w:rPr>
        <w:t>| No sign, and entering a road from a break in the median strip after turning | Give way to traffic |</w:t>
        <w:br/>
      </w:r>
      <w:r>
        <w:rPr>
          <w:sz w:val="20"/>
        </w:rPr>
        <w:t>| Making a U-turn | Give way to all other vehicles and pedestrians |</w:t>
        <w:br/>
      </w:r>
      <w:r>
        <w:rPr>
          <w:sz w:val="20"/>
        </w:rPr>
        <w:t>| Entering the road from a driveway or adjacent land | Give way to all vehicles and pedestrians |</w:t>
        <w:br/>
      </w:r>
      <w:r>
        <w:rPr>
          <w:sz w:val="20"/>
        </w:rPr>
        <w:t>[TABLE END]</w:t>
      </w:r>
    </w:p>
    <w:p>
      <w:pPr>
        <w:pStyle w:val="Heading1"/>
      </w:pPr>
      <w:r>
        <w:t>Entering the traffic stream, changing lanes and zip merging</w:t>
      </w:r>
    </w:p>
    <w:p>
      <w:pPr>
        <w:spacing w:after="120"/>
      </w:pPr>
      <w:r>
        <w:t>Applies to: all drivers.</w:t>
        <w:br/>
      </w:r>
      <w:r>
        <w:t>Source: Road to Solo Driving handbook (Department of Transport and Planning, April 2023).</w:t>
      </w:r>
    </w:p>
    <w:p>
      <w:pPr>
        <w:pStyle w:val="Heading2"/>
      </w:pPr>
      <w:r>
        <w:t>Entering the traffic stream</w:t>
      </w:r>
    </w:p>
    <w:p>
      <w:pPr>
        <w:spacing w:after="120"/>
      </w:pPr>
      <w:r>
        <w:t>Whenever you enter the traffic stream from a parked position, or through a break in a median strip, you must give way to all vehicles travelling on the road.</w:t>
      </w:r>
    </w:p>
    <w:p>
      <w:pPr>
        <w:pStyle w:val="Heading2"/>
      </w:pPr>
      <w:r>
        <w:t>Changing lanes</w:t>
      </w:r>
    </w:p>
    <w:p>
      <w:pPr>
        <w:spacing w:after="120"/>
      </w:pPr>
      <w:r>
        <w:t>Whenever you change lanes from one marked lane or line of traffic to another, you must give way to vehicles already in that lane or line of traffic. This includes crossing over any broken line marked on the road that shows a lane ends, for example when merging into freeway traffic.</w:t>
      </w:r>
    </w:p>
    <w:p>
      <w:pPr>
        <w:spacing w:after="120"/>
      </w:pPr>
      <w:r>
        <w:t>[TIP] Make a head check whenever you are changing lanes or pulling out from the kerb, but do not take your eyes off the road ahead for more than a second.</w:t>
      </w:r>
    </w:p>
    <w:p>
      <w:pPr>
        <w:pStyle w:val="Heading2"/>
      </w:pPr>
      <w:r>
        <w:t>Zip merging</w:t>
      </w:r>
    </w:p>
    <w:p>
      <w:pPr>
        <w:spacing w:after="120"/>
      </w:pPr>
      <w:r>
        <w:t>If you are on a road where there are no lines marked and the road is such that two rows of vehicles must merge into one, you must give way to any vehicle that has any part of its vehicle ahead of yours. This is called zip merging.</w:t>
      </w:r>
    </w:p>
    <w:p>
      <w:pPr>
        <w:spacing w:after="120"/>
      </w:pPr>
      <w:r>
        <w:t>[NOTE] if you cross any lines marked on the road, you are not zip merging. You are changing lanes, and you must give way accordingly.</w:t>
      </w:r>
    </w:p>
    <w:p>
      <w:pPr>
        <w:spacing w:after="120"/>
      </w:pPr>
      <w:r>
        <w:t>[DEFINITION] When two lanes of traffic merge into one and there are no lane markings, this is known as zip merging.</w:t>
      </w:r>
    </w:p>
    <w:p>
      <w:pPr>
        <w:spacing w:after="120"/>
      </w:pPr>
      <w:r>
        <w:t>[IMAGE: Fig 54, zip merging, road narrowing from two lanes to one with no lane markings, green car A slightly ahead on the left and red car B beside it, with the caption "Red vehicle B must give way to green vehicle A"]</w:t>
        <w:br/>
      </w:r>
      <w:r>
        <w:t>Meaning for the driver: When two rows of traffic must merge into one and there are no lane lines, the driver whose vehicle is further ahead goes first. Red car B must give way to green car A, because part of A is ahead of B.</w:t>
      </w:r>
    </w:p>
    <w:p>
      <w:pPr>
        <w:spacing w:after="120"/>
      </w:pPr>
      <w:r>
        <w:rPr>
          <w:sz w:val="20"/>
        </w:rPr>
        <w:t>[TABLE START: Entering Traffic, Changing Lanes and Zip Merging]</w:t>
        <w:br/>
      </w:r>
      <w:r>
        <w:rPr>
          <w:sz w:val="20"/>
        </w:rPr>
        <w:t>| Situation | What you must do |</w:t>
        <w:br/>
      </w:r>
      <w:r>
        <w:rPr>
          <w:sz w:val="20"/>
        </w:rPr>
        <w:t>|---|---|</w:t>
        <w:br/>
      </w:r>
      <w:r>
        <w:rPr>
          <w:sz w:val="20"/>
        </w:rPr>
        <w:t>| Entering the traffic stream from a parked position or through a break in a median strip | Give way to all vehicles travelling on the road |</w:t>
        <w:br/>
      </w:r>
      <w:r>
        <w:rPr>
          <w:sz w:val="20"/>
        </w:rPr>
        <w:t>| Changing from one marked lane or line of traffic to another | Give way to vehicles already in that lane |</w:t>
        <w:br/>
      </w:r>
      <w:r>
        <w:rPr>
          <w:sz w:val="20"/>
        </w:rPr>
        <w:t>| Crossing a broken line that shows a lane ends (for example merging into freeway traffic) | Give way, because this is changing lanes |</w:t>
        <w:br/>
      </w:r>
      <w:r>
        <w:rPr>
          <w:sz w:val="20"/>
        </w:rPr>
        <w:t>| Two rows of vehicles must merge into one and there are no lines marked (zip merging) | Give way to any vehicle with any part of its vehicle ahead of yours |</w:t>
        <w:br/>
      </w:r>
      <w:r>
        <w:rPr>
          <w:sz w:val="20"/>
        </w:rPr>
        <w:t>| You cross any marked lines while merging | You are changing lanes, not zip merging, so give way as for a lane change |</w:t>
        <w:br/>
      </w:r>
      <w:r>
        <w:rPr>
          <w:sz w:val="20"/>
        </w:rPr>
        <w:t>[TABLE END]</w:t>
      </w:r>
    </w:p>
    <w:p>
      <w:pPr>
        <w:pStyle w:val="Heading1"/>
      </w:pPr>
      <w:r>
        <w:t>Changing lanes and police direction</w:t>
      </w:r>
    </w:p>
    <w:p>
      <w:pPr>
        <w:spacing w:after="120"/>
      </w:pPr>
      <w:r>
        <w:t>Applies to: all drivers.</w:t>
        <w:br/>
      </w:r>
      <w:r>
        <w:t>Source: Road to Solo Driving handbook (Department of Transport and Planning, April 2023).</w:t>
      </w:r>
    </w:p>
    <w:p>
      <w:pPr>
        <w:spacing w:after="120"/>
      </w:pPr>
      <w:r>
        <w:t>[IMAGE: Fig 55, changing lanes, road with a broken white line between two lanes, red car B moving from the left lane toward the right lane and green car A already travelling in the right lane, with the caption "Red vehicle B must give way to green vehicle A"]</w:t>
        <w:br/>
      </w:r>
      <w:r>
        <w:t>Meaning for the driver: When you change lanes, you must give way to vehicles already in the lane you are moving into. Red car B, moving into A's lane, must give way to green car A. Signal, check that the gap is safe, and only move across when you will not cut in front of the other vehicle.</w:t>
      </w:r>
    </w:p>
    <w:p>
      <w:pPr>
        <w:pStyle w:val="Heading2"/>
      </w:pPr>
      <w:r>
        <w:t>Police direction</w:t>
      </w:r>
    </w:p>
    <w:p>
      <w:pPr>
        <w:spacing w:after="120"/>
      </w:pPr>
      <w:r>
        <w:t>You must always follow instructions from the police or any other authorised person.</w:t>
      </w:r>
    </w:p>
    <w:p>
      <w:pPr>
        <w:spacing w:after="120"/>
      </w:pPr>
      <w:r>
        <w:t>[IMAGE: Photograph of a police officer in a high-visibility jacket directing traffic at a city intersection with traffic lights]</w:t>
        <w:br/>
      </w:r>
      <w:r>
        <w:t>Meaning for the driver: A police officer or other authorised person may direct traffic at an intersection, for example when traffic lights are not working or there has been an incident. You must obey their directions, even when they differ from what the traffic lights or signs show.</w:t>
      </w:r>
    </w:p>
    <w:p>
      <w:pPr>
        <w:spacing w:after="120"/>
      </w:pPr>
      <w:r>
        <w:t>[WARNING] Police and authorised persons' directions override traffic lights, signs and other road markings. Follow them at all times.</w:t>
      </w:r>
    </w:p>
    <w:p>
      <w:pPr>
        <w:spacing w:after="120"/>
      </w:pPr>
      <w:r>
        <w:rPr>
          <w:sz w:val="20"/>
        </w:rPr>
        <w:t>[TABLE START: Changing Lanes and Police Direction]</w:t>
        <w:br/>
      </w:r>
      <w:r>
        <w:rPr>
          <w:sz w:val="20"/>
        </w:rPr>
        <w:t>| Situation | What you must do |</w:t>
        <w:br/>
      </w:r>
      <w:r>
        <w:rPr>
          <w:sz w:val="20"/>
        </w:rPr>
        <w:t>|---|---|</w:t>
        <w:br/>
      </w:r>
      <w:r>
        <w:rPr>
          <w:sz w:val="20"/>
        </w:rPr>
        <w:t>| Changing lanes | Give way to vehicles already in the lane you are moving into |</w:t>
        <w:br/>
      </w:r>
      <w:r>
        <w:rPr>
          <w:sz w:val="20"/>
        </w:rPr>
        <w:t>| A police officer or authorised person directs traffic | Follow their instructions, even if they differ from lights or signs |</w:t>
        <w:br/>
      </w:r>
      <w:r>
        <w:rPr>
          <w:sz w:val="20"/>
        </w:rPr>
        <w:t>[TABLE END]</w:t>
      </w:r>
    </w:p>
    <w:p>
      <w:pPr>
        <w:pStyle w:val="Heading1"/>
      </w:pPr>
      <w:r>
        <w:t>Turning and making turns</w:t>
      </w:r>
    </w:p>
    <w:p>
      <w:pPr>
        <w:spacing w:after="120"/>
      </w:pPr>
      <w:r>
        <w:t>Applies to: all drivers.</w:t>
        <w:br/>
      </w:r>
      <w:r>
        <w:t>Source: Road to Solo Driving handbook (Department of Transport and Planning, April 2023).</w:t>
      </w:r>
    </w:p>
    <w:p>
      <w:pPr>
        <w:spacing w:after="120"/>
      </w:pPr>
      <w:r>
        <w:t>Plan when you will turn well in advance. Move into the correct lane long before you need to turn. Use your indicators to give other road users plenty of warning.</w:t>
      </w:r>
    </w:p>
    <w:p>
      <w:pPr>
        <w:spacing w:after="120"/>
      </w:pPr>
      <w:r>
        <w:t>[TIP] Road users can make mistakes about who should give way. Never assume the other driver has seen you or will give way to you. Make eye contact and always proceed carefully.</w:t>
      </w:r>
    </w:p>
    <w:p>
      <w:pPr>
        <w:pStyle w:val="Heading2"/>
      </w:pPr>
      <w:r>
        <w:t>Signalling your moves</w:t>
      </w:r>
    </w:p>
    <w:p>
      <w:pPr>
        <w:spacing w:after="120"/>
      </w:pPr>
      <w:r>
        <w:t>Always use your indicators to let others know you are about to turn or change lanes.</w:t>
      </w:r>
    </w:p>
    <w:p>
      <w:pPr>
        <w:spacing w:after="120"/>
      </w:pPr>
      <w:r>
        <w:t>The signal must be given for long enough to warn others that you are about to change lanes or direction. You must signal for at least five seconds when moving from a stationary position at the side of the road, or from a median strip parking area.</w:t>
      </w:r>
    </w:p>
    <w:p>
      <w:pPr>
        <w:pStyle w:val="Heading2"/>
      </w:pPr>
      <w:r>
        <w:t>Making right turns</w:t>
      </w:r>
    </w:p>
    <w:p>
      <w:pPr>
        <w:spacing w:after="120"/>
      </w:pPr>
      <w:r>
        <w:t>To make a right turn you must:</w:t>
        <w:br/>
      </w:r>
      <w:r>
        <w:t>- approach the intersection as close to the left of the centre of the road as possible</w:t>
        <w:br/>
      </w:r>
      <w:r>
        <w:t>- turn just right of the centre of the intersection.</w:t>
      </w:r>
    </w:p>
    <w:p>
      <w:pPr>
        <w:spacing w:after="120"/>
      </w:pPr>
      <w:r>
        <w:t>[IMAGE: Fig 56, crossroads seen from above with two green cars turning right from opposite directions, passing each other near a marked point labelled "centre of intersection", with green arrows showing their turning paths]</w:t>
        <w:br/>
      </w:r>
      <w:r>
        <w:t>Meaning for the driver: When you turn right at an intersection, keep to the left side of your road as you approach, then turn just to the right of the centre point of the intersection. The two cars in the diagram are turning right from opposite directions and pass close to the centre of the intersection.</w:t>
      </w:r>
    </w:p>
    <w:p>
      <w:pPr>
        <w:spacing w:after="120"/>
      </w:pPr>
      <w:r>
        <w:rPr>
          <w:sz w:val="20"/>
        </w:rPr>
        <w:t>[TABLE START: Turning and Signalling]</w:t>
        <w:br/>
      </w:r>
      <w:r>
        <w:rPr>
          <w:sz w:val="20"/>
        </w:rPr>
        <w:t>| Situation | What you must do |</w:t>
        <w:br/>
      </w:r>
      <w:r>
        <w:rPr>
          <w:sz w:val="20"/>
        </w:rPr>
        <w:t>|---|---|</w:t>
        <w:br/>
      </w:r>
      <w:r>
        <w:rPr>
          <w:sz w:val="20"/>
        </w:rPr>
        <w:t>| Planning a turn | Move into the correct lane well before the turn and use your indicators to give plenty of warning |</w:t>
        <w:br/>
      </w:r>
      <w:r>
        <w:rPr>
          <w:sz w:val="20"/>
        </w:rPr>
        <w:t>| Turning or changing lanes | Always signal, for long enough to warn others |</w:t>
        <w:br/>
      </w:r>
      <w:r>
        <w:rPr>
          <w:sz w:val="20"/>
        </w:rPr>
        <w:t>| Moving off from the side of the road or from a median strip parking area | Signal for at least five seconds |</w:t>
        <w:br/>
      </w:r>
      <w:r>
        <w:rPr>
          <w:sz w:val="20"/>
        </w:rPr>
        <w:t>| Making a right turn at an intersection | Approach as close to the left of the centre of the road as possible, then turn just right of the centre of the intersection |</w:t>
        <w:br/>
      </w:r>
      <w:r>
        <w:rPr>
          <w:sz w:val="20"/>
        </w:rPr>
        <w:t>| Not sure the other driver has seen you | Never assume they have. Make eye contact and proceed carefully |</w:t>
        <w:br/>
      </w:r>
      <w:r>
        <w:rPr>
          <w:sz w:val="20"/>
        </w:rPr>
        <w:t>[TABLE END]</w:t>
      </w:r>
    </w:p>
    <w:p>
      <w:pPr>
        <w:pStyle w:val="Heading1"/>
      </w:pPr>
      <w:r>
        <w:t>Making turns: multi-lane roads and left turns</w:t>
      </w:r>
    </w:p>
    <w:p>
      <w:pPr>
        <w:spacing w:after="120"/>
      </w:pPr>
      <w:r>
        <w:t>Applies to: all drivers.</w:t>
        <w:br/>
      </w:r>
      <w:r>
        <w:t>Source: Road to Solo Driving handbook (Department of Transport and Planning, April 2023).</w:t>
      </w:r>
    </w:p>
    <w:p>
      <w:pPr>
        <w:pStyle w:val="Heading2"/>
      </w:pPr>
      <w:r>
        <w:t>Right turns on multi-lane roads</w:t>
      </w:r>
    </w:p>
    <w:p>
      <w:pPr>
        <w:spacing w:after="120"/>
      </w:pPr>
      <w:r>
        <w:t>[IMAGE: Fig 57, multi-lane road seen from above with two green cars turning right side by side in two lanes, following curved dashed white lines, and painted arrows on the road before the intersection]</w:t>
        <w:br/>
      </w:r>
      <w:r>
        <w:t>Meaning for the driver: On some multi-lane roads, arrows painted on the road show that right turns may also be made from other lanes. If road markings show how a turn must be made, you must turn as the markings indicate. Where two lanes turn together, stay in your own lane through the turn.</w:t>
      </w:r>
    </w:p>
    <w:p>
      <w:pPr>
        <w:pStyle w:val="Heading2"/>
      </w:pPr>
      <w:r>
        <w:t>Making left turns</w:t>
      </w:r>
    </w:p>
    <w:p>
      <w:pPr>
        <w:spacing w:after="120"/>
      </w:pPr>
      <w:r>
        <w:t>[IMAGE: Fig 58, crossroads seen from above with one green car in the left lane turning left, close to the left side of the road]</w:t>
        <w:br/>
      </w:r>
      <w:r>
        <w:t>Meaning for the driver: To turn left, approach the intersection as close to the left side of the road as possible. If there is a bicycle lane, give way to bicycle riders when you cross into it.</w:t>
      </w:r>
    </w:p>
    <w:p>
      <w:pPr>
        <w:spacing w:after="120"/>
      </w:pPr>
      <w:r>
        <w:t>To make a left turn you must approach the intersection as close to the left side of the road as possible, but give way to bicycles when crossing into the bicycle lane. Where there is a slip lane, you must turn using the slip lane. Look out for bicycle riders on your left who may be going straight ahead.</w:t>
      </w:r>
    </w:p>
    <w:p>
      <w:pPr>
        <w:pStyle w:val="Heading2"/>
      </w:pPr>
      <w:r>
        <w:t>Left turns on multi-lane roads</w:t>
      </w:r>
    </w:p>
    <w:p>
      <w:pPr>
        <w:spacing w:after="120"/>
      </w:pPr>
      <w:r>
        <w:t>[IMAGE: Fig 59, multi-lane road with two green cars side by side, the left car turning left and the right car turning left in a wider arc, with painted arrows on the road]</w:t>
        <w:br/>
      </w:r>
      <w:r>
        <w:t>Meaning for the driver: On a multi-lane road, arrows painted on the road show whether left turns may also be made from other lanes. If markings allow a turn from more than one lane, it is advisable to stay in the same lane when you turn from one road into the other.</w:t>
      </w:r>
    </w:p>
    <w:p>
      <w:pPr>
        <w:spacing w:after="120"/>
      </w:pPr>
      <w:r>
        <w:rPr>
          <w:sz w:val="20"/>
        </w:rPr>
        <w:t>[TABLE START: Left and Right Turns on Multi-Lane Roads]</w:t>
        <w:br/>
      </w:r>
      <w:r>
        <w:rPr>
          <w:sz w:val="20"/>
        </w:rPr>
        <w:t>| Situation | What you must do |</w:t>
        <w:br/>
      </w:r>
      <w:r>
        <w:rPr>
          <w:sz w:val="20"/>
        </w:rPr>
        <w:t>|---|---|</w:t>
        <w:br/>
      </w:r>
      <w:r>
        <w:rPr>
          <w:sz w:val="20"/>
        </w:rPr>
        <w:t>| Right turns on a multi-lane road | Follow the arrows painted on the road. If they show right turns may be made from other lanes, you may use them. If markings show how to turn, turn as marked |</w:t>
        <w:br/>
      </w:r>
      <w:r>
        <w:rPr>
          <w:sz w:val="20"/>
        </w:rPr>
        <w:t>| Making a left turn | Approach as close to the left side of the road as possible. Give way to bicycles when crossing into a bicycle lane |</w:t>
        <w:br/>
      </w:r>
      <w:r>
        <w:rPr>
          <w:sz w:val="20"/>
        </w:rPr>
        <w:t>| Slip lane at a left turn | You must turn using the slip lane. Look out for bicycle riders on your left who may be going straight ahead |</w:t>
        <w:br/>
      </w:r>
      <w:r>
        <w:rPr>
          <w:sz w:val="20"/>
        </w:rPr>
        <w:t>| Left turns on a multi-lane road | Follow the arrows painted on the road. If turns are allowed from more than one lane, it is advisable to stay in the same lane through the turn |</w:t>
        <w:br/>
      </w:r>
      <w:r>
        <w:rPr>
          <w:sz w:val="20"/>
        </w:rPr>
        <w:t>[TABLE END]</w:t>
      </w:r>
    </w:p>
    <w:p>
      <w:pPr>
        <w:pStyle w:val="Heading1"/>
      </w:pPr>
      <w:r>
        <w:t>Exception to the turning rules and hook turns</w:t>
      </w:r>
    </w:p>
    <w:p>
      <w:pPr>
        <w:spacing w:after="120"/>
      </w:pPr>
      <w:r>
        <w:t>Applies to: all drivers.</w:t>
        <w:br/>
      </w:r>
      <w:r>
        <w:t>Source: Road to Solo Driving handbook (Department of Transport and Planning, April 2023).</w:t>
      </w:r>
    </w:p>
    <w:p>
      <w:pPr>
        <w:pStyle w:val="Heading2"/>
      </w:pPr>
      <w:r>
        <w:t>Exception to the turning rules</w:t>
      </w:r>
    </w:p>
    <w:p>
      <w:pPr>
        <w:spacing w:after="120"/>
      </w:pPr>
      <w:r>
        <w:t>[IMAGE: Fig 60, long green truck at a corner turning left, using more than one lane to make the turn, with a curved green arrow showing its path]</w:t>
        <w:br/>
      </w:r>
      <w:r>
        <w:t>Meaning for the driver: Trucks and vehicles over 7.5 metres long that display a "Do Not Overtake Turning Vehicle" sign may use more than one lane to make a turn. If you are behind or beside one of these vehicles and it is turning, do not overtake it while it turns.</w:t>
      </w:r>
    </w:p>
    <w:p>
      <w:pPr>
        <w:pStyle w:val="Heading2"/>
      </w:pPr>
      <w:r>
        <w:t>Hook turns</w:t>
      </w:r>
    </w:p>
    <w:p>
      <w:pPr>
        <w:spacing w:after="120"/>
      </w:pPr>
      <w:r>
        <w:t>[IMAGE: Hook Turn sign, white rectangular sign with a black diagram showing a right-turn path starting from the left side of the road, above the words RIGHT TURN FROM LEFT ONLY]</w:t>
        <w:br/>
      </w:r>
      <w:r>
        <w:t>Meaning for the driver: This sign means you must turn right by making a hook turn: move into the far-left lane, go to the far side of the intersection, wait for the light on the road you are turning into to go green, then turn right.</w:t>
      </w:r>
    </w:p>
    <w:p>
      <w:pPr>
        <w:spacing w:after="120"/>
      </w:pPr>
      <w:r>
        <w:t>A driver turning right at an intersection with traffic lights and a Hook Turn sign must turn right by making a hook turn.</w:t>
      </w:r>
    </w:p>
    <w:p>
      <w:pPr>
        <w:spacing w:after="120"/>
      </w:pPr>
      <w:r>
        <w:t>[FACT] Hook Turn signs are found at some intersections in central Melbourne and South Melbourne. The signs may be at the side of the road or hung from overhead wires, so be alert in checking for these signs.</w:t>
      </w:r>
    </w:p>
    <w:p>
      <w:pPr>
        <w:spacing w:after="120"/>
      </w:pPr>
      <w:r>
        <w:rPr>
          <w:sz w:val="20"/>
        </w:rPr>
        <w:t>[TABLE START: Turning Exceptions and Hook Turn Signs]</w:t>
        <w:br/>
      </w:r>
      <w:r>
        <w:rPr>
          <w:sz w:val="20"/>
        </w:rPr>
        <w:t>| Situation | What you must do |</w:t>
        <w:br/>
      </w:r>
      <w:r>
        <w:rPr>
          <w:sz w:val="20"/>
        </w:rPr>
        <w:t>|---|---|</w:t>
        <w:br/>
      </w:r>
      <w:r>
        <w:rPr>
          <w:sz w:val="20"/>
        </w:rPr>
        <w:t>| A truck or vehicle over 7.5 metres long displays a Do Not Overtake Turning Vehicle sign | The vehicle may use more than one lane to turn. Do not overtake it while it turns |</w:t>
        <w:br/>
      </w:r>
      <w:r>
        <w:rPr>
          <w:sz w:val="20"/>
        </w:rPr>
        <w:t>| Turning right at an intersection with traffic lights and a Hook Turn sign | You must make a hook turn |</w:t>
        <w:br/>
      </w:r>
      <w:r>
        <w:rPr>
          <w:sz w:val="20"/>
        </w:rPr>
        <w:t>| Looking for Hook Turn signs | They are at some intersections in central Melbourne and South Melbourne, at the side of the road or hanging from overhead wires |</w:t>
        <w:br/>
      </w:r>
      <w:r>
        <w:rPr>
          <w:sz w:val="20"/>
        </w:rPr>
        <w:t>[TABLE END]</w:t>
      </w:r>
    </w:p>
    <w:p>
      <w:pPr>
        <w:pStyle w:val="Heading1"/>
      </w:pPr>
      <w:r>
        <w:t>How to make a hook turn</w:t>
      </w:r>
    </w:p>
    <w:p>
      <w:pPr>
        <w:spacing w:after="120"/>
      </w:pPr>
      <w:r>
        <w:t>Applies to: all drivers.</w:t>
        <w:br/>
      </w:r>
      <w:r>
        <w:t>Source: Road to Solo Driving handbook (Department of Transport and Planning, April 2023).</w:t>
      </w:r>
    </w:p>
    <w:p>
      <w:pPr>
        <w:spacing w:after="120"/>
      </w:pPr>
      <w:r>
        <w:t>To make a hook turn, you must:</w:t>
        <w:br/>
      </w:r>
      <w:r>
        <w:t>1. Approach and enter the intersection as near as possible to the left.</w:t>
        <w:br/>
      </w:r>
      <w:r>
        <w:t>2. Move forward, keeping clear of any marked pedestrian crossing, until your vehicle is as near as possible to the far side of the road you are entering.</w:t>
        <w:br/>
      </w:r>
      <w:r>
        <w:t>3. Stay in that position until the traffic lights on the road you are entering have changed to green.</w:t>
        <w:br/>
      </w:r>
      <w:r>
        <w:t>4. Turn right into the road and continue straight ahead.</w:t>
      </w:r>
    </w:p>
    <w:p>
      <w:pPr>
        <w:spacing w:after="120"/>
      </w:pPr>
      <w:r>
        <w:t>[IMAGE: Fig 61, "Doing a hook turn - turning right from the left lane", intersection seen from above with a green car in the left lane at the bottom, a second green car waiting at the far side of the intersection, and a third green car that has turned and is continuing straight ahead, with labels reading "You must be in the left lane to make a hook turn. Indicate that you are turning right", "Wait here until the lights in the street you are entering have changed to green", and "Turn and continue straight ahead"]</w:t>
        <w:br/>
      </w:r>
      <w:r>
        <w:t>Meaning for the driver: You must be in the left lane to make a hook turn, and you must indicate that you are turning right. Drive across to the far side of the intersection and wait there until the lights on the road you are entering turn green. Then turn right and continue straight ahead.</w:t>
      </w:r>
    </w:p>
    <w:p>
      <w:pPr>
        <w:spacing w:after="120"/>
      </w:pPr>
      <w:r>
        <w:t>[FACT] A bicycle rider may make a hook turn at any intersection, not just at hook turn intersections, unless there is a "No hook turn by bicycles" sign.</w:t>
      </w:r>
    </w:p>
    <w:p>
      <w:pPr>
        <w:spacing w:after="120"/>
      </w:pPr>
      <w:r>
        <w:rPr>
          <w:sz w:val="20"/>
        </w:rPr>
        <w:t>[TABLE START: How to Make a Hook Turn]</w:t>
        <w:br/>
      </w:r>
      <w:r>
        <w:rPr>
          <w:sz w:val="20"/>
        </w:rPr>
        <w:t>| Step | What you must do |</w:t>
        <w:br/>
      </w:r>
      <w:r>
        <w:rPr>
          <w:sz w:val="20"/>
        </w:rPr>
        <w:t>|---|---|</w:t>
        <w:br/>
      </w:r>
      <w:r>
        <w:rPr>
          <w:sz w:val="20"/>
        </w:rPr>
        <w:t>| 1 | Approach and enter the intersection as near as possible to the left, in the left lane, with your right indicator on |</w:t>
        <w:br/>
      </w:r>
      <w:r>
        <w:rPr>
          <w:sz w:val="20"/>
        </w:rPr>
        <w:t>| 2 | Move forward, clear of any marked pedestrian crossing, to the far side of the road you are entering |</w:t>
        <w:br/>
      </w:r>
      <w:r>
        <w:rPr>
          <w:sz w:val="20"/>
        </w:rPr>
        <w:t>| 3 | Wait until the traffic lights on the road you are entering have changed to green |</w:t>
        <w:br/>
      </w:r>
      <w:r>
        <w:rPr>
          <w:sz w:val="20"/>
        </w:rPr>
        <w:t>| 4 | Turn right into that road and continue straight ahead |</w:t>
        <w:br/>
      </w:r>
      <w:r>
        <w:rPr>
          <w:sz w:val="20"/>
        </w:rPr>
        <w:t>| Bicycle riders | May make a hook turn at any intersection unless a "No hook turn by bicycles" sign is shown |</w:t>
        <w:br/>
      </w:r>
      <w:r>
        <w:rPr>
          <w:sz w:val="20"/>
        </w:rPr>
        <w:t>[TABLE END]</w:t>
      </w:r>
    </w:p>
    <w:p>
      <w:pPr>
        <w:pStyle w:val="Heading1"/>
      </w:pPr>
      <w:r>
        <w:t>U-turns</w:t>
      </w:r>
    </w:p>
    <w:p>
      <w:pPr>
        <w:spacing w:after="120"/>
      </w:pPr>
      <w:r>
        <w:t>Applies to: all drivers.</w:t>
        <w:br/>
      </w:r>
      <w:r>
        <w:t>Source: Road to Solo Driving handbook (Department of Transport and Planning, April 2023).</w:t>
      </w:r>
    </w:p>
    <w:p>
      <w:pPr>
        <w:spacing w:after="120"/>
      </w:pPr>
      <w:r>
        <w:t>When making a U-turn you must:</w:t>
        <w:br/>
      </w:r>
      <w:r>
        <w:t>- have a clear view of traffic in either direction</w:t>
        <w:br/>
      </w:r>
      <w:r>
        <w:t>- signal your intention for a reasonable time</w:t>
        <w:br/>
      </w:r>
      <w:r>
        <w:t>- give way to all other vehicles and pedestrians</w:t>
        <w:br/>
      </w:r>
      <w:r>
        <w:t>- complete your U-turn safely without disrupting other traffic.</w:t>
      </w:r>
    </w:p>
    <w:p>
      <w:pPr>
        <w:spacing w:after="120"/>
      </w:pPr>
      <w:r>
        <w:t>[IMAGE: Fig 62, "U-turn where there is no median", green car parked at the left kerb turning across a two-way road in a wide curve to face the opposite direction, with a broken white line in the middle of the road]</w:t>
        <w:br/>
      </w:r>
      <w:r>
        <w:t>Meaning for the driver: Where there is no median strip, it is advisable to make the U-turn from the left side of the road. Watch out for traffic approaching from behind you.</w:t>
      </w:r>
    </w:p>
    <w:p>
      <w:pPr>
        <w:spacing w:after="120"/>
      </w:pPr>
      <w:r>
        <w:t>You must not make a U-turn:</w:t>
        <w:br/>
      </w:r>
      <w:r>
        <w:t>- over double continuous lines</w:t>
        <w:br/>
      </w:r>
      <w:r>
        <w:t>- over a single continuous line</w:t>
        <w:br/>
      </w:r>
      <w:r>
        <w:t>- where there is a No U-turn sign.</w:t>
      </w:r>
    </w:p>
    <w:p>
      <w:pPr>
        <w:spacing w:after="120"/>
      </w:pPr>
      <w:r>
        <w:t>[IMAGE: No U-turn sign, white square sign with a black U-turn arrow inside a red circle with a red diagonal line]</w:t>
        <w:br/>
      </w:r>
      <w:r>
        <w:t>Meaning for the driver: You must not make a U-turn here. If the sign is not at an intersection, keep driving until you reach an intersection, then make your U-turn if it is otherwise allowed.</w:t>
      </w:r>
    </w:p>
    <w:p>
      <w:pPr>
        <w:spacing w:after="120"/>
      </w:pPr>
      <w:r>
        <w:rPr>
          <w:sz w:val="20"/>
        </w:rPr>
        <w:t>[TABLE START: U-turn Rules]</w:t>
        <w:br/>
      </w:r>
      <w:r>
        <w:rPr>
          <w:sz w:val="20"/>
        </w:rPr>
        <w:t>| Situation | What you must do |</w:t>
        <w:br/>
      </w:r>
      <w:r>
        <w:rPr>
          <w:sz w:val="20"/>
        </w:rPr>
        <w:t>|---|---|</w:t>
        <w:br/>
      </w:r>
      <w:r>
        <w:rPr>
          <w:sz w:val="20"/>
        </w:rPr>
        <w:t>| Making a U-turn | Have a clear view of traffic both ways, signal for a reasonable time, give way to all vehicles and pedestrians, and complete the turn without disrupting traffic |</w:t>
        <w:br/>
      </w:r>
      <w:r>
        <w:rPr>
          <w:sz w:val="20"/>
        </w:rPr>
        <w:t>| No median strip on the road | It is advisable to make the U-turn from the left side of the road, and to watch for traffic approaching from behind |</w:t>
        <w:br/>
      </w:r>
      <w:r>
        <w:rPr>
          <w:sz w:val="20"/>
        </w:rPr>
        <w:t>| Double continuous lines | Do not make a U-turn |</w:t>
        <w:br/>
      </w:r>
      <w:r>
        <w:rPr>
          <w:sz w:val="20"/>
        </w:rPr>
        <w:t>| Single continuous line | Do not make a U-turn |</w:t>
        <w:br/>
      </w:r>
      <w:r>
        <w:rPr>
          <w:sz w:val="20"/>
        </w:rPr>
        <w:t>| No U-turn sign | Do not make a U-turn. If the sign is not at an intersection, continue to the next intersection first |</w:t>
        <w:br/>
      </w:r>
      <w:r>
        <w:rPr>
          <w:sz w:val="20"/>
        </w:rPr>
        <w:t>[TABLE END]</w:t>
      </w:r>
    </w:p>
    <w:p>
      <w:pPr>
        <w:pStyle w:val="Heading1"/>
      </w:pPr>
      <w:r>
        <w:t>U-turns (continued): No Right Turn sign and U-turns where there is a median</w:t>
      </w:r>
    </w:p>
    <w:p>
      <w:pPr>
        <w:spacing w:after="120"/>
      </w:pPr>
      <w:r>
        <w:t>Applies to: all drivers.</w:t>
        <w:br/>
      </w:r>
      <w:r>
        <w:t>Source: Road to Solo Driving handbook (Department of Transport and Planning, April 2023).</w:t>
      </w:r>
    </w:p>
    <w:p>
      <w:pPr>
        <w:spacing w:after="120"/>
      </w:pPr>
      <w:r>
        <w:t>You must not make a U-turn (continued):</w:t>
        <w:br/>
      </w:r>
      <w:r>
        <w:t>- at a No Right Turn sign, unless there is a U-turn Permitted sign.</w:t>
      </w:r>
    </w:p>
    <w:p>
      <w:pPr>
        <w:spacing w:after="120"/>
      </w:pPr>
      <w:r>
        <w:t>[IMAGE: No Right Turn sign, white square sign with a black right-turn arrow inside a red circle with a red diagonal line]</w:t>
        <w:br/>
      </w:r>
      <w:r>
        <w:t>Meaning for the driver: You must not turn right here, and you must not make a U-turn here either, unless a U-turn Permitted sign says you may.</w:t>
      </w:r>
    </w:p>
    <w:p>
      <w:pPr>
        <w:spacing w:after="120"/>
      </w:pPr>
      <w:r>
        <w:t>[IMAGE: Fig 63, "U-turn where there is a median", road with a median strip in the middle, red car B making a U-turn around the end of the median, and green car A and a pedestrian shown on the road you are turning into]</w:t>
        <w:br/>
      </w:r>
      <w:r>
        <w:t>Meaning for the driver: Where there is a median, a U-turn must be made from the right lane. As with every U-turn, give way to all vehicles and pedestrians, including the pedestrian in the diagram.</w:t>
      </w:r>
    </w:p>
    <w:p>
      <w:pPr>
        <w:spacing w:after="120"/>
      </w:pPr>
      <w:r>
        <w:rPr>
          <w:sz w:val="20"/>
        </w:rPr>
        <w:t>[TABLE START: U-turn Rules (continued)]</w:t>
        <w:br/>
      </w:r>
      <w:r>
        <w:rPr>
          <w:sz w:val="20"/>
        </w:rPr>
        <w:t>| Situation | What you must do |</w:t>
        <w:br/>
      </w:r>
      <w:r>
        <w:rPr>
          <w:sz w:val="20"/>
        </w:rPr>
        <w:t>|---|---|</w:t>
        <w:br/>
      </w:r>
      <w:r>
        <w:rPr>
          <w:sz w:val="20"/>
        </w:rPr>
        <w:t>| No Right Turn sign | Do not make a U-turn, unless there is a U-turn Permitted sign |</w:t>
        <w:br/>
      </w:r>
      <w:r>
        <w:rPr>
          <w:sz w:val="20"/>
        </w:rPr>
        <w:t>| Road has a median | You must make the U-turn from the right lane |</w:t>
        <w:br/>
      </w:r>
      <w:r>
        <w:rPr>
          <w:sz w:val="20"/>
        </w:rPr>
        <w:t>| Road has no median | It is advisable to make the U-turn from the left side of the road |</w:t>
        <w:br/>
      </w:r>
      <w:r>
        <w:rPr>
          <w:sz w:val="20"/>
        </w:rPr>
        <w:t>[TABLE END]</w:t>
      </w:r>
    </w:p>
    <w:p>
      <w:pPr>
        <w:pStyle w:val="Heading1"/>
      </w:pPr>
      <w:r>
        <w:t>Turning and one-way roads</w:t>
      </w:r>
    </w:p>
    <w:p>
      <w:pPr>
        <w:spacing w:after="120"/>
      </w:pPr>
      <w:r>
        <w:t>Applies to: all drivers.</w:t>
        <w:br/>
      </w:r>
      <w:r>
        <w:t>Source: Road to Solo Driving handbook (Department of Transport and Planning, April 2023).</w:t>
      </w:r>
    </w:p>
    <w:p>
      <w:pPr>
        <w:pStyle w:val="Heading2"/>
      </w:pPr>
      <w:r>
        <w:t>Turning from one-way roads</w:t>
      </w:r>
    </w:p>
    <w:p>
      <w:pPr>
        <w:spacing w:after="120"/>
      </w:pPr>
      <w:r>
        <w:t>When turning left or right from a one-way road into a two-way road, you must turn from a position close to the side you are turning towards.</w:t>
      </w:r>
    </w:p>
    <w:p>
      <w:pPr>
        <w:spacing w:after="120"/>
      </w:pPr>
      <w:r>
        <w:t>[IMAGE: Fig 64, "Turning from one-way roads", one-way road with a ONE WAY sign and an upward arrow, two green cars side by side, the left car turning left and the right car turning right into a two-way road]</w:t>
        <w:br/>
      </w:r>
      <w:r>
        <w:t>Meaning for the driver: If you are on a one-way road and want to turn left, be in the left lane. If you want to turn right, be in the right lane. In the picture, the left car turns left and the right car turns right.</w:t>
      </w:r>
    </w:p>
    <w:p>
      <w:pPr>
        <w:pStyle w:val="Heading2"/>
      </w:pPr>
      <w:r>
        <w:t>Turning into one-way roads</w:t>
      </w:r>
    </w:p>
    <w:p>
      <w:pPr>
        <w:spacing w:after="120"/>
      </w:pPr>
      <w:r>
        <w:t>When turning left or right from a two-way road into a one-way road, it is advisable to turn into the nearest lane.</w:t>
      </w:r>
    </w:p>
    <w:p>
      <w:pPr>
        <w:spacing w:after="120"/>
      </w:pPr>
      <w:r>
        <w:t>[IMAGE: Fig 65, "Turning into one-way roads", a ONE WAY sign with a right-pointing arrow, one green car travelling along the one-way road and another green car turning right into it from a two-way road]</w:t>
        <w:br/>
      </w:r>
      <w:r>
        <w:t>Meaning for the driver: When you turn into a one-way road, it is best to turn into the lane nearest to you. Watch for traffic already travelling along the one-way road.</w:t>
      </w:r>
    </w:p>
    <w:p>
      <w:pPr>
        <w:spacing w:after="120"/>
      </w:pPr>
      <w:r>
        <w:t>[IMAGE: ONE WAY sign, white rectangular sign with the words ONE WAY and a black arrow]</w:t>
        <w:br/>
      </w:r>
      <w:r>
        <w:t>Meaning for the driver: Traffic on this road may only travel in the direction the arrow points. Do not enter it from the wrong end.</w:t>
      </w:r>
    </w:p>
    <w:p>
      <w:pPr>
        <w:spacing w:after="120"/>
      </w:pPr>
      <w:r>
        <w:rPr>
          <w:sz w:val="20"/>
        </w:rPr>
        <w:t>[TABLE START: Turning and One-Way Roads]</w:t>
        <w:br/>
      </w:r>
      <w:r>
        <w:rPr>
          <w:sz w:val="20"/>
        </w:rPr>
        <w:t>| Situation | What you must do |</w:t>
        <w:br/>
      </w:r>
      <w:r>
        <w:rPr>
          <w:sz w:val="20"/>
        </w:rPr>
        <w:t>|---|---|</w:t>
        <w:br/>
      </w:r>
      <w:r>
        <w:rPr>
          <w:sz w:val="20"/>
        </w:rPr>
        <w:t>| Turning left or right from a one-way road into a two-way road | You must turn from a position close to the side you are turning towards |</w:t>
        <w:br/>
      </w:r>
      <w:r>
        <w:rPr>
          <w:sz w:val="20"/>
        </w:rPr>
        <w:t>| Turning left or right from a two-way road into a one-way road | It is advisable to turn into the nearest lane |</w:t>
        <w:br/>
      </w:r>
      <w:r>
        <w:rPr>
          <w:sz w:val="20"/>
        </w:rPr>
        <w:t>[TABLE END]</w:t>
      </w:r>
    </w:p>
    <w:p>
      <w:pPr>
        <w:spacing w:after="120"/>
      </w:pPr>
      <w:r>
        <w:t>Making turns at roundabouts A roundabout is considered to be a special type of intersection, so different rules apply. The Give Way rules explain what you must do when entering the roundabout and who should give way. Sometimes roundabouts have more than one lane. You need to follow these rules about turning left or right or going straight ahead.</w:t>
      </w:r>
    </w:p>
    <w:p>
      <w:pPr>
        <w:spacing w:after="120"/>
      </w:pPr>
      <w:r>
        <w:t>[TIP] Decide before you enter the roundabout if you are going to turn right, turn left or go straight ahead.</w:t>
      </w:r>
    </w:p>
    <w:p>
      <w:pPr>
        <w:spacing w:after="120"/>
      </w:pPr>
      <w:r>
        <w:t>Turning left Approach in the left lane and stay in that lane. Signal a left turn on your approach to the roundabout and keep the signal on until you have left the roundabout. Going straight ahead Approach the roundabout in the left or right lane. Drive in the same lane through the roundabout. Do not signal on your approach to the roundabout, but if practicable, signal left as you exit.</w:t>
      </w:r>
    </w:p>
    <w:p>
      <w:pPr>
        <w:spacing w:after="120"/>
      </w:pPr>
      <w:r>
        <w:t>[FACT] Bicycle and animal riders may make a right turn from a left lane.</w:t>
      </w:r>
    </w:p>
    <w:p>
      <w:pPr>
        <w:pStyle w:val="Heading1"/>
      </w:pPr>
      <w:r>
        <w:t>Turning right at a roundabout</w:t>
      </w:r>
    </w:p>
    <w:p>
      <w:pPr>
        <w:spacing w:after="120"/>
      </w:pPr>
      <w:r>
        <w:t>Applies to: all drivers.</w:t>
        <w:br/>
      </w:r>
      <w:r>
        <w:t>Source: Road to Solo Driving handbook (Department of Transport and Planning, April 2023).</w:t>
      </w:r>
    </w:p>
    <w:p>
      <w:pPr>
        <w:spacing w:after="120"/>
      </w:pPr>
      <w:r>
        <w:t>To turn right at a roundabout:</w:t>
        <w:br/>
      </w:r>
      <w:r>
        <w:t>- Always approach the roundabout in the right lane.</w:t>
        <w:br/>
      </w:r>
      <w:r>
        <w:t>- Drive close to the centre of the roundabout and follow the right lane as you leave.</w:t>
        <w:br/>
      </w:r>
      <w:r>
        <w:t>- Signal a right turn on your approach. Just before the exit you are turning into, signal left if it is practicable, and keep the signal on until you have left the roundabout.</w:t>
      </w:r>
    </w:p>
    <w:p>
      <w:pPr>
        <w:spacing w:after="120"/>
      </w:pPr>
      <w:r>
        <w:t>[FACT] Where arrows are marked on the road before or in a roundabout, you must drive in the direction of the arrows.</w:t>
      </w:r>
    </w:p>
    <w:p>
      <w:pPr>
        <w:spacing w:after="120"/>
      </w:pPr>
      <w:r>
        <w:t>[IMAGE: Fig 66, "Turning at a roundabout", multi-lane roundabout seen from above with a roundabout give way sign at each of the four entrances, painted arrows on the road, and several green cars entering, circling the central island and leaving by different exits, shown by green arrows]</w:t>
        <w:br/>
      </w:r>
      <w:r>
        <w:t>Meaning for the driver: At a multi-lane roundabout, drivers turning right enter from the right lane, stay close to the central island, and leave from the right lane. Each car in the diagram follows its own lane through the roundabout. Give way to vehicles already in the roundabout before you enter.</w:t>
      </w:r>
    </w:p>
    <w:p>
      <w:pPr>
        <w:spacing w:after="120"/>
      </w:pPr>
      <w:r>
        <w:rPr>
          <w:sz w:val="20"/>
        </w:rPr>
        <w:t>[TABLE START: Turning Right at a Roundabout]</w:t>
        <w:br/>
      </w:r>
      <w:r>
        <w:rPr>
          <w:sz w:val="20"/>
        </w:rPr>
        <w:t>| Step | What you must do |</w:t>
        <w:br/>
      </w:r>
      <w:r>
        <w:rPr>
          <w:sz w:val="20"/>
        </w:rPr>
        <w:t>|---|---|</w:t>
        <w:br/>
      </w:r>
      <w:r>
        <w:rPr>
          <w:sz w:val="20"/>
        </w:rPr>
        <w:t>| Approaching | Always approach in the right lane and signal right |</w:t>
        <w:br/>
      </w:r>
      <w:r>
        <w:rPr>
          <w:sz w:val="20"/>
        </w:rPr>
        <w:t>| Going around | Drive close to the centre of the roundabout and follow the right lane as you leave |</w:t>
        <w:br/>
      </w:r>
      <w:r>
        <w:rPr>
          <w:sz w:val="20"/>
        </w:rPr>
        <w:t>| Leaving | Signal left, if practicable, just before the exit you are turning into. Keep the signal on until you have left the roundabout |</w:t>
        <w:br/>
      </w:r>
      <w:r>
        <w:rPr>
          <w:sz w:val="20"/>
        </w:rPr>
        <w:t>| Painted arrows before or in the roundabout | You must drive in the direction of the arrows |</w:t>
        <w:br/>
      </w:r>
      <w:r>
        <w:rPr>
          <w:sz w:val="20"/>
        </w:rPr>
        <w:t>[TABLE END]</w:t>
      </w:r>
    </w:p>
    <w:p>
      <w:pPr>
        <w:spacing w:after="120"/>
      </w:pPr>
      <w:r>
        <w:t>Three point turn A three point turn is used to turn your car around on a road which is not as wide as your car’s turning circle. When making a three point turn you must:</w:t>
        <w:br/>
      </w:r>
      <w:r>
        <w:t>- put on your left signal before stopping at the kerb</w:t>
        <w:br/>
      </w:r>
      <w:r>
        <w:t>- put on your right signal before leaving the kerb</w:t>
        <w:br/>
      </w:r>
      <w:r>
        <w:t>- look in both directions before commencing the turn</w:t>
        <w:br/>
      </w:r>
      <w:r>
        <w:t>- proceed across the road to the opposite kerb</w:t>
        <w:br/>
      </w:r>
      <w:r>
        <w:t>- look in both directions along the road before reversing</w:t>
        <w:br/>
      </w:r>
      <w:r>
        <w:t>- look in the direction of travel before and during reversing</w:t>
        <w:br/>
      </w:r>
      <w:r>
        <w:t>- after reversing, look in both directions before moving off.</w:t>
      </w:r>
    </w:p>
    <w:p>
      <w:pPr>
        <w:pStyle w:val="Heading1"/>
      </w:pPr>
      <w:r>
        <w:t>Freeways</w:t>
      </w:r>
    </w:p>
    <w:p>
      <w:pPr>
        <w:spacing w:after="120"/>
      </w:pPr>
      <w:r>
        <w:t>Applies to: all drivers.</w:t>
        <w:br/>
      </w:r>
      <w:r>
        <w:t>Source: Road to Solo Driving handbook (Department of Transport and Planning, April 2023).</w:t>
      </w:r>
    </w:p>
    <w:p>
      <w:pPr>
        <w:spacing w:after="120"/>
      </w:pPr>
      <w:r>
        <w:t>There is special advice when driving on freeways, because freeway speeds are often high and the traffic is heavy.</w:t>
      </w:r>
    </w:p>
    <w:p>
      <w:pPr>
        <w:pStyle w:val="Heading2"/>
      </w:pPr>
      <w:r>
        <w:t>Entering a freeway</w:t>
      </w:r>
    </w:p>
    <w:p>
      <w:pPr>
        <w:spacing w:after="120"/>
      </w:pPr>
      <w:r>
        <w:t>- Adjust your speed as you drive along the entry ramp to match the speed of the freeway traffic.</w:t>
        <w:br/>
      </w:r>
      <w:r>
        <w:t>- Clearly indicate your intentions.</w:t>
        <w:br/>
      </w:r>
      <w:r>
        <w:t>- Give way to traffic on the freeway.</w:t>
        <w:br/>
      </w:r>
      <w:r>
        <w:t>- Where there is a large enough gap, merge smoothly with the freeway traffic.</w:t>
      </w:r>
    </w:p>
    <w:p>
      <w:pPr>
        <w:spacing w:after="120"/>
      </w:pPr>
      <w:r>
        <w:t>[IMAGE: Start Freeway sign, dark green rectangular sign with white text START FREEWAY]</w:t>
        <w:br/>
      </w:r>
      <w:r>
        <w:t>Meaning for the driver: This sign marks the start of a freeway. Freeway rules and higher speeds apply from this point.</w:t>
      </w:r>
    </w:p>
    <w:p>
      <w:pPr>
        <w:pStyle w:val="Heading2"/>
      </w:pPr>
      <w:r>
        <w:t>Traffic lights at freeway entrances</w:t>
      </w:r>
    </w:p>
    <w:p>
      <w:pPr>
        <w:spacing w:after="120"/>
      </w:pPr>
      <w:r>
        <w:t>There are traffic lights at some freeway entrances to control the flow of vehicles onto the freeway when the traffic is heavy. Electronic advisory signs let you know if these traffic lights are operating. When they are operating, the lights change quickly, so that when the light is green only one vehicle can enter the freeway.</w:t>
      </w:r>
    </w:p>
    <w:p>
      <w:pPr>
        <w:pStyle w:val="Heading2"/>
      </w:pPr>
      <w:r>
        <w:t>Exiting a freeway</w:t>
      </w:r>
    </w:p>
    <w:p>
      <w:pPr>
        <w:spacing w:after="120"/>
      </w:pPr>
      <w:r>
        <w:t>- Watch for signs that tell you that you are approaching an exit ramp. Exit lanes are usually on the left.</w:t>
        <w:br/>
      </w:r>
      <w:r>
        <w:t>- Maintain your speed and signal your intention to exit well in advance.</w:t>
        <w:br/>
      </w:r>
      <w:r>
        <w:t>- Adjust your speed once you have entered the exit ramp.</w:t>
      </w:r>
    </w:p>
    <w:p>
      <w:pPr>
        <w:spacing w:after="120"/>
      </w:pPr>
      <w:r>
        <w:t>[WARNING] If you miss your exit, continue travelling on the freeway until you reach the next exit. Do not reverse on a freeway. Do not cross the median strip.</w:t>
      </w:r>
    </w:p>
    <w:p>
      <w:pPr>
        <w:spacing w:after="120"/>
      </w:pPr>
      <w:r>
        <w:t>[IMAGE: Warragul exit 2 km sign, green rectangular sign with white text Warragul EXIT 2 km]</w:t>
        <w:br/>
      </w:r>
      <w:r>
        <w:t>Meaning for the driver: This sign warns that the exit for Warragul is 2 km ahead. Start moving into the exit lane, which is usually on the left, and signal early.</w:t>
      </w:r>
    </w:p>
    <w:p>
      <w:pPr>
        <w:spacing w:after="120"/>
      </w:pPr>
      <w:r>
        <w:t>[IMAGE: Wrong way go back sign, red rectangular sign with white text WRONG WAY GO BACK]</w:t>
        <w:br/>
      </w:r>
      <w:r>
        <w:t>Meaning for the driver: You are driving the wrong way, for example onto an exit ramp. Stop safely and turn back. Do not continue.</w:t>
      </w:r>
    </w:p>
    <w:p>
      <w:pPr>
        <w:spacing w:after="120"/>
      </w:pPr>
      <w:r>
        <w:t>[IMAGE: Freeway number exit sign, green square sign with white text EXIT 44]</w:t>
        <w:br/>
      </w:r>
      <w:r>
        <w:t>Meaning for the driver: Some freeway exits have an exit number, which you can use to help navigate and map your route. Freeway exit signs can also give a location reference for emergency services in an emergency.</w:t>
      </w:r>
    </w:p>
    <w:p>
      <w:pPr>
        <w:spacing w:after="120"/>
      </w:pPr>
      <w:r>
        <w:rPr>
          <w:sz w:val="20"/>
        </w:rPr>
        <w:t>[TABLE START: Freeway Rules]</w:t>
        <w:br/>
      </w:r>
      <w:r>
        <w:rPr>
          <w:sz w:val="20"/>
        </w:rPr>
        <w:t>| Situation | What you must do |</w:t>
        <w:br/>
      </w:r>
      <w:r>
        <w:rPr>
          <w:sz w:val="20"/>
        </w:rPr>
        <w:t>|---|---|</w:t>
        <w:br/>
      </w:r>
      <w:r>
        <w:rPr>
          <w:sz w:val="20"/>
        </w:rPr>
        <w:t>| Entering a freeway | Match the speed of freeway traffic on the entry ramp, signal, give way to freeway traffic, and merge smoothly when there is a large enough gap |</w:t>
        <w:br/>
      </w:r>
      <w:r>
        <w:rPr>
          <w:sz w:val="20"/>
        </w:rPr>
        <w:t>| Traffic lights at a freeway entrance | When operating, the lights change quickly so only one vehicle can enter on each green. Electronic advisory signs show if they are operating |</w:t>
        <w:br/>
      </w:r>
      <w:r>
        <w:rPr>
          <w:sz w:val="20"/>
        </w:rPr>
        <w:t>| Exiting a freeway | Watch for exit signs, signal well in advance, keep your speed until you are on the exit ramp, then adjust your speed |</w:t>
        <w:br/>
      </w:r>
      <w:r>
        <w:rPr>
          <w:sz w:val="20"/>
        </w:rPr>
        <w:t>| Missed your exit | Continue to the next exit. Do not reverse. Do not cross the median strip |</w:t>
        <w:br/>
      </w:r>
      <w:r>
        <w:rPr>
          <w:sz w:val="20"/>
        </w:rPr>
        <w:t>| Wrong Way Go Back sign | You are going the wrong way. Turn back safely |</w:t>
        <w:br/>
      </w:r>
      <w:r>
        <w:rPr>
          <w:sz w:val="20"/>
        </w:rPr>
        <w:t>[TABLE END]</w:t>
      </w:r>
    </w:p>
    <w:p>
      <w:pPr>
        <w:pStyle w:val="Heading1"/>
      </w:pPr>
      <w:r>
        <w:t>Freeways: overtaking lanes, stopping, variable speed zones and tollways</w:t>
      </w:r>
    </w:p>
    <w:p>
      <w:pPr>
        <w:spacing w:after="120"/>
      </w:pPr>
      <w:r>
        <w:t>Applies to: all drivers.</w:t>
        <w:br/>
      </w:r>
      <w:r>
        <w:t>Source: Road to Solo Driving handbook (Department of Transport and Planning, April 2023).</w:t>
      </w:r>
    </w:p>
    <w:p>
      <w:pPr>
        <w:pStyle w:val="Heading2"/>
      </w:pPr>
      <w:r>
        <w:t>Overtaking lanes</w:t>
      </w:r>
    </w:p>
    <w:p>
      <w:pPr>
        <w:spacing w:after="120"/>
      </w:pPr>
      <w:r>
        <w:t>Be alert on freeways, as traffic travels at high speed. You must not drive in the right lane unless you are overtaking or all lanes are congested. This rule also applies to the right lane used by all traffic, if the lane to the right of it is a transit lane.</w:t>
      </w:r>
    </w:p>
    <w:p>
      <w:pPr>
        <w:pStyle w:val="Heading2"/>
      </w:pPr>
      <w:r>
        <w:t>Stopping on a freeway</w:t>
      </w:r>
    </w:p>
    <w:p>
      <w:pPr>
        <w:spacing w:after="120"/>
      </w:pPr>
      <w:r>
        <w:t>You must not stop on a freeway except in an emergency. If you have to stop, use the emergency stopping lane only, and put on your hazard warning lights.</w:t>
      </w:r>
    </w:p>
    <w:p>
      <w:pPr>
        <w:spacing w:after="120"/>
      </w:pPr>
      <w:r>
        <w:t>[FACT] Buses and taxis can sometimes use the emergency stopping lane when signs allow it. Watch out for vehicles in the emergency stopping lane, especially when entering or exiting freeways.</w:t>
      </w:r>
    </w:p>
    <w:p>
      <w:pPr>
        <w:pStyle w:val="Heading2"/>
      </w:pPr>
      <w:r>
        <w:t>Variable speed zones</w:t>
      </w:r>
    </w:p>
    <w:p>
      <w:pPr>
        <w:spacing w:after="120"/>
      </w:pPr>
      <w:r>
        <w:t>Electronic variable signs on freeways show reduced speed limits at high-risk times.</w:t>
      </w:r>
    </w:p>
    <w:p>
      <w:pPr>
        <w:spacing w:after="120"/>
      </w:pPr>
      <w:r>
        <w:t>[IMAGE: Electronic variable speed limit signs, two black rectangular signs with a white number in a red circle, one showing 60 and one showing 80]</w:t>
        <w:br/>
      </w:r>
      <w:r>
        <w:t>Meaning for the driver: These electronic signs show the speed limit that applies at that moment. The limit can be lowered at high-risk times, for example in heavy traffic or when there is an incident. Follow the number shown on the sign.</w:t>
      </w:r>
    </w:p>
    <w:p>
      <w:pPr>
        <w:pStyle w:val="Heading2"/>
      </w:pPr>
      <w:r>
        <w:t>Tollways</w:t>
      </w:r>
    </w:p>
    <w:p>
      <w:pPr>
        <w:spacing w:after="120"/>
      </w:pPr>
      <w:r>
        <w:t>[FACT] Tollways are sections of road that the driver must pay to use. Signs are displayed to tell drivers that they will soon be entering the tollway.</w:t>
      </w:r>
    </w:p>
    <w:p>
      <w:pPr>
        <w:spacing w:after="120"/>
      </w:pPr>
      <w:r>
        <w:t>[IMAGE: Start tollway sign, blue rectangular sign with orange text START TOLLWAY]</w:t>
        <w:br/>
      </w:r>
      <w:r>
        <w:t>Meaning for the driver: You are entering a tolled section of road.</w:t>
      </w:r>
    </w:p>
    <w:p>
      <w:pPr>
        <w:spacing w:after="120"/>
      </w:pPr>
      <w:r>
        <w:t>[IMAGE: Tollway entrance sign, tall sign with a green END FREEWAY panel above a blue START TOLLWAY panel, above a blue panel reading e-TAG OR DAYPASS ONLY]</w:t>
        <w:br/>
      </w:r>
      <w:r>
        <w:t>Meaning for the driver: You are about to enter a tollway from a non-tollway road. The sign shows how the toll can be paid: e-TAG or Daypass only. If you do not want to enter the tollway, take the next exit.</w:t>
      </w:r>
    </w:p>
    <w:p>
      <w:pPr>
        <w:spacing w:after="120"/>
      </w:pPr>
      <w:r>
        <w:rPr>
          <w:sz w:val="20"/>
        </w:rPr>
        <w:t>[TABLE START: Freeway Rules and Tollways]</w:t>
        <w:br/>
      </w:r>
      <w:r>
        <w:rPr>
          <w:sz w:val="20"/>
        </w:rPr>
        <w:t>| Situation | What you must do |</w:t>
        <w:br/>
      </w:r>
      <w:r>
        <w:rPr>
          <w:sz w:val="20"/>
        </w:rPr>
        <w:t>|---|---|</w:t>
        <w:br/>
      </w:r>
      <w:r>
        <w:rPr>
          <w:sz w:val="20"/>
        </w:rPr>
        <w:t>| Right lane on a freeway | Do not drive in it unless overtaking or all lanes are congested |</w:t>
        <w:br/>
      </w:r>
      <w:r>
        <w:rPr>
          <w:sz w:val="20"/>
        </w:rPr>
        <w:t>| Stopping on a freeway | Do not stop except in an emergency. If you must stop, use the emergency stopping lane and put on your hazard warning lights |</w:t>
        <w:br/>
      </w:r>
      <w:r>
        <w:rPr>
          <w:sz w:val="20"/>
        </w:rPr>
        <w:t>| Emergency stopping lane | Buses and taxis can sometimes use it when signs allow, so watch for them, especially when entering or exiting the freeway |</w:t>
        <w:br/>
      </w:r>
      <w:r>
        <w:rPr>
          <w:sz w:val="20"/>
        </w:rPr>
        <w:t>| Electronic variable speed signs | Follow the reduced speed limit shown |</w:t>
        <w:br/>
      </w:r>
      <w:r>
        <w:rPr>
          <w:sz w:val="20"/>
        </w:rPr>
        <w:t>| Start Tollway sign | You are entering a tolled section of road. If you do not want to, take the next exit |</w:t>
        <w:br/>
      </w:r>
      <w:r>
        <w:rPr>
          <w:sz w:val="20"/>
        </w:rPr>
        <w:t>[TABLE END]</w:t>
      </w:r>
    </w:p>
    <w:p>
      <w:pPr>
        <w:spacing w:after="120"/>
      </w:pPr>
      <w:r>
        <w:t>Driving safely in tunnels When driving in tunnels:</w:t>
        <w:br/>
      </w:r>
      <w:r>
        <w:t>- Remove sunglasses before entering a tunnel</w:t>
        <w:br/>
      </w:r>
      <w:r>
        <w:t>- Turn on your headlights, so that your vehicle is more visible</w:t>
        <w:br/>
      </w:r>
      <w:r>
        <w:t>- Tunnels usually have variable speed limits. Lower limits apply when traffic is congested or when an incident has occurred (e.g. a crash or broken down vehicle). Look for speed limit signs and stay within the limit in accordance with conditions</w:t>
        <w:br/>
      </w:r>
      <w:r>
        <w:t>- Check and obey variable message and lane control signs that provide important information about safety and traffic conditions</w:t>
        <w:br/>
      </w:r>
      <w:r>
        <w:t>- Stay out of closed lanes. Even if you can’t see the problem, always obey signs and controller instructions</w:t>
        <w:br/>
      </w:r>
      <w:r>
        <w:t>- Keep a safe distance from other vehicles</w:t>
        <w:br/>
      </w:r>
      <w:r>
        <w:t>- Lane changing causes many crashes on busy arterial roads.</w:t>
      </w:r>
    </w:p>
    <w:p>
      <w:pPr>
        <w:spacing w:after="120"/>
      </w:pPr>
      <w:r>
        <w:t>Avoid lane changing and overtaking while travelling through tunnels</w:t>
        <w:br/>
      </w:r>
      <w:r>
        <w:t>- If you really need to overtake another vehicle (e.g. if it is broken down) make sure you are clear of all other traffic and it is safe. Always use your indicators to show your intention to merge or change lanes</w:t>
        <w:br/>
      </w:r>
      <w:r>
        <w:t>- Turn your car radio on. Tunnels have re-broadcast systems that convey safety and traffic information to drivers via their radio and the tunnel public announcement system</w:t>
        <w:br/>
      </w:r>
      <w:r>
        <w:t>- Do not stop in a tunnel except in an emergency or if directed by the tunnel controller. Try to drive out of a tunnel even if your vehicle is damaged or has a mechanical malfunction</w:t>
        <w:br/>
      </w:r>
      <w:r>
        <w:t>- Do not reverse in a tunnel</w:t>
        <w:br/>
      </w:r>
      <w:r>
        <w:t>- Do not enter a tunnel if your vehicle is very low on fuel or you think that you might break down.</w:t>
      </w:r>
    </w:p>
    <w:p>
      <w:pPr>
        <w:spacing w:after="120"/>
      </w:pPr>
      <w:r>
        <w:t>If you break down in a tunnel you should:</w:t>
        <w:br/>
      </w:r>
      <w:r>
        <w:t>- If possible, drive out of the tunnel; otherwise, try to stop in a right or left lane, not the centre lane</w:t>
        <w:br/>
      </w:r>
      <w:r>
        <w:t>- Switch on your hazard lights and the radio</w:t>
        <w:br/>
      </w:r>
      <w:r>
        <w:t>- Stay calm, an incident response unit will attend to you as quickly as possible</w:t>
        <w:br/>
      </w:r>
      <w:r>
        <w:t>- Remain in your vehicle, unless there’s a fire or you are asked to evacuate by the control room</w:t>
        <w:br/>
      </w:r>
      <w:r>
        <w:t>- If you do have to get out, watch carefully for other traffic and move to either the walkway or in front of your vehicle. Never stand behind your vehicle</w:t>
        <w:br/>
      </w:r>
      <w:r>
        <w:t>- In an evacuation, look for the running man symbols and flashing lights for a safe exit point.</w:t>
      </w:r>
    </w:p>
    <w:p>
      <w:pPr>
        <w:spacing w:after="120"/>
      </w:pPr>
      <w:r>
        <w:t>Sharing the road safely As a driver you share the road with many other people:</w:t>
        <w:br/>
      </w:r>
      <w:r>
        <w:t>- other drivers of cars, vans, trucks, buses and trams</w:t>
        <w:br/>
      </w:r>
      <w:r>
        <w:t>- pedestrians</w:t>
        <w:br/>
      </w:r>
      <w:r>
        <w:t>- motorcyclists</w:t>
        <w:br/>
      </w:r>
      <w:r>
        <w:t>- bicycle riders. Cooperative driving We all have places to get to and want to arrive there safely. The best way to make this happen is to cooperate and help each other. It doesn’t really hurt or waste any time to let somebody in from a side street, when the traffic is moving slowly. You must not block intersections or crossings. If an intersection, crossing or road beyond an intersection or crossing is blocked you must not enter.</w:t>
      </w:r>
    </w:p>
    <w:p>
      <w:pPr>
        <w:spacing w:after="120"/>
      </w:pPr>
      <w:r>
        <w:t>Cooperative strategies include:</w:t>
        <w:br/>
      </w:r>
      <w:r>
        <w:t>- always using your signals when turning or changing lanes</w:t>
        <w:br/>
      </w:r>
      <w:r>
        <w:t>- not following too closely</w:t>
        <w:br/>
      </w:r>
      <w:r>
        <w:t>- smoothly controlling your speed rather than driving in a fast start/ stop manner</w:t>
        <w:br/>
      </w:r>
      <w:r>
        <w:t>- changing lanes correctly</w:t>
        <w:br/>
      </w:r>
      <w:r>
        <w:t>- slowing down when approaching road work sites. Remember that cooperation is for all road users. You also share the road with pedestrians, motorcyclists, bicycle riders, trucks, buses and trams. There are times and places when cooperation is essential. These include places where:</w:t>
        <w:br/>
      </w:r>
      <w:r>
        <w:t>- two lanes have to merge</w:t>
        <w:br/>
      </w:r>
      <w:r>
        <w:t>- the left lane ends</w:t>
        <w:br/>
      </w:r>
      <w:r>
        <w:t>- extra lanes exist just before and after intersections</w:t>
        <w:br/>
      </w:r>
      <w:r>
        <w:t>- overtaking lanes or divided roads end</w:t>
        <w:br/>
      </w:r>
      <w:r>
        <w:t>- tram stops where a tram passenger unexpectedly alights from the tram some time after other patrons have alighted</w:t>
        <w:br/>
      </w:r>
      <w:r>
        <w:t>- cars are parked and there is not enough room for two vehicles to pass.</w:t>
      </w:r>
    </w:p>
    <w:p>
      <w:pPr>
        <w:spacing w:after="120"/>
      </w:pPr>
      <w:r>
        <w:t>[TIP] Cooperative driving helps you to be a ‘green driver’. There is a connection between your driving style and the impact your driving has on the environment. Drive smoothly and avoid fast start/stop driving – you’ll save fuel, pollute less and save money as well. Even better leave the car at home and walk, ride your bike or use public transport!</w:t>
      </w:r>
    </w:p>
    <w:p>
      <w:pPr>
        <w:spacing w:after="120"/>
      </w:pPr>
      <w:r>
        <w:t>Keeping your cool when driving Road rage or aggressive driving is dangerous. It involves people losing their cool, perhaps in response to a mistake or action of another driver. You can avoid road rage easily.</w:t>
        <w:br/>
      </w:r>
      <w:r>
        <w:t>- The fundamental rule is do not retaliate</w:t>
        <w:br/>
      </w:r>
      <w:r>
        <w:t xml:space="preserve">   - it is never worth it!</w:t>
        <w:br/>
      </w:r>
      <w:r>
        <w:t>- If you make a mistake while driving, acknowledge it</w:t>
        <w:br/>
      </w:r>
      <w:r>
        <w:t>- Don’t take the mistakes of other drivers personally</w:t>
        <w:br/>
      </w:r>
      <w:r>
        <w:t xml:space="preserve">   - remember it’s a mistake not a personal attack</w:t>
        <w:br/>
      </w:r>
      <w:r>
        <w:t>- Keep your cool and keep your distance!</w:t>
        <w:br/>
      </w:r>
      <w:r>
        <w:t>- Drive cooperatively and consider the other people on the road!.</w:t>
      </w:r>
    </w:p>
    <w:p>
      <w:pPr>
        <w:spacing w:after="120"/>
      </w:pPr>
      <w:r>
        <w:t>Sharing the road with other motorists Keeping to the left On multi-lane roads with a speed limit over 80 km/h, you must keep out of the right lane unless you are:</w:t>
        <w:br/>
      </w:r>
      <w:r>
        <w:t>- overtaking</w:t>
        <w:br/>
      </w:r>
      <w:r>
        <w:t>- turning right</w:t>
        <w:br/>
      </w:r>
      <w:r>
        <w:t>- making a U-turn</w:t>
        <w:br/>
      </w:r>
      <w:r>
        <w:t>- avoiding an obstruction</w:t>
        <w:br/>
      </w:r>
      <w:r>
        <w:t>- driving in congested traffic. You must also keep out of the right lane where a Keep Left Unless Overtaking sign applies.</w:t>
      </w:r>
    </w:p>
    <w:p>
      <w:pPr>
        <w:spacing w:after="120"/>
      </w:pPr>
      <w:r>
        <w:t>Signalling your moves Before turning or changing lanes you must signal for long enough to give sufficient warning to other road users, including other drivers, bicycle riders and pedestrians. In 60 km/h zones, it is best to signal for at least 30 metres or about the length of two houses and driveways before turning or changing lanes.</w:t>
      </w:r>
    </w:p>
    <w:p>
      <w:pPr>
        <w:spacing w:after="120"/>
      </w:pPr>
      <w:r>
        <w:t>[TIP] Check that your indicator is off after you have made your turn or lane change – it may not have turned off by itself. If it is left on, other drivers will think you intend to turn. Before moving from a stationary position at the side of the road or a parking area in the middle of the road, you must signal for at least five seconds.</w:t>
      </w:r>
    </w:p>
    <w:p>
      <w:pPr>
        <w:pStyle w:val="Heading1"/>
      </w:pPr>
      <w:r>
        <w:t>Signalling your intentions</w:t>
      </w:r>
    </w:p>
    <w:p>
      <w:pPr>
        <w:spacing w:after="120"/>
      </w:pPr>
      <w:r>
        <w:t>Applies to: all drivers.</w:t>
        <w:br/>
      </w:r>
      <w:r>
        <w:t>Source: Road to Solo Driving handbook (Department of Transport and Planning, April 2023).</w:t>
      </w:r>
    </w:p>
    <w:p>
      <w:pPr>
        <w:pStyle w:val="Heading2"/>
      </w:pPr>
      <w:r>
        <w:t>Using your indicators</w:t>
      </w:r>
    </w:p>
    <w:p>
      <w:pPr>
        <w:spacing w:after="120"/>
      </w:pPr>
      <w:r>
        <w:t>You must use your indicators when:</w:t>
        <w:br/>
      </w:r>
      <w:r>
        <w:t>- turning right or left</w:t>
        <w:br/>
      </w:r>
      <w:r>
        <w:t>- changing lanes or lines of traffic</w:t>
        <w:br/>
      </w:r>
      <w:r>
        <w:t>- overtaking</w:t>
        <w:br/>
      </w:r>
      <w:r>
        <w:t>- making U-turns</w:t>
        <w:br/>
      </w:r>
      <w:r>
        <w:t>- pulling into and out of parking spots</w:t>
        <w:br/>
      </w:r>
      <w:r>
        <w:t>- leaving a continuing road that curves to the left or right</w:t>
        <w:br/>
      </w:r>
      <w:r>
        <w:t>- leaving a roundabout (if practicable)</w:t>
        <w:br/>
      </w:r>
      <w:r>
        <w:t>- moving to the left or right from a stationary position</w:t>
        <w:br/>
      </w:r>
      <w:r>
        <w:t>- diverging to the left or right.</w:t>
      </w:r>
    </w:p>
    <w:p>
      <w:pPr>
        <w:spacing w:after="120"/>
      </w:pPr>
      <w:r>
        <w:t>[TIP] Use indicators even if there is no one else around. It is the driver you cannot see who can be the most dangerous.</w:t>
      </w:r>
    </w:p>
    <w:p>
      <w:pPr>
        <w:spacing w:after="120"/>
      </w:pPr>
      <w:r>
        <w:t>Watch other vehicles' indicators and make sure they are doing what they indicate. Sometimes an indicator has not cancelled from the last turn, or has been put on too early. Make sure you indicate in a way that your signal cannot be misleading.</w:t>
      </w:r>
    </w:p>
    <w:p>
      <w:pPr>
        <w:spacing w:after="120"/>
      </w:pPr>
      <w:r>
        <w:t>[IMAGE: Fig 68, T-intersection with a stop sign, red car B waiting on the side road with a dashed red arrow turning right, and green car A on the main road with a green arrow, with the caption "These vehicles are signalling their moves, but could be heading for trouble as vehicle A's signal could be misleading"]</w:t>
        <w:br/>
      </w:r>
      <w:r>
        <w:t>Meaning for the driver: Another driver's indicator does not guarantee what they will do. In this picture, car A's signal could mislead car B, so B should not pull out just because of A's indicator. Only go when you are sure it is safe.</w:t>
      </w:r>
    </w:p>
    <w:p>
      <w:pPr>
        <w:pStyle w:val="Heading2"/>
      </w:pPr>
      <w:r>
        <w:t>Using your brake lights</w:t>
      </w:r>
    </w:p>
    <w:p>
      <w:pPr>
        <w:spacing w:after="120"/>
      </w:pPr>
      <w:r>
        <w:t>Every time your foot touches the brake pedal, your brake lights glow and warn other drivers that you are slowing down. In the same way, you need to slow down when the brake lights on the vehicle in front of you glow red. Give plenty of warning by braking early and slowing gradually.</w:t>
      </w:r>
    </w:p>
    <w:p>
      <w:pPr>
        <w:pStyle w:val="Heading2"/>
      </w:pPr>
      <w:r>
        <w:t>Making eye contact</w:t>
      </w:r>
    </w:p>
    <w:p>
      <w:pPr>
        <w:spacing w:after="120"/>
      </w:pPr>
      <w:r>
        <w:t>As well as watching for indicators, you can get an idea of what another person might do by making eye contact. To make sure another driver knows you are there, try to make eye contact, especially at intersections.</w:t>
      </w:r>
    </w:p>
    <w:p>
      <w:pPr>
        <w:spacing w:after="120"/>
      </w:pPr>
      <w:r>
        <w:rPr>
          <w:sz w:val="20"/>
        </w:rPr>
        <w:t>[TABLE START: Signalling Your Intentions]</w:t>
        <w:br/>
      </w:r>
      <w:r>
        <w:rPr>
          <w:sz w:val="20"/>
        </w:rPr>
        <w:t>| Situation | What you must do |</w:t>
        <w:br/>
      </w:r>
      <w:r>
        <w:rPr>
          <w:sz w:val="20"/>
        </w:rPr>
        <w:t>|---|---|</w:t>
        <w:br/>
      </w:r>
      <w:r>
        <w:rPr>
          <w:sz w:val="20"/>
        </w:rPr>
        <w:t>| Turning left or right, changing lanes, overtaking, making a U-turn | Use your indicators |</w:t>
        <w:br/>
      </w:r>
      <w:r>
        <w:rPr>
          <w:sz w:val="20"/>
        </w:rPr>
        <w:t>| Pulling into or out of a parking spot | Use your indicators |</w:t>
        <w:br/>
      </w:r>
      <w:r>
        <w:rPr>
          <w:sz w:val="20"/>
        </w:rPr>
        <w:t>| Leaving a continuing road that curves left or right | Use your indicators |</w:t>
        <w:br/>
      </w:r>
      <w:r>
        <w:rPr>
          <w:sz w:val="20"/>
        </w:rPr>
        <w:t>| Leaving a roundabout | Use your indicators, if practicable |</w:t>
        <w:br/>
      </w:r>
      <w:r>
        <w:rPr>
          <w:sz w:val="20"/>
        </w:rPr>
        <w:t>| Moving left or right from a stationary position, or diverging left or right | Use your indicators |</w:t>
        <w:br/>
      </w:r>
      <w:r>
        <w:rPr>
          <w:sz w:val="20"/>
        </w:rPr>
        <w:t>| Another vehicle's indicator is on | Do not rely on it. It may be misleading, left on from the last turn, or put on too early |</w:t>
        <w:br/>
      </w:r>
      <w:r>
        <w:rPr>
          <w:sz w:val="20"/>
        </w:rPr>
        <w:t>| Slowing down | Brake early and gradually, so your brake lights warn drivers behind you |</w:t>
        <w:br/>
      </w:r>
      <w:r>
        <w:rPr>
          <w:sz w:val="20"/>
        </w:rPr>
        <w:t>| Brake lights ahead glow red | Slow down |</w:t>
        <w:br/>
      </w:r>
      <w:r>
        <w:rPr>
          <w:sz w:val="20"/>
        </w:rPr>
        <w:t>| At intersections | Try to make eye contact with other drivers |</w:t>
        <w:br/>
      </w:r>
      <w:r>
        <w:rPr>
          <w:sz w:val="20"/>
        </w:rPr>
        <w:t>[TABLE END]</w:t>
      </w:r>
    </w:p>
    <w:p>
      <w:pPr>
        <w:spacing w:after="120"/>
      </w:pPr>
      <w:r>
        <w:t>Using your headlights and tail lights Headlights help you to see at night. Headlights and tail lights help others to see you in poor light conditions. Your headlights and tail lights must be on between sunset and sunrise. They must also be on in hazardous weather conditions where there is reduced visibility.</w:t>
      </w:r>
    </w:p>
    <w:p>
      <w:pPr>
        <w:spacing w:after="120"/>
      </w:pPr>
      <w:r>
        <w:t>[TIP] If the street lights are on, your lights should also be on.</w:t>
      </w:r>
    </w:p>
    <w:p>
      <w:pPr>
        <w:spacing w:after="120"/>
      </w:pPr>
      <w:r>
        <w:t>High-beam headlights Headlights on high-beam enable you to see further. However, headlights on high-beam may dazzle an oncoming driver, so you must ‘dip’ them to low-beam when another vehicle is within 200 metres. You must also dip your high-beam headlights when driving within 200 metres behind another vehicle.</w:t>
      </w:r>
    </w:p>
    <w:p>
      <w:pPr>
        <w:spacing w:after="120"/>
      </w:pPr>
      <w:r>
        <w:t>Don’t be dazzled by high-beam Look to the left side of the road and drive towards the left of your lane if a car with high-beam headlights on is approaching. If dazzled by the lights, slow down and pull over until your eyes recover.</w:t>
      </w:r>
    </w:p>
    <w:p>
      <w:pPr>
        <w:spacing w:after="120"/>
      </w:pPr>
      <w:r>
        <w:t>Using emergency signals If your vehicle breaks down on the road Make sure other drivers can see your vehicle and stop in time. If possible, pull out of the traffic flow. If you can’t get completely off the road, try to stop where people have a clear view of you and your vehicle. Don’t stop just over a hill or just around a curve.</w:t>
      </w:r>
    </w:p>
    <w:p>
      <w:pPr>
        <w:spacing w:after="120"/>
      </w:pPr>
      <w:r>
        <w:t>[TIP] Turn on your hazard warning lights to warn other drivers. If your vehicle doesn’t have hazard warning lights use your left indicator instead. Lift your bonnet or boot lid to show other drivers you are in trouble.</w:t>
      </w:r>
    </w:p>
    <w:p>
      <w:pPr>
        <w:spacing w:after="120"/>
      </w:pPr>
      <w:r>
        <w:t>Driving in dangerous conditions or situations You may use hazard warning lights if you are driving in dangerous weather conditions, such as fog, smoke, or if you are driving slowly and likely to obstruct other vehicles or pedestrians. You must not operate front or rear fog lights unless driving in fog or hazardous weather conditions. They can dazzle other drivers if used in other weather conditions. Warning others of your approach You must only use your horn if it is necessary to warn other road users of the approach or position of your vehicle.</w:t>
      </w:r>
    </w:p>
    <w:p>
      <w:pPr>
        <w:spacing w:after="120"/>
      </w:pPr>
      <w:r>
        <w:t>How to overtake safely If someone is overtaking you, you must not increase your vehicle’s speed. Here are some tips to reduce your risk when overtaking: Overtaking on a two way road</w:t>
        <w:br/>
      </w:r>
      <w:r>
        <w:t>- Check the centre of the road markings. If there are double continuous white lines, two white lines with a continuous line closest to you or a single continuous line, you must not overtake</w:t>
        <w:br/>
      </w:r>
      <w:r>
        <w:t>- Make sure you have a clear view of any approaching traffic and that there is enough space to overtake safely. Remember that it is hard to estimate the speed of approaching vehicles</w:t>
        <w:br/>
      </w:r>
      <w:r>
        <w:t>- Check that the vehicle in front or behind is not also about to pull out to overtake</w:t>
        <w:br/>
      </w:r>
      <w:r>
        <w:t>- Do a head check</w:t>
        <w:br/>
      </w:r>
      <w:r>
        <w:t>- Use your right indicator to let others know you are about to overtake. A vehicle behind may want to overtake both you and the vehicle in front</w:t>
        <w:br/>
      </w:r>
      <w:r>
        <w:t>- If you are not sure you have enough time, just wait. A few seconds or minutes could save your life</w:t>
        <w:br/>
      </w:r>
      <w:r>
        <w:t>- Never overtake if the road is not wide enough for you to stay completely on the sealed part of the road, unless you can do so at a low speed</w:t>
        <w:br/>
      </w:r>
      <w:r>
        <w:t>- Judge the length of the vehicle you are overtaking, because some heavy vehicles are very long</w:t>
        <w:br/>
      </w:r>
      <w:r>
        <w:t>- When safe, accelerate and overtake the vehicle, then indicate left when safe to return to your lane. You must not exceed the speed limit at any time</w:t>
        <w:br/>
      </w:r>
      <w:r>
        <w:t>- You must keep a safe distance when overtaking and not return into the line of traffic until you are a sufficient distance past the vehicle you are overtaking.</w:t>
      </w:r>
    </w:p>
    <w:p>
      <w:pPr>
        <w:spacing w:after="120"/>
      </w:pPr>
      <w:r>
        <w:t>[TIP] One way to know if it is safe to return to your lane is when you see both headlights of the vehicle you have overtaken in your rear view mirror. Overtaking where there are no lane markings When a road has no lane markings, you must overtake a vehicle on its right side. You must not overtake a moving vehicle on the left, unless the vehicle is turning right, or making a U-turn from the centre of the road, and has its right indicator flashing.</w:t>
      </w:r>
    </w:p>
    <w:p>
      <w:pPr>
        <w:spacing w:after="120"/>
      </w:pPr>
      <w:r>
        <w:t>Overtaking where lanes are marked When a road has lane markings, you may overtake in the left lane but remember you are less visible to the driver of the vehicle you are going past if you overtake on the left. Overtaking where there are oncoming vehicles Never underestimate the space and time you will need to safely overtake when there are oncoming vehicles. It is hard to judge the speed at which they are travelling. If in doubt – don’t pull out. Overtaking where there are hills and curves If your view is blocked, don’t pull out. Remember, you must not overtake when there are double unbroken white lines, two white lines with a continuous line closest to you or a single continuous line.</w:t>
      </w:r>
    </w:p>
    <w:p>
      <w:pPr>
        <w:spacing w:after="120"/>
      </w:pPr>
      <w:r>
        <w:t>Overtaking at intersections, rail crossings, shopping centre entrances and pedestrian crossings These are never good places to overtake. Wait until you are on a clearer section of road. You must not overtake another vehicle stopped at a pedestrian or a children’s crossing. Passing bicycle riders The same overtaking requirements apply when passing a bicycle rider. You must leave at least one metre between your vehicle and bicycle riders when passing on roads with speeds up to 60km/h. On roads above 60km/h the space must be at least 1.5m. You may cross the centre line to pass bicycle riders, if you have a clear view of the road ahead and it is safe for you do so.</w:t>
      </w:r>
    </w:p>
    <w:p>
      <w:pPr>
        <w:spacing w:after="120"/>
      </w:pPr>
      <w:r>
        <w:t>Sharing the road with pedestrians Pedestrians don’t always do what you expect. You should watch out for them at all times. Here are some places where you should take extra care. Drivers are obliged to try to avoid a collision even if the pedestrian is doing the wrong thing.</w:t>
      </w:r>
    </w:p>
    <w:p>
      <w:pPr>
        <w:spacing w:after="120"/>
      </w:pPr>
      <w:r>
        <w:t>[TIP] Pedestrians include not only people on foot but also those on wheeled devices such as skateboards, rollerblades, wheelchairs and motorised mobility devices. A person pushing a bicycle is also considered to be a pedestrian.</w:t>
      </w:r>
    </w:p>
    <w:p>
      <w:pPr>
        <w:pStyle w:val="Heading1"/>
      </w:pPr>
      <w:r>
        <w:t>Sharing the road with pedestrians</w:t>
      </w:r>
    </w:p>
    <w:p>
      <w:pPr>
        <w:spacing w:after="120"/>
      </w:pPr>
      <w:r>
        <w:t>Applies to: all drivers.</w:t>
        <w:br/>
      </w:r>
      <w:r>
        <w:t>Source: Road to Solo Driving handbook (Department of Transport and Planning, April 2023).</w:t>
      </w:r>
    </w:p>
    <w:p>
      <w:pPr>
        <w:spacing w:after="120"/>
      </w:pPr>
      <w:r>
        <w:t>[TIP] Remember that when you are a pedestrian, you cannot rely only on speed limits and road rules to protect you. Always keep a lookout for vehicles, including bicycles and motorcycles, because in a crash the pedestrian comes off second best.</w:t>
      </w:r>
    </w:p>
    <w:p>
      <w:pPr>
        <w:pStyle w:val="Heading2"/>
      </w:pPr>
      <w:r>
        <w:t>At a children's crossing</w:t>
      </w:r>
    </w:p>
    <w:p>
      <w:pPr>
        <w:spacing w:after="120"/>
      </w:pPr>
      <w:r>
        <w:t>[IMAGE: Children's crossing flag, orange square flag with black text CHILDREN CROSSING]</w:t>
        <w:br/>
      </w:r>
      <w:r>
        <w:t>Meaning for the driver: An orange CHILDREN CROSSING flag means a children's crossing is in use. Slow down and be ready to stop.</w:t>
      </w:r>
    </w:p>
    <w:p>
      <w:pPr>
        <w:spacing w:after="120"/>
      </w:pPr>
      <w:r>
        <w:t>Always approach a children's crossing at a speed from which you can stop safely. You must stop at a flagged children's crossing if a pedestrian is on or entering the crossing, even if there is no crossing supervisor present. You must not go until the pedestrian has left the crossing.</w:t>
      </w:r>
    </w:p>
    <w:p>
      <w:pPr>
        <w:spacing w:after="120"/>
      </w:pPr>
      <w:r>
        <w:t>[IMAGE: Fig 70, children's crossing seen from above, road with two orange CHILDREN CROSSING flags at the sides, an adult and a child on the crossing and a red car waiting before the crossing]</w:t>
        <w:br/>
      </w:r>
      <w:r>
        <w:t>Meaning for the driver: The red car has stopped before the crossing while the adult and child cross. It must stay stopped until they have left the crossing.</w:t>
      </w:r>
    </w:p>
    <w:p>
      <w:pPr>
        <w:spacing w:after="120"/>
      </w:pPr>
      <w:r>
        <w:t>[IMAGE: Hand-held stop sign, red circle with white text STOP on a pole]</w:t>
        <w:br/>
      </w:r>
      <w:r>
        <w:t>Meaning for the driver: You must also stop if a hand-held Stop sign is displayed at the crossing.</w:t>
      </w:r>
    </w:p>
    <w:p>
      <w:pPr>
        <w:pStyle w:val="Heading2"/>
      </w:pPr>
      <w:r>
        <w:t>At intersections and traffic lights</w:t>
      </w:r>
    </w:p>
    <w:p>
      <w:pPr>
        <w:spacing w:after="120"/>
      </w:pPr>
      <w:r>
        <w:t>When turning, you must give way to pedestrians crossing the road you are entering. Elderly people may not cross the road in the time allowed by the lights. Be patient and wait for them to cross safely.</w:t>
      </w:r>
    </w:p>
    <w:p>
      <w:pPr>
        <w:spacing w:after="120"/>
      </w:pPr>
      <w:r>
        <w:t>Pedestrian lights are often located away from intersections to help pedestrians cross roads safely. These signals generally work the same way as lights at intersections. However, at some locations, drivers may proceed when the yellow light starts flashing, provided they give way to any pedestrians still on the crossing. These crossings have "When Flashing Give Way To Pedestrians" signs.</w:t>
      </w:r>
    </w:p>
    <w:p>
      <w:pPr>
        <w:spacing w:after="120"/>
      </w:pPr>
      <w:r>
        <w:rPr>
          <w:sz w:val="20"/>
        </w:rPr>
        <w:t>[TABLE START: Children's Crossings and Pedestrian Lights]</w:t>
        <w:br/>
      </w:r>
      <w:r>
        <w:rPr>
          <w:sz w:val="20"/>
        </w:rPr>
        <w:t>| Situation | What you must do |</w:t>
        <w:br/>
      </w:r>
      <w:r>
        <w:rPr>
          <w:sz w:val="20"/>
        </w:rPr>
        <w:t>|---|---|</w:t>
        <w:br/>
      </w:r>
      <w:r>
        <w:rPr>
          <w:sz w:val="20"/>
        </w:rPr>
        <w:t>| Approaching a children's crossing | Approach at a speed from which you can stop safely |</w:t>
        <w:br/>
      </w:r>
      <w:r>
        <w:rPr>
          <w:sz w:val="20"/>
        </w:rPr>
        <w:t>| Flagged children's crossing with a pedestrian on or entering it | Stop, even if there is no crossing supervisor. Do not go until the pedestrian has left the crossing |</w:t>
        <w:br/>
      </w:r>
      <w:r>
        <w:rPr>
          <w:sz w:val="20"/>
        </w:rPr>
        <w:t>| Hand-held Stop sign at the crossing | Stop |</w:t>
        <w:br/>
      </w:r>
      <w:r>
        <w:rPr>
          <w:sz w:val="20"/>
        </w:rPr>
        <w:t>| Turning at an intersection | Give way to pedestrians crossing the road you are entering. Be patient with elderly people |</w:t>
        <w:br/>
      </w:r>
      <w:r>
        <w:rPr>
          <w:sz w:val="20"/>
        </w:rPr>
        <w:t>| Pedestrian lights away from an intersection | They generally work like intersection lights |</w:t>
        <w:br/>
      </w:r>
      <w:r>
        <w:rPr>
          <w:sz w:val="20"/>
        </w:rPr>
        <w:t>| Pedestrian crossing with a "When Flashing Give Way To Pedestrians" sign | You may go when the yellow light starts flashing, but only if you give way to pedestrians still on the crossing |</w:t>
        <w:br/>
      </w:r>
      <w:r>
        <w:rPr>
          <w:sz w:val="20"/>
        </w:rPr>
        <w:t>[TABLE END]</w:t>
      </w:r>
    </w:p>
    <w:p>
      <w:pPr>
        <w:pStyle w:val="Heading1"/>
      </w:pPr>
      <w:r>
        <w:t>Pedestrian crossings, shared zones, safety zones, tram stops and bus stops</w:t>
      </w:r>
    </w:p>
    <w:p>
      <w:pPr>
        <w:spacing w:after="120"/>
      </w:pPr>
      <w:r>
        <w:t>Applies to: all drivers.</w:t>
        <w:br/>
      </w:r>
      <w:r>
        <w:t>Source: Road to Solo Driving handbook (Department of Transport and Planning, April 2023).</w:t>
      </w:r>
    </w:p>
    <w:p>
      <w:pPr>
        <w:pStyle w:val="Heading2"/>
      </w:pPr>
      <w:r>
        <w:t>At pedestrian crossings</w:t>
      </w:r>
    </w:p>
    <w:p>
      <w:pPr>
        <w:spacing w:after="120"/>
      </w:pPr>
      <w:r>
        <w:t>Always approach pedestrian crossings at a speed from which you can stop safely. Not all pedestrians look before they step onto a crossing, so take care. You must give way to any pedestrian on a pedestrian crossing.</w:t>
      </w:r>
    </w:p>
    <w:p>
      <w:pPr>
        <w:spacing w:after="120"/>
      </w:pPr>
      <w:r>
        <w:t>[IMAGE: Fig 71, pedestrian crossing with white stripes, a pedestrian stepping onto the crossing, a red car approaching, and round yellow pedestrian crossing signs at each side]</w:t>
        <w:br/>
      </w:r>
      <w:r>
        <w:t>Meaning for the driver: Slow down as you approach a pedestrian crossing so you can stop if needed. If a pedestrian is on the crossing, you must give way, even if they stepped out without looking.</w:t>
      </w:r>
    </w:p>
    <w:p>
      <w:pPr>
        <w:pStyle w:val="Heading2"/>
      </w:pPr>
      <w:r>
        <w:t>At shared zones</w:t>
      </w:r>
    </w:p>
    <w:p>
      <w:pPr>
        <w:spacing w:after="120"/>
      </w:pPr>
      <w:r>
        <w:t>Shared zones have a speed limit of 10 km/h, or the limit shown on the Shared Zone sign. In a shared zone, you must give way to pedestrians.</w:t>
      </w:r>
    </w:p>
    <w:p>
      <w:pPr>
        <w:pStyle w:val="Heading1"/>
      </w:pPr>
      <w:r>
        <w:t>At safety zones, tram stops and bus stops</w:t>
      </w:r>
    </w:p>
    <w:p>
      <w:pPr>
        <w:spacing w:after="120"/>
      </w:pPr>
      <w:r>
        <w:t>Applies to: all drivers.</w:t>
        <w:br/>
      </w:r>
      <w:r>
        <w:t>Source: Road to Solo Driving handbook (Department of Transport and Planning, April 2023).</w:t>
      </w:r>
    </w:p>
    <w:p>
      <w:pPr>
        <w:spacing w:after="120"/>
      </w:pPr>
      <w:r>
        <w:t>[DEFINITION] A safety zone is the area of the road at or near a tram stop, with safety zone signs and a traffic island or dividing strip.</w:t>
      </w:r>
    </w:p>
    <w:p>
      <w:pPr>
        <w:spacing w:after="120"/>
      </w:pPr>
      <w:r>
        <w:t>Slow down when approaching safety zones, tram stops and bus stops. There is always a risk of pedestrians getting off a tram or bus and crossing the road without looking. Pedestrians are often hard to see when they step out suddenly from behind or in front of a bus or tram.</w:t>
      </w:r>
    </w:p>
    <w:p>
      <w:pPr>
        <w:spacing w:after="120"/>
      </w:pPr>
      <w:r>
        <w:t>It is also a good idea, when you are waiting to pick up a bus passenger, to park on the same side of the road that the bus will be travelling on.</w:t>
      </w:r>
    </w:p>
    <w:p>
      <w:pPr>
        <w:spacing w:after="120"/>
      </w:pPr>
      <w:r>
        <w:t>[IMAGE: Fig 72, road beside a tram or bus with a raised safety zone island bearing a round yellow SAFETY ZONE sign, a pedestrian on the far side and a red car passing on the right, with the caption "Slow down when approaching safety zones, tram stops and bus stops. There is always the risk of pedestrians getting off a tram or bus and crossing the road without looking"]</w:t>
        <w:br/>
      </w:r>
      <w:r>
        <w:t>Meaning for the driver: When you pass a tram stop, bus stop or safety zone, slow down and watch for pedestrians who may step out from in front of or behind the tram or bus.</w:t>
      </w:r>
    </w:p>
    <w:p>
      <w:pPr>
        <w:spacing w:after="120"/>
      </w:pPr>
      <w:r>
        <w:rPr>
          <w:sz w:val="20"/>
        </w:rPr>
        <w:t>[TABLE START: Pedestrian Crossings, Shared Zones, Safety Zones and Stops]</w:t>
        <w:br/>
      </w:r>
      <w:r>
        <w:rPr>
          <w:sz w:val="20"/>
        </w:rPr>
        <w:t>| Situation | What you must do |</w:t>
        <w:br/>
      </w:r>
      <w:r>
        <w:rPr>
          <w:sz w:val="20"/>
        </w:rPr>
        <w:t>|---|---|</w:t>
        <w:br/>
      </w:r>
      <w:r>
        <w:rPr>
          <w:sz w:val="20"/>
        </w:rPr>
        <w:t>| Approaching a pedestrian crossing | Approach at a speed from which you can stop safely. Give way to any pedestrian on the crossing |</w:t>
        <w:br/>
      </w:r>
      <w:r>
        <w:rPr>
          <w:sz w:val="20"/>
        </w:rPr>
        <w:t>| Shared zone | The speed limit is 10 km/h, or the limit on the Shared Zone sign. Give way to pedestrians |</w:t>
        <w:br/>
      </w:r>
      <w:r>
        <w:rPr>
          <w:sz w:val="20"/>
        </w:rPr>
        <w:t>| Approaching a safety zone, tram stop or bus stop | Slow down, because pedestrians may step out suddenly from behind or in front of a tram or bus |</w:t>
        <w:br/>
      </w:r>
      <w:r>
        <w:rPr>
          <w:sz w:val="20"/>
        </w:rPr>
        <w:t>| Waiting to pick up a bus passenger | It is a good idea to park on the same side of the road that the bus will be travelling on |</w:t>
        <w:br/>
      </w:r>
      <w:r>
        <w:rPr>
          <w:sz w:val="20"/>
        </w:rPr>
        <w:t>[TABLE END]</w:t>
      </w:r>
    </w:p>
    <w:p>
      <w:pPr>
        <w:pStyle w:val="Heading1"/>
      </w:pPr>
      <w:r>
        <w:t>Tram stops without a safety zone, driveways and crossing on paths</w:t>
      </w:r>
    </w:p>
    <w:p>
      <w:pPr>
        <w:spacing w:after="120"/>
      </w:pPr>
      <w:r>
        <w:t>Applies to: all drivers.</w:t>
        <w:br/>
      </w:r>
      <w:r>
        <w:t>Source: Road to Solo Driving handbook (Department of Transport and Planning, April 2023).</w:t>
      </w:r>
    </w:p>
    <w:p>
      <w:pPr>
        <w:pStyle w:val="Heading2"/>
      </w:pPr>
      <w:r>
        <w:t>At tram stops where there is no safety zone</w:t>
      </w:r>
    </w:p>
    <w:p>
      <w:pPr>
        <w:spacing w:after="120"/>
      </w:pPr>
      <w:r>
        <w:t>[IMAGE: Fig 73, road beside a tram with no safety zone island between the tram and the traffic lane, a pedestrian on the left side of the road, and a red car approaching the tram from behind, with the caption "At tram stops where there is no safety zone between you and the tram, you must stop and give way to any pedestrians crossing between the tram and the left side of the road. You must not proceed while the doors are open"]</w:t>
        <w:br/>
      </w:r>
      <w:r>
        <w:t>Meaning for the driver: If there is no safety zone between your lane and the tram, you must stop behind the tram and give way to any pedestrians crossing between the tram and the left side of the road. You must not go while the tram's doors are open.</w:t>
      </w:r>
    </w:p>
    <w:p>
      <w:pPr>
        <w:spacing w:after="120"/>
      </w:pPr>
      <w:r>
        <w:t>Other rules apply when passing a stopped tram: you may only pass if there are no pedestrians on the road and the tram doors are closed, or if a uniformed tram employee signals you through, and you must not go faster than 10 km/h while passing.</w:t>
      </w:r>
    </w:p>
    <w:p>
      <w:pPr>
        <w:pStyle w:val="Heading2"/>
      </w:pPr>
      <w:r>
        <w:t>When coming out of driveways</w:t>
      </w:r>
    </w:p>
    <w:p>
      <w:pPr>
        <w:spacing w:after="120"/>
      </w:pPr>
      <w:r>
        <w:t>[IMAGE: Fig 74, driveway between two green lawn areas, a red car about to leave the driveway onto the road, and a pedestrian crossing in front of it on the footpath, with the caption "If you cannot see if anyone is coming, sound your horn and then drive out very slowly. Watch out for children riding on bicycles or skateboards"]</w:t>
        <w:br/>
      </w:r>
      <w:r>
        <w:t>Meaning for the driver: If you cannot see whether anyone is coming, sound your horn and then drive out very slowly. Watch for children riding bicycles or skateboards.</w:t>
      </w:r>
    </w:p>
    <w:p>
      <w:pPr>
        <w:spacing w:after="120"/>
      </w:pPr>
      <w:r>
        <w:t>You must give way to any bicycles or pedestrians when leaving any private property, such as homes, shopping centres, service stations and car parks.</w:t>
      </w:r>
    </w:p>
    <w:p>
      <w:pPr>
        <w:pStyle w:val="Heading2"/>
      </w:pPr>
      <w:r>
        <w:t>Crossing on paths</w:t>
      </w:r>
    </w:p>
    <w:p>
      <w:pPr>
        <w:spacing w:after="120"/>
      </w:pPr>
      <w:r>
        <w:t>[IMAGE: Fig 75, road with a shared or bicycle path crossing it, Give Way signs on both approaches, a bicycle rider on the path and a red car waiting at the give way line]</w:t>
        <w:br/>
      </w:r>
      <w:r>
        <w:t>Meaning for the driver: If you are facing a Give Way or Stop sign at a place where a shared path or bicycle path crosses the road, you must give way to any vehicles or pedestrians on that path.</w:t>
      </w:r>
    </w:p>
    <w:p>
      <w:pPr>
        <w:spacing w:after="120"/>
      </w:pPr>
      <w:r>
        <w:rPr>
          <w:sz w:val="20"/>
        </w:rPr>
        <w:t>[TABLE START: Tram Stops, Driveways and Crossing on Paths]</w:t>
        <w:br/>
      </w:r>
      <w:r>
        <w:rPr>
          <w:sz w:val="20"/>
        </w:rPr>
        <w:t>| Situation | What you must do |</w:t>
        <w:br/>
      </w:r>
      <w:r>
        <w:rPr>
          <w:sz w:val="20"/>
        </w:rPr>
        <w:t>|---|---|</w:t>
        <w:br/>
      </w:r>
      <w:r>
        <w:rPr>
          <w:sz w:val="20"/>
        </w:rPr>
        <w:t>| Tram stop with no safety zone between you and the tram | Stop and give way to any pedestrians crossing between the tram and the left side of the road. Do not go while the doors are open |</w:t>
        <w:br/>
      </w:r>
      <w:r>
        <w:rPr>
          <w:sz w:val="20"/>
        </w:rPr>
        <w:t>| Leaving a driveway or private property (homes, shopping centres, service stations, car parks) | Give way to bicycles and pedestrians |</w:t>
        <w:br/>
      </w:r>
      <w:r>
        <w:rPr>
          <w:sz w:val="20"/>
        </w:rPr>
        <w:t>| Cannot see if anyone is coming when leaving a driveway | Sound your horn, then drive out very slowly. Watch for children on bicycles or skateboards |</w:t>
        <w:br/>
      </w:r>
      <w:r>
        <w:rPr>
          <w:sz w:val="20"/>
        </w:rPr>
        <w:t>| Facing a Give Way or Stop sign where a shared or bicycle path crosses the road | Give way to vehicles and pedestrians on the path |</w:t>
        <w:br/>
      </w:r>
      <w:r>
        <w:rPr>
          <w:sz w:val="20"/>
        </w:rPr>
        <w:t>[TABLE END]</w:t>
      </w:r>
    </w:p>
    <w:p>
      <w:pPr>
        <w:spacing w:after="120"/>
      </w:pPr>
      <w:r>
        <w:t>At shopping centres and car parks At shopping centres, car parks and other busy places there is a greater chance of pedestrians crossing the road unexpectedly or stepping out from behind or between vehicles without looking. Slow down and be alert. Near schools Take care when driving near schools especially at times when children are arriving or leaving. Watch out for 40 km/h or 60 km/h speed limits outside schools. Where children are walking or playing Beware of children darting out suddenly from between parked cars, near playgrounds, bus stops or anywhere you see children walking or playing. Near libraries and senior citizens’ clubs Be alert and take extra care in areas where there are elderly people, such as libraries, senior citizens’ clubs and homes for the elderly.</w:t>
      </w:r>
    </w:p>
    <w:p>
      <w:pPr>
        <w:spacing w:after="120"/>
      </w:pPr>
      <w:r>
        <w:t>[TIP] Beware of children suddenly coming out from between parked cars, near playgrounds or bus stops – they are often hard to see over the tops of cars. Vision impaired Be aware of pedestrians with poor or impaired vision who may be using a guide dog, a white cane or white walking stick. They may not see your vehicle clearly or be able to judge the speed of your vehicle. Near hotels or nightclubs Pedestrians who have been drinking may be impaired by alcohol. They may not pay attention to the traffic before crossing the road. Wet weather Pedestrians may hurry and take risks in the wet. Slow down and take extra care in these conditions.</w:t>
      </w:r>
    </w:p>
    <w:p>
      <w:pPr>
        <w:spacing w:after="120"/>
      </w:pPr>
      <w:r>
        <w:t>At night Pedestrians may be particularly difficult to see in the dark or near-dark conditions. Motorised mobility devices Motorised mobility devices include wheelchairs, scooters and buggies that are used by people who are unable to walk or have difficulty walking. People using motorised mobility devices must obey the same road rules as other pedestrians. Watch out for motorised mobility devices. Sharing the road with bicycle riders and motorcyclists You need to be especially alert for bicycle riders and motorcyclists as they are more at risk of injury than drivers. Give bicycle riders and motorcyclists space – they have the same rights and responsibilities as you. You must leave at least one metre between your vehicle and both bicycle riders and motorcyclists when passing on roads with speeds up to 60km/h.</w:t>
      </w:r>
    </w:p>
    <w:p>
      <w:pPr>
        <w:pStyle w:val="Heading1"/>
      </w:pPr>
      <w:r>
        <w:t>Sharing the road with bicycle riders and motorcyclists</w:t>
      </w:r>
    </w:p>
    <w:p>
      <w:pPr>
        <w:spacing w:after="120"/>
      </w:pPr>
      <w:r>
        <w:t>Applies to: all drivers.</w:t>
        <w:br/>
      </w:r>
      <w:r>
        <w:t>Source: Road to Solo Driving handbook (Department of Transport and Planning, April 2023).</w:t>
      </w:r>
    </w:p>
    <w:p>
      <w:pPr>
        <w:pStyle w:val="Heading2"/>
      </w:pPr>
      <w:r>
        <w:t>Passing space</w:t>
      </w:r>
    </w:p>
    <w:p>
      <w:pPr>
        <w:spacing w:after="120"/>
      </w:pPr>
      <w:r>
        <w:t>On roads above 60 km/h, the space you leave when passing must be 1.5 metres.</w:t>
      </w:r>
    </w:p>
    <w:p>
      <w:pPr>
        <w:spacing w:after="120"/>
      </w:pPr>
      <w:r>
        <w:t>[IMAGE: Fig 76, green car passing a bicycle rider on a road, with a marked gap labelled "more than 1 metre" between the car and the rider]</w:t>
        <w:br/>
      </w:r>
      <w:r>
        <w:t>Meaning for the driver: When you pass a bicycle rider, you must leave at least one metre between your car and the rider on roads with speeds up to 60 km/h. On roads above 60 km/h the space must be 1.5 metres. The gap labelled in the diagram is "more than 1 metre".</w:t>
      </w:r>
    </w:p>
    <w:p>
      <w:pPr>
        <w:pStyle w:val="Heading2"/>
      </w:pPr>
      <w:r>
        <w:t>Opening your car door</w:t>
      </w:r>
    </w:p>
    <w:p>
      <w:pPr>
        <w:spacing w:after="120"/>
      </w:pPr>
      <w:r>
        <w:t>Before you open your car door, use your mirrors and do a head check to look for bicycle riders and motorcyclists passing your car.</w:t>
      </w:r>
    </w:p>
    <w:p>
      <w:pPr>
        <w:spacing w:after="120"/>
      </w:pPr>
      <w:r>
        <w:t>[TIP] A head check can be easier if you open the car door with your left hand.</w:t>
      </w:r>
    </w:p>
    <w:p>
      <w:pPr>
        <w:spacing w:after="120"/>
      </w:pPr>
      <w:r>
        <w:t>When passing a parked car, bicycle riders and motorcyclists should keep well clear, in case a door is opened unexpectedly.</w:t>
      </w:r>
    </w:p>
    <w:p>
      <w:pPr>
        <w:pStyle w:val="Heading2"/>
      </w:pPr>
      <w:r>
        <w:t>Riding two abreast</w:t>
      </w:r>
    </w:p>
    <w:p>
      <w:pPr>
        <w:spacing w:after="120"/>
      </w:pPr>
      <w:r>
        <w:t>Bicycle riders and motorcyclists are legally allowed to ride two abreast, up to 1.5 metres apart. This makes them easier to see. Give bicycle riders and motorcyclists their own space. Never share a lane with them if you cannot leave this clearance.</w:t>
      </w:r>
    </w:p>
    <w:p>
      <w:pPr>
        <w:pStyle w:val="Heading2"/>
      </w:pPr>
      <w:r>
        <w:t>Watch out for bicycle riders and motorcyclists</w:t>
      </w:r>
    </w:p>
    <w:p>
      <w:pPr>
        <w:spacing w:after="120"/>
      </w:pPr>
      <w:r>
        <w:t>Bicycles and motorcycles are smaller than cars, so they are harder to see and more likely to be hidden in your blind spot. Keep a lookout for them, particularly before turning, entering an intersection, or changing lanes.</w:t>
      </w:r>
    </w:p>
    <w:p>
      <w:pPr>
        <w:spacing w:after="120"/>
      </w:pPr>
      <w:r>
        <w:t>Intersections are where many bicycle and motorcycle crashes happen, because vehicles turning left or right cut across in front of them.</w:t>
      </w:r>
    </w:p>
    <w:p>
      <w:pPr>
        <w:spacing w:after="120"/>
      </w:pPr>
      <w:r>
        <w:t>Many motorcycles can accelerate faster than a car. A gap in traffic that looks safe may not be safe if there is a motorcycle among the cars.</w:t>
      </w:r>
    </w:p>
    <w:p>
      <w:pPr>
        <w:spacing w:after="120"/>
      </w:pPr>
      <w:r>
        <w:t>Riders can be hidden by large vehicles that are overtaking them, such as trucks and buses. Only move left or turn left from behind a large vehicle when you have a clear view and are sure the road is clear.</w:t>
      </w:r>
    </w:p>
    <w:p>
      <w:pPr>
        <w:spacing w:after="120"/>
      </w:pPr>
      <w:r>
        <w:t>[IMAGE: Fig 77, large green truck turning at a curve with a motorcycle rider beside it, partly hidden by the truck, with the caption "Watch out for bicycle riders and motorcycles. Riders can be hidden by large vehicles which are overtaking them, such as trucks and buses"]</w:t>
        <w:br/>
      </w:r>
      <w:r>
        <w:t>Meaning for the driver: A large vehicle can block your view of a bicycle rider or motorcyclist who is passing it. Before you move left or turn left behind a truck or bus, make sure you can see the whole road and that no rider is beside it.</w:t>
      </w:r>
    </w:p>
    <w:p>
      <w:pPr>
        <w:spacing w:after="120"/>
      </w:pPr>
      <w:r>
        <w:t>[FACT] The handbook says over one third of motorcycle crashes and over half of bicycle crashes happen at intersections. Always look for bikes ("Look Bike").</w:t>
      </w:r>
    </w:p>
    <w:p>
      <w:pPr>
        <w:spacing w:after="120"/>
      </w:pPr>
      <w:r>
        <w:rPr>
          <w:sz w:val="20"/>
        </w:rPr>
        <w:t>[TABLE START: Sharing the Road with Bicycle Riders and Motorcyclists]</w:t>
        <w:br/>
      </w:r>
      <w:r>
        <w:rPr>
          <w:sz w:val="20"/>
        </w:rPr>
        <w:t>| Situation | What you must do |</w:t>
        <w:br/>
      </w:r>
      <w:r>
        <w:rPr>
          <w:sz w:val="20"/>
        </w:rPr>
        <w:t>|---|---|</w:t>
        <w:br/>
      </w:r>
      <w:r>
        <w:rPr>
          <w:sz w:val="20"/>
        </w:rPr>
        <w:t>| Passing a bicycle rider on a road above 60 km/h | Leave a gap of 1.5 metres |</w:t>
        <w:br/>
      </w:r>
      <w:r>
        <w:rPr>
          <w:sz w:val="20"/>
        </w:rPr>
        <w:t>| Passing a bicycle rider or motorcyclist on a road with a speed of 60 km/h or below | Leave at least 1 metre |</w:t>
        <w:br/>
      </w:r>
      <w:r>
        <w:rPr>
          <w:sz w:val="20"/>
        </w:rPr>
        <w:t>| Before opening your car door | Use your mirrors and do a head check for bicycle riders and motorcyclists |</w:t>
        <w:br/>
      </w:r>
      <w:r>
        <w:rPr>
          <w:sz w:val="20"/>
        </w:rPr>
        <w:t>| Bicycle riders or motorcyclists riding two abreast | This is legal, up to 1.5 metres apart. Give them their own space |</w:t>
        <w:br/>
      </w:r>
      <w:r>
        <w:rPr>
          <w:sz w:val="20"/>
        </w:rPr>
        <w:t>| You cannot leave the required clearance | Never share the lane with a bicycle rider or motorcyclist |</w:t>
        <w:br/>
      </w:r>
      <w:r>
        <w:rPr>
          <w:sz w:val="20"/>
        </w:rPr>
        <w:t>| Before turning, entering an intersection or changing lanes | Look for bicycle riders and motorcyclists |</w:t>
        <w:br/>
      </w:r>
      <w:r>
        <w:rPr>
          <w:sz w:val="20"/>
        </w:rPr>
        <w:t>| Gap in traffic with a motorcycle among the cars | Remember that many motorcycles accelerate faster than a car |</w:t>
        <w:br/>
      </w:r>
      <w:r>
        <w:rPr>
          <w:sz w:val="20"/>
        </w:rPr>
        <w:t>| Moving left or turning left from behind a large vehicle | Only do so when you have a clear view and are sure the road is clear |</w:t>
        <w:br/>
      </w:r>
      <w:r>
        <w:rPr>
          <w:sz w:val="20"/>
        </w:rPr>
        <w:t>[TABLE END]</w:t>
      </w:r>
    </w:p>
    <w:p>
      <w:pPr>
        <w:pStyle w:val="Heading1"/>
      </w:pPr>
      <w:r>
        <w:t>Sharing the road with trams</w:t>
      </w:r>
    </w:p>
    <w:p>
      <w:pPr>
        <w:spacing w:after="120"/>
      </w:pPr>
      <w:r>
        <w:t>Applies to: all drivers.</w:t>
        <w:br/>
      </w:r>
      <w:r>
        <w:t>Source: Road to Solo Driving handbook (Department of Transport and Planning, April 2023).</w:t>
      </w:r>
    </w:p>
    <w:p>
      <w:pPr>
        <w:spacing w:after="120"/>
      </w:pPr>
      <w:r>
        <w:t>Young, inexperienced drivers are involved in more tram-pedestrian crashes than more experienced drivers.</w:t>
      </w:r>
    </w:p>
    <w:p>
      <w:pPr>
        <w:spacing w:after="120"/>
      </w:pPr>
      <w:r>
        <w:t>General rules for sharing the road with trams:</w:t>
        <w:br/>
      </w:r>
      <w:r>
        <w:t>- Do not pass a tram stopped at a tram stop unless there is a safety zone. You must stop level with the rear of the tram, and not drive past while the tram doors are open.</w:t>
        <w:br/>
      </w:r>
      <w:r>
        <w:t>- You may only overtake a stopped tram if there are no pedestrians on the road and the tram doors are closed, or if a uniformed tram employee signals you through. You must not go faster than 10 km/h while passing the tram.</w:t>
        <w:br/>
      </w:r>
      <w:r>
        <w:t>- You must give way to a tram moving into or across a roundabout.</w:t>
        <w:br/>
      </w:r>
      <w:r>
        <w:t>- You must not pass on the right of a tram unless the tram tracks are at or near the far left side of the road.</w:t>
        <w:br/>
      </w:r>
      <w:r>
        <w:t>- Buses travelling along tram tracks must be treated as trams.</w:t>
      </w:r>
    </w:p>
    <w:p>
      <w:pPr>
        <w:spacing w:after="120"/>
      </w:pPr>
      <w:r>
        <w:t>[WARNING] When passing a stopped tram, you must not go faster than 10 km/h, and you must not drive past while the tram doors are open.</w:t>
      </w:r>
    </w:p>
    <w:p>
      <w:pPr>
        <w:pStyle w:val="Heading2"/>
      </w:pPr>
      <w:r>
        <w:t>Broken yellow lines next to tram tracks</w:t>
      </w:r>
    </w:p>
    <w:p>
      <w:pPr>
        <w:spacing w:after="120"/>
      </w:pPr>
      <w:r>
        <w:t>Broken yellow lines next to tram tracks give trams priority at all times.</w:t>
      </w:r>
    </w:p>
    <w:p>
      <w:pPr>
        <w:spacing w:after="120"/>
      </w:pPr>
      <w:r>
        <w:t>- You can cross a broken yellow line and drive on tram tracks at any time, but you must keep out of the path of trams.</w:t>
        <w:br/>
      </w:r>
      <w:r>
        <w:t>- You must not delay a tram.</w:t>
        <w:br/>
      </w:r>
      <w:r>
        <w:t>- If you want to turn right, allow the tram to pass you, or keep going and turn right further on.</w:t>
        <w:br/>
      </w:r>
      <w:r>
        <w:t>- Do not pull out in front of a tram, and do not delay a tram.</w:t>
      </w:r>
    </w:p>
    <w:p>
      <w:pPr>
        <w:spacing w:after="120"/>
      </w:pPr>
      <w:r>
        <w:t>[IMAGE: Fig 78, road beside tram tracks with broken yellow lines on each side of the tram, green cars driving in the lanes beside the tram, and the caption "Broken yellow lines next to tram tracks mean the tram has priority at all times"]</w:t>
        <w:br/>
      </w:r>
      <w:r>
        <w:t>Meaning for the driver: Broken yellow lines beside tram tracks mean the tram has priority at all times. You may drive in that space, but you must not get in the tram's way or make it slow down or stop.</w:t>
      </w:r>
    </w:p>
    <w:p>
      <w:pPr>
        <w:spacing w:after="120"/>
      </w:pPr>
      <w:r>
        <w:rPr>
          <w:sz w:val="20"/>
        </w:rPr>
        <w:t>[TABLE START: Sharing the Road with Trams]</w:t>
        <w:br/>
      </w:r>
      <w:r>
        <w:rPr>
          <w:sz w:val="20"/>
        </w:rPr>
        <w:t>| Situation | What you must do |</w:t>
        <w:br/>
      </w:r>
      <w:r>
        <w:rPr>
          <w:sz w:val="20"/>
        </w:rPr>
        <w:t>|---|---|</w:t>
        <w:br/>
      </w:r>
      <w:r>
        <w:rPr>
          <w:sz w:val="20"/>
        </w:rPr>
        <w:t>| Tram stopped at a tram stop | Do not pass it unless there is a safety zone. Stop level with the rear of the tram. Do not drive past while the doors are open |</w:t>
        <w:br/>
      </w:r>
      <w:r>
        <w:rPr>
          <w:sz w:val="20"/>
        </w:rPr>
        <w:t>| Overtaking a stopped tram | Only if there are no pedestrians on the road and the doors are closed, or a uniformed tram employee signals you through. Do not exceed 10 km/h |</w:t>
        <w:br/>
      </w:r>
      <w:r>
        <w:rPr>
          <w:sz w:val="20"/>
        </w:rPr>
        <w:t>| Tram moving into or across a roundabout | Give way to the tram |</w:t>
        <w:br/>
      </w:r>
      <w:r>
        <w:rPr>
          <w:sz w:val="20"/>
        </w:rPr>
        <w:t>| Passing a tram on its right | Only if the tram tracks are at or near the far left side of the road |</w:t>
        <w:br/>
      </w:r>
      <w:r>
        <w:rPr>
          <w:sz w:val="20"/>
        </w:rPr>
        <w:t>| Bus travelling along tram tracks | Treat it as a tram |</w:t>
        <w:br/>
      </w:r>
      <w:r>
        <w:rPr>
          <w:sz w:val="20"/>
        </w:rPr>
        <w:t>| Broken yellow lines beside tram tracks | You may cross them and drive on the tracks, but the tram has priority. Do not delay a tram or pull out in front of one |</w:t>
        <w:br/>
      </w:r>
      <w:r>
        <w:rPr>
          <w:sz w:val="20"/>
        </w:rPr>
        <w:t>| Turning right across tram tracks | Let the tram pass you, or keep going and turn right further on |</w:t>
        <w:br/>
      </w:r>
      <w:r>
        <w:rPr>
          <w:sz w:val="20"/>
        </w:rPr>
        <w:t>[TABLE END]</w:t>
      </w:r>
    </w:p>
    <w:p>
      <w:pPr>
        <w:pStyle w:val="Heading1"/>
      </w:pPr>
      <w:r>
        <w:t>Tram lanes</w:t>
      </w:r>
    </w:p>
    <w:p>
      <w:pPr>
        <w:spacing w:after="120"/>
      </w:pPr>
      <w:r>
        <w:t>Applies to: all drivers.</w:t>
        <w:br/>
      </w:r>
      <w:r>
        <w:t>Source: Road to Solo Driving handbook (Department of Transport and Planning, April 2023).</w:t>
      </w:r>
    </w:p>
    <w:p>
      <w:pPr>
        <w:spacing w:after="120"/>
      </w:pPr>
      <w:r>
        <w:t>[DEFINITION] A tram lane is a part of the road with tram tracks that is marked along the left side of the tracks by a continuous yellow line, and is indicated by a Tram Lane sign.</w:t>
      </w:r>
    </w:p>
    <w:p>
      <w:pPr>
        <w:pStyle w:val="Heading2"/>
      </w:pPr>
      <w:r>
        <w:t>Full time tram lanes</w:t>
      </w:r>
    </w:p>
    <w:p>
      <w:pPr>
        <w:spacing w:after="120"/>
      </w:pPr>
      <w:r>
        <w:t>[IMAGE: Fig 79, road beside tram tracks with a continuous yellow line along the left side of the tracks, green cars driving in the lanes beside the tram, and the caption "Full time tram lanes have continuous yellow lines next to the tram tracks"]</w:t>
        <w:br/>
      </w:r>
      <w:r>
        <w:t>Meaning for the driver: A full time tram lane has a continuous yellow line next to the tram tracks. It is in operation at all times, and the Tram Lane sign shows no times of operation.</w:t>
      </w:r>
    </w:p>
    <w:p>
      <w:pPr>
        <w:spacing w:after="120"/>
      </w:pPr>
      <w:r>
        <w:t>[IMAGE: Tram lane sign, white rectangular sign with a black tram symbol above the word LANE]</w:t>
        <w:br/>
      </w:r>
      <w:r>
        <w:t>Meaning for the driver: This sign marks a full time tram lane. You are not allowed to travel in it at any time, except for up to 50 metres to enter or leave the road, or briefly to overtake a bicycle rider, and you must not delay a tram.</w:t>
      </w:r>
    </w:p>
    <w:p>
      <w:pPr>
        <w:pStyle w:val="Heading2"/>
      </w:pPr>
      <w:r>
        <w:t>Part-time tram lanes</w:t>
      </w:r>
    </w:p>
    <w:p>
      <w:pPr>
        <w:spacing w:after="120"/>
      </w:pPr>
      <w:r>
        <w:t>[IMAGE: Fig 80, road beside tram tracks with a continuous yellow line, green cars in the lanes beside the tram, and the caption "Part-time tram lanes have continuous yellow lines next to the tram tracks and Tram Lane signs over the lane showing the hours of operation"]</w:t>
        <w:br/>
      </w:r>
      <w:r>
        <w:t>Meaning for the driver: A part-time tram lane also has a continuous yellow line, but it only operates at the times shown on the Tram Lane sign above it.</w:t>
      </w:r>
    </w:p>
    <w:p>
      <w:pPr>
        <w:spacing w:after="120"/>
      </w:pPr>
      <w:r>
        <w:t>[IMAGE: Tram lane with hours of operation sign, white rectangular sign with a black tram symbol, the word LANE, the times 7:30 - 9:30 AM, MON-FRI, and a downward arrow]</w:t>
        <w:br/>
      </w:r>
      <w:r>
        <w:t>Meaning for the driver: This sign shows when the tram lane is in operation, for example 7:30 to 9:30 am, Monday to Friday. You are not allowed to travel in the lane during those times. Outside those times you may use the lane, but you must still not delay trams.</w:t>
      </w:r>
    </w:p>
    <w:p>
      <w:pPr>
        <w:spacing w:after="120"/>
      </w:pPr>
      <w:r>
        <w:t>Part-time tram lanes have Tram Lane signs over the lane that show the hours of operation, and a continuous yellow line to the left of the tracks. You are not allowed to travel in a part-time tram lane during the times it is in operation, as shown on the Tram Lane signs.</w:t>
      </w:r>
    </w:p>
    <w:p>
      <w:pPr>
        <w:spacing w:after="120"/>
      </w:pPr>
      <w:r>
        <w:t>You may drive in a tram lane for up to 50 metres to enter or leave the road, or briefly to overtake a bicycle rider. However, you must not delay a tram, even during the times when a part-time tram lane is not operating.</w:t>
      </w:r>
    </w:p>
    <w:p>
      <w:pPr>
        <w:spacing w:after="120"/>
      </w:pPr>
      <w:r>
        <w:rPr>
          <w:sz w:val="20"/>
        </w:rPr>
        <w:t>[TABLE START: Tram Lanes]</w:t>
        <w:br/>
      </w:r>
      <w:r>
        <w:rPr>
          <w:sz w:val="20"/>
        </w:rPr>
        <w:t>| Situation | What you must do |</w:t>
        <w:br/>
      </w:r>
      <w:r>
        <w:rPr>
          <w:sz w:val="20"/>
        </w:rPr>
        <w:t>|---|---|</w:t>
        <w:br/>
      </w:r>
      <w:r>
        <w:rPr>
          <w:sz w:val="20"/>
        </w:rPr>
        <w:t>| Full time tram lane (continuous yellow line, Tram Lane sign with no times) | Do not travel in it at any time |</w:t>
        <w:br/>
      </w:r>
      <w:r>
        <w:rPr>
          <w:sz w:val="20"/>
        </w:rPr>
        <w:t>| Part-time tram lane (Tram Lane sign showing hours) | Do not travel in it during the times shown on the sign |</w:t>
        <w:br/>
      </w:r>
      <w:r>
        <w:rPr>
          <w:sz w:val="20"/>
        </w:rPr>
        <w:t>| Entering or leaving the road, or briefly overtaking a bicycle rider | You may drive in a tram lane for up to 50 metres, but you must not delay a tram |</w:t>
        <w:br/>
      </w:r>
      <w:r>
        <w:rPr>
          <w:sz w:val="20"/>
        </w:rPr>
        <w:t>| Part-time tram lane outside its hours of operation | You may drive in it, but you must not delay a tram |</w:t>
        <w:br/>
      </w:r>
      <w:r>
        <w:rPr>
          <w:sz w:val="20"/>
        </w:rPr>
        <w:t>[TABLE END]</w:t>
      </w:r>
    </w:p>
    <w:p>
      <w:pPr>
        <w:pStyle w:val="Heading1"/>
      </w:pPr>
      <w:r>
        <w:t>Tramways, common sense and bus lanes</w:t>
      </w:r>
    </w:p>
    <w:p>
      <w:pPr>
        <w:spacing w:after="120"/>
      </w:pPr>
      <w:r>
        <w:t>Applies to: all drivers.</w:t>
        <w:br/>
      </w:r>
      <w:r>
        <w:t>Source: Road to Solo Driving handbook (Department of Transport and Planning, April 2023).</w:t>
      </w:r>
    </w:p>
    <w:p>
      <w:pPr>
        <w:pStyle w:val="Heading2"/>
      </w:pPr>
      <w:r>
        <w:t>Tramways</w:t>
      </w:r>
    </w:p>
    <w:p>
      <w:pPr>
        <w:spacing w:after="120"/>
      </w:pPr>
      <w:r>
        <w:t>Tramways are in operation at all times. You must not drive in a tramway at any time unless you have to avoid an obstruction. Tramways are marked by a Tramway sign over the lane, and by double continuous yellow lines or physical structures that separate trams from other traffic. You may only cross where there are breaks designed to let vehicles cross the tramway.</w:t>
      </w:r>
    </w:p>
    <w:p>
      <w:pPr>
        <w:spacing w:after="120"/>
      </w:pPr>
      <w:r>
        <w:t>[IMAGE: Fig 80, road beside tram tracks with double continuous yellow lines between the tram and the traffic lane, two green cars driving in the lane beside the tram, and the caption "Tramways have double continuous yellow lines or separation kerb next to the tram tracks and tramway signs over the lane"]</w:t>
        <w:br/>
      </w:r>
      <w:r>
        <w:t>Meaning for the driver: A tramway is fully separated from traffic by double continuous yellow lines or a kerb. Do not drive in it. Only cross it where there is a break made for vehicles to cross.</w:t>
      </w:r>
    </w:p>
    <w:p>
      <w:pPr>
        <w:spacing w:after="120"/>
      </w:pPr>
      <w:r>
        <w:t>[IMAGE: Tramway sign, white rectangular sign with a black tram symbol above the word ONLY]</w:t>
        <w:br/>
      </w:r>
      <w:r>
        <w:t>Meaning for the driver: This sign marks a tramway, a lane for trams only. You must not drive in it, except to avoid an obstruction.</w:t>
      </w:r>
    </w:p>
    <w:p>
      <w:pPr>
        <w:pStyle w:val="Heading2"/>
      </w:pPr>
      <w:r>
        <w:t>Common sense and tramways</w:t>
      </w:r>
    </w:p>
    <w:p>
      <w:pPr>
        <w:spacing w:after="120"/>
      </w:pPr>
      <w:r>
        <w:t>If a parked or double-parked vehicle blocks your lane, you may not be able to avoid driving in a tramway. You will not be breaking the law, but move back into your own lane as soon as possible so you do not delay a tram.</w:t>
      </w:r>
    </w:p>
    <w:p>
      <w:pPr>
        <w:spacing w:after="120"/>
      </w:pPr>
      <w:r>
        <w:t>Trams are longer and heavier than cars, and they take longer to stop safely. When you are passing a tram or changing lanes, do not pull into the empty space immediately in front of a tram. This is the tram's "safety margin". Be careful and leave plenty of room.</w:t>
      </w:r>
    </w:p>
    <w:p>
      <w:pPr>
        <w:pStyle w:val="Heading2"/>
      </w:pPr>
      <w:r>
        <w:t>Sharing the road with buses</w:t>
      </w:r>
    </w:p>
    <w:p>
      <w:pPr>
        <w:spacing w:after="120"/>
      </w:pPr>
      <w:r>
        <w:t>Buses may have special lanes. Only public buses, or other vehicles specified on the sign, may use these lanes. However, you may drive in a bus lane for up to 100 metres if it is necessary:</w:t>
        <w:br/>
      </w:r>
      <w:r>
        <w:t>- to enter or leave the road</w:t>
        <w:br/>
      </w:r>
      <w:r>
        <w:t>- to overtake a vehicle that is turning right or making a U-turn from the centre of the road.</w:t>
      </w:r>
    </w:p>
    <w:p>
      <w:pPr>
        <w:spacing w:after="120"/>
      </w:pPr>
      <w:r>
        <w:t>[IMAGE: Bus lane sign, white rectangular sign with a black bus symbol above the word LANE]</w:t>
        <w:br/>
      </w:r>
      <w:r>
        <w:t>Meaning for the driver: This sign marks a bus lane. Only public buses, or the vehicles named on the sign, may use it. You may use it for up to 100 metres only if you need to enter or leave the road, or to overtake a vehicle that is turning right or making a U-turn from the centre of the road.</w:t>
      </w:r>
    </w:p>
    <w:p>
      <w:pPr>
        <w:spacing w:after="120"/>
      </w:pPr>
      <w:r>
        <w:rPr>
          <w:sz w:val="20"/>
        </w:rPr>
        <w:t>[TABLE START: Tramways and Bus Lanes]</w:t>
        <w:br/>
      </w:r>
      <w:r>
        <w:rPr>
          <w:sz w:val="20"/>
        </w:rPr>
        <w:t>| Situation | What you must do |</w:t>
        <w:br/>
      </w:r>
      <w:r>
        <w:rPr>
          <w:sz w:val="20"/>
        </w:rPr>
        <w:t>|---|---|</w:t>
        <w:br/>
      </w:r>
      <w:r>
        <w:rPr>
          <w:sz w:val="20"/>
        </w:rPr>
        <w:t>| Tramway (Tramway sign, double continuous yellow lines or a separation kerb) | Do not drive in it at any time, unless you have to avoid an obstruction. Cross only at breaks designed for vehicles |</w:t>
        <w:br/>
      </w:r>
      <w:r>
        <w:rPr>
          <w:sz w:val="20"/>
        </w:rPr>
        <w:t>| A parked or double-parked vehicle blocks your lane | You may enter the tramway without breaking the law, but return to your own lane as soon as possible so you do not delay a tram |</w:t>
        <w:br/>
      </w:r>
      <w:r>
        <w:rPr>
          <w:sz w:val="20"/>
        </w:rPr>
        <w:t>| Passing a tram or changing lanes | Do not pull into the empty space immediately in front of a tram (its safety margin). Leave plenty of room |</w:t>
        <w:br/>
      </w:r>
      <w:r>
        <w:rPr>
          <w:sz w:val="20"/>
        </w:rPr>
        <w:t>| Bus lane | Only public buses or vehicles named on the sign may use it. You may use it for up to 100 metres to enter or leave the road, or to overtake a vehicle turning right or making a U-turn from the centre of the road |</w:t>
        <w:br/>
      </w:r>
      <w:r>
        <w:rPr>
          <w:sz w:val="20"/>
        </w:rPr>
        <w:t>[TABLE END]</w:t>
      </w:r>
    </w:p>
    <w:p>
      <w:pPr>
        <w:pStyle w:val="Heading1"/>
      </w:pPr>
      <w:r>
        <w:t>Bus only lanes, buses pulling out, emergency vehicles and truck blind spots</w:t>
      </w:r>
    </w:p>
    <w:p>
      <w:pPr>
        <w:spacing w:after="120"/>
      </w:pPr>
      <w:r>
        <w:t>Applies to: all drivers.</w:t>
        <w:br/>
      </w:r>
      <w:r>
        <w:t>Source: Road to Solo Driving handbook (Department of Transport and Planning, April 2023).</w:t>
      </w:r>
    </w:p>
    <w:p>
      <w:pPr>
        <w:pStyle w:val="Heading2"/>
      </w:pPr>
      <w:r>
        <w:t>Bus only lanes</w:t>
      </w:r>
    </w:p>
    <w:p>
      <w:pPr>
        <w:spacing w:after="120"/>
      </w:pPr>
      <w:r>
        <w:t>Some lanes are dedicated bus only lanes. Other vehicles cannot use them, unless they are avoiding an obstruction. You will need to turn across these lanes, and you must give way to any buses in the lane.</w:t>
      </w:r>
    </w:p>
    <w:p>
      <w:pPr>
        <w:spacing w:after="120"/>
      </w:pPr>
      <w:r>
        <w:t>[IMAGE: Bus only sign, white rectangular sign with a black bus symbol above a red panel with the white word ONLY]</w:t>
        <w:br/>
      </w:r>
      <w:r>
        <w:t>Meaning for the driver: This sign marks a bus only lane. Do not drive in it, except to avoid an obstruction. If you need to turn across it, give way to any buses in the lane.</w:t>
      </w:r>
    </w:p>
    <w:p>
      <w:pPr>
        <w:pStyle w:val="Heading2"/>
      </w:pPr>
      <w:r>
        <w:t>Buses pulling out from the kerb</w:t>
      </w:r>
    </w:p>
    <w:p>
      <w:pPr>
        <w:spacing w:after="120"/>
      </w:pPr>
      <w:r>
        <w:t>Watch out for buses pulling out from the kerb. In a built-up area, you must give way to a bus that is displaying a Give Way To Bus sign and signalling that it is about to pull out from the kerb into the left lane.</w:t>
      </w:r>
    </w:p>
    <w:p>
      <w:pPr>
        <w:spacing w:after="120"/>
      </w:pPr>
      <w:r>
        <w:t>[IMAGE: Give Way to bus sign, green square sign with a green bus pulling out and turning right, the red words GIVE WAY, and a red car]</w:t>
        <w:br/>
      </w:r>
      <w:r>
        <w:t>Meaning for the driver: When a bus in a built-up area shows this sign and is signalling that it is about to pull out from the kerb, you must give way to it, so let it move out.</w:t>
      </w:r>
    </w:p>
    <w:p>
      <w:pPr>
        <w:pStyle w:val="Heading1"/>
      </w:pPr>
      <w:r>
        <w:t>Sharing the road with police and emergency vehicles</w:t>
      </w:r>
    </w:p>
    <w:p>
      <w:pPr>
        <w:spacing w:after="120"/>
      </w:pPr>
      <w:r>
        <w:t>Applies to: all drivers.</w:t>
        <w:br/>
      </w:r>
      <w:r>
        <w:t>Source: Road to Solo Driving handbook (Department of Transport and Planning, April 2023).</w:t>
      </w:r>
    </w:p>
    <w:p>
      <w:pPr>
        <w:spacing w:after="120"/>
      </w:pPr>
      <w:r>
        <w:t>You must get out of the way of a police, emergency, enforcement or escort vehicle when its siren is on or it is showing red, blue or magenta flashing lights. Give way and stop if necessary, despite any other rules, even if you have a green traffic light. These vehicles are exempt from some rules in an emergency and may act unpredictably.</w:t>
      </w:r>
    </w:p>
    <w:p>
      <w:pPr>
        <w:spacing w:after="120"/>
      </w:pPr>
      <w:r>
        <w:t>You must slow down when approaching an enforcement, emergency or escort vehicle that is stationary or moving slowly (less than 10 km/h) when its siren is on or it is showing red, blue or magenta flashing lights.</w:t>
      </w:r>
    </w:p>
    <w:p>
      <w:pPr>
        <w:spacing w:after="120"/>
      </w:pPr>
      <w:r>
        <w:t>You must not exceed 40 km/h when passing such a vehicle, and you must not increase your speed until you are a safe distance from the scene.</w:t>
      </w:r>
    </w:p>
    <w:p>
      <w:pPr>
        <w:spacing w:after="120"/>
      </w:pPr>
      <w:r>
        <w:t>You do not need to slow down for these vehicles if they are on the opposite side of a divided carriageway (separated by a median strip).</w:t>
      </w:r>
    </w:p>
    <w:p>
      <w:pPr>
        <w:spacing w:after="120"/>
      </w:pPr>
      <w:r>
        <w:t>You must also stop if twin red lights are flashing on a road, for example outside a fire station or ambulance station.</w:t>
      </w:r>
    </w:p>
    <w:p>
      <w:pPr>
        <w:spacing w:after="120"/>
      </w:pPr>
      <w:r>
        <w:t>[WARNING] A green traffic light does not let you ignore a police, emergency, enforcement or escort vehicle with its siren on or red, blue or magenta lights flashing. Get out of its way and stop if necessary.</w:t>
      </w:r>
    </w:p>
    <w:p>
      <w:pPr>
        <w:spacing w:after="120"/>
      </w:pPr>
      <w:r>
        <w:rPr>
          <w:sz w:val="20"/>
        </w:rPr>
        <w:t>[TABLE START: Bus Lanes and Emergency Vehicles]</w:t>
        <w:br/>
      </w:r>
      <w:r>
        <w:rPr>
          <w:sz w:val="20"/>
        </w:rPr>
        <w:t>| Situation | What you must do |</w:t>
        <w:br/>
      </w:r>
      <w:r>
        <w:rPr>
          <w:sz w:val="20"/>
        </w:rPr>
        <w:t>|---|---|</w:t>
        <w:br/>
      </w:r>
      <w:r>
        <w:rPr>
          <w:sz w:val="20"/>
        </w:rPr>
        <w:t>| Bus only lane | Do not drive in it, except to avoid an obstruction. Give way to buses when turning across it |</w:t>
        <w:br/>
      </w:r>
      <w:r>
        <w:rPr>
          <w:sz w:val="20"/>
        </w:rPr>
        <w:t>| Bus displaying a Give Way To Bus sign and signalling to pull out from the kerb (built-up area) | Give way to the bus |</w:t>
        <w:br/>
      </w:r>
      <w:r>
        <w:rPr>
          <w:sz w:val="20"/>
        </w:rPr>
        <w:t>| Police, emergency, enforcement or escort vehicle with siren on or red, blue or magenta flashing lights | Get out of the way. Give way and stop if necessary, even at a green light |</w:t>
        <w:br/>
      </w:r>
      <w:r>
        <w:rPr>
          <w:sz w:val="20"/>
        </w:rPr>
        <w:t>| Approaching such a vehicle that is stationary or moving slowly (under 10 km/h) | Slow down |</w:t>
        <w:br/>
      </w:r>
      <w:r>
        <w:rPr>
          <w:sz w:val="20"/>
        </w:rPr>
        <w:t>| Passing such a vehicle | Do not exceed 40 km/h, and do not speed up until a safe distance from the scene |</w:t>
        <w:br/>
      </w:r>
      <w:r>
        <w:rPr>
          <w:sz w:val="20"/>
        </w:rPr>
        <w:t>| Such a vehicle is on the opposite side of a divided carriageway (median strip) | You do not need to slow down |</w:t>
        <w:br/>
      </w:r>
      <w:r>
        <w:rPr>
          <w:sz w:val="20"/>
        </w:rPr>
        <w:t>| Twin red lights flashing on a road (for example outside a fire or ambulance station) | Stop |</w:t>
        <w:br/>
      </w:r>
      <w:r>
        <w:rPr>
          <w:sz w:val="20"/>
        </w:rPr>
        <w:t>| Cannot see a truck's external mirrors | The truck driver cannot see you. Do not stay in that blind spot |</w:t>
        <w:br/>
      </w:r>
      <w:r>
        <w:rPr>
          <w:sz w:val="20"/>
        </w:rPr>
        <w:t>[TABLE END]</w:t>
      </w:r>
    </w:p>
    <w:p>
      <w:pPr>
        <w:pStyle w:val="Heading1"/>
      </w:pPr>
      <w:r>
        <w:t>Sharing the road with trucks and other heavy vehicles</w:t>
      </w:r>
    </w:p>
    <w:p>
      <w:pPr>
        <w:spacing w:after="120"/>
      </w:pPr>
      <w:r>
        <w:t>Applies to: all drivers.</w:t>
        <w:br/>
      </w:r>
      <w:r>
        <w:t>Source: Road to Solo Driving handbook (Department of Transport and Planning, April 2023).</w:t>
      </w:r>
    </w:p>
    <w:p>
      <w:pPr>
        <w:spacing w:after="120"/>
      </w:pPr>
      <w:r>
        <w:t>The following are tips for sharing the road with trucks of any size.</w:t>
      </w:r>
    </w:p>
    <w:p>
      <w:pPr>
        <w:pStyle w:val="Heading2"/>
      </w:pPr>
      <w:r>
        <w:t>Blind spots: be seen, be safe</w:t>
      </w:r>
    </w:p>
    <w:p>
      <w:pPr>
        <w:spacing w:after="120"/>
      </w:pPr>
      <w:r>
        <w:t>All vehicles have blind spots where the driver cannot see vehicles around them. The blind spot is larger for truck drivers. If you cannot see the truck's external mirrors, the truck driver cannot see you. This should be a "no stay spot". Either accelerate to overtake if safe to do so or decrease speed and pull back to where you can be seen.</w:t>
      </w:r>
    </w:p>
    <w:p>
      <w:pPr>
        <w:pStyle w:val="Heading2"/>
      </w:pPr>
      <w:r>
        <w:t>Don’t cut in</w:t>
      </w:r>
    </w:p>
    <w:p>
      <w:pPr>
        <w:spacing w:after="120"/>
      </w:pPr>
      <w:r>
        <w:t>Trucks are longer and heavier than cars and it takes them longer to stop safely. So, when you are overtaking a truck or changing lanes, don’t pull in to the empty space immediately in front of a truck. This is their ‘safety margin’.</w:t>
      </w:r>
    </w:p>
    <w:p>
      <w:pPr>
        <w:spacing w:after="120"/>
      </w:pPr>
      <w:r>
        <w:t>[TIP] If you can’t see the whole front of the truck in your rear vision mirror before you pull into the same lane, there may not be enough room for the truck to stop safely if the traffic suddenly stops; it may hit you or another vehicle. Be careful and leave yourself plenty of room when turning in the vicinity of a truck</w:t>
      </w:r>
    </w:p>
    <w:p>
      <w:pPr>
        <w:pStyle w:val="Heading2"/>
      </w:pPr>
      <w:r>
        <w:t>Trucks pick up and deliver goods</w:t>
      </w:r>
    </w:p>
    <w:p>
      <w:pPr>
        <w:spacing w:after="120"/>
      </w:pPr>
      <w:r>
        <w:t>Be prepared for trucks that are entering or leaving driveways, roads or loading docks to pick up and deliver goods. Sometimes this will require extra patience and courtesy on your part to let them do so safely. Always be prepared to allow extra room for a truck to swing in or out of delivery points. If possible make eye contact with the driver to let them know you have seen them.</w:t>
      </w:r>
    </w:p>
    <w:p>
      <w:pPr>
        <w:pStyle w:val="Heading2"/>
      </w:pPr>
      <w:r>
        <w:t>The nature of trucks</w:t>
      </w:r>
    </w:p>
    <w:p>
      <w:pPr>
        <w:spacing w:after="120"/>
      </w:pPr>
      <w:r>
        <w:t>Trucks are bigger and heavier than cars and therefore take more time to accelerate especially when starting, merging into traffic or going uphill. You need to allow for this if you see a truck pulling into traffic ahead of you. Be prepared to overtake if it’s safe, or to reduce speed if necessary.</w:t>
      </w:r>
    </w:p>
    <w:p>
      <w:pPr>
        <w:pStyle w:val="Heading1"/>
      </w:pPr>
      <w:r>
        <w:t>Trucks and other heavy vehicles: long vehicles, turning trucks and warning triangles</w:t>
      </w:r>
    </w:p>
    <w:p>
      <w:pPr>
        <w:spacing w:after="120"/>
      </w:pPr>
      <w:r>
        <w:t>Applies to: all drivers.</w:t>
        <w:br/>
      </w:r>
      <w:r>
        <w:t>Source: Road to Solo Driving handbook (Department of Transport and Planning, April 2023).</w:t>
      </w:r>
    </w:p>
    <w:p>
      <w:pPr>
        <w:pStyle w:val="Heading2"/>
      </w:pPr>
      <w:r>
        <w:t>Long Vehicle sign</w:t>
      </w:r>
    </w:p>
    <w:p>
      <w:pPr>
        <w:spacing w:after="120"/>
      </w:pPr>
      <w:r>
        <w:t>A "Long Vehicle" sign is displayed on a truck that is much longer than normal. It takes longer to overtake, and it needs extra room to stop safely behind you. Before you pull in after overtaking, make sure you can see the entire front of the truck, and a little space around it, in your rear vision mirror.</w:t>
      </w:r>
    </w:p>
    <w:p>
      <w:pPr>
        <w:pStyle w:val="Heading2"/>
      </w:pPr>
      <w:r>
        <w:t>Do Not Overtake Turning Vehicle signs</w:t>
      </w:r>
    </w:p>
    <w:p>
      <w:pPr>
        <w:spacing w:after="120"/>
      </w:pPr>
      <w:r>
        <w:t>A "Do Not Overtake Turning Vehicle" sign tells you that the truck is at least 7.5 metres long and needs more turning room to get around corners, intersections or roundabouts. Trucks displaying this sign may need part or all of two lanes to turn, and can legally do so. The sign tells you that you must not overtake alongside a turning truck.</w:t>
      </w:r>
    </w:p>
    <w:p>
      <w:pPr>
        <w:spacing w:after="120"/>
      </w:pPr>
      <w:r>
        <w:t>[IMAGE: Do not overtake turning vehicle sign, yellow square sign with a red panel in the top right corner and the black words DO NOT OVERTAKE TURNING VEHICLE]</w:t>
        <w:br/>
      </w:r>
      <w:r>
        <w:t>Meaning for the driver: This sign is on the back of a long truck. If you see it and the truck is turning, do not overtake alongside it. The truck may need more than one lane to turn.</w:t>
      </w:r>
    </w:p>
    <w:p>
      <w:pPr>
        <w:spacing w:after="120"/>
      </w:pPr>
      <w:r>
        <w:t>[IMAGE: Do not overtake turning vehicle sign, long yellow rectangular sign with the black words DO NOT OVERTAKE TURNING VEHICLE]</w:t>
        <w:br/>
      </w:r>
      <w:r>
        <w:t>Meaning for the driver: This is the same message in a strip format. Do not overtake alongside a turning truck that displays it.</w:t>
      </w:r>
    </w:p>
    <w:p>
      <w:pPr>
        <w:spacing w:after="120"/>
      </w:pPr>
      <w:r>
        <w:t>[WARNING] You must not overtake alongside a turning truck that displays a "Do Not Overtake Turning Vehicle" sign.</w:t>
      </w:r>
    </w:p>
    <w:p>
      <w:pPr>
        <w:spacing w:after="120"/>
      </w:pPr>
      <w:r>
        <w:t>[TIP] Blind spots get bigger when a truck is turning, and the chance of damage to your vehicle, injury or death goes up. Stay where the truck driver can see you so you can be safe.</w:t>
      </w:r>
    </w:p>
    <w:p>
      <w:pPr>
        <w:pStyle w:val="Heading2"/>
      </w:pPr>
      <w:r>
        <w:t>Portable warning triangles</w:t>
      </w:r>
    </w:p>
    <w:p>
      <w:pPr>
        <w:spacing w:after="120"/>
      </w:pPr>
      <w:r>
        <w:t>[IMAGE: Portable warning triangles, two triangles: a white triangle with red button reflectors, labelled "Button reflectors", and a red triangle labelled "Beaded reflection"]</w:t>
        <w:br/>
      </w:r>
      <w:r>
        <w:t>Meaning for the driver: These triangles are placed on the road to warn of a broken down truck or a fallen load ahead. Slow down and drive past carefully.</w:t>
      </w:r>
    </w:p>
    <w:p>
      <w:pPr>
        <w:pStyle w:val="Heading1"/>
      </w:pPr>
      <w:r>
        <w:t>Oversize vehicles, pilot vehicles and Transport Safety Services vehicles</w:t>
      </w:r>
    </w:p>
    <w:p>
      <w:pPr>
        <w:spacing w:after="120"/>
      </w:pPr>
      <w:r>
        <w:t>Applies to: all drivers.</w:t>
        <w:br/>
      </w:r>
      <w:r>
        <w:t>Source: Road to Solo Driving handbook (Department of Transport and Planning, April 2023).</w:t>
      </w:r>
    </w:p>
    <w:p>
      <w:pPr>
        <w:pStyle w:val="Heading2"/>
      </w:pPr>
      <w:r>
        <w:t>Signs on trucks</w:t>
      </w:r>
    </w:p>
    <w:p>
      <w:pPr>
        <w:spacing w:after="120"/>
      </w:pPr>
      <w:r>
        <w:t>An ‘Oversize’ sign, sometimes accompanied by flashing amber lights, is displayed on a truck that is longer or wider than usual. The load may even overhang into your lane. Take notice and watch what is different about it and adjust your driving to suit. Remember, yellow flashing lights always indicate caution is necessary. Some oversized trucks are supported by pilot vehicles and VicRoads Transport Safety Services vehicles. Pilot vehicles provide advance warning to other road users of the presence of ‘Oversize’ vehicles and staff in VicRoads vehicles manage traffic.</w:t>
      </w:r>
    </w:p>
    <w:p>
      <w:pPr>
        <w:spacing w:after="120"/>
      </w:pPr>
      <w:r>
        <w:t>[IMAGE: Pilot vehicle, photograph of a red four-wheel drive with a bull bar and an OVERSIZE LOAD AHEAD sign on the roof, driving in front of a truck]</w:t>
        <w:br/>
      </w:r>
      <w:r>
        <w:t>Meaning for the driver: A pilot vehicle gives other road users advance warning of an 'Oversize' vehicle ahead.</w:t>
      </w:r>
    </w:p>
    <w:p>
      <w:pPr>
        <w:spacing w:after="120"/>
      </w:pPr>
      <w:r>
        <w:t>[IMAGE: VicRoads Transport Safety Vehicle, photograph of a white vehicle with green and yellow chequered markings and the VicRoads logo]</w:t>
        <w:br/>
      </w:r>
      <w:r>
        <w:t>Meaning for the driver: Staff in VicRoads Transport Safety Services vehicles manage traffic when some oversize vehicles are on the road.</w:t>
      </w:r>
    </w:p>
    <w:p>
      <w:pPr>
        <w:spacing w:after="120"/>
      </w:pPr>
      <w:r>
        <w:rPr>
          <w:sz w:val="20"/>
        </w:rPr>
        <w:t>[TABLE START: Sharing the Road with Trucks: Signs and Warnings]</w:t>
        <w:br/>
      </w:r>
      <w:r>
        <w:rPr>
          <w:sz w:val="20"/>
        </w:rPr>
        <w:t>| Sign or situation | What you must do |</w:t>
        <w:br/>
      </w:r>
      <w:r>
        <w:rPr>
          <w:sz w:val="20"/>
        </w:rPr>
        <w:t>|---|---|</w:t>
        <w:br/>
      </w:r>
      <w:r>
        <w:rPr>
          <w:sz w:val="20"/>
        </w:rPr>
        <w:t>| Long Vehicle sign on a truck | Allow extra time to overtake. Before pulling back in, make sure you can see the whole front of the truck and a little space around it in your rear vision mirror |</w:t>
        <w:br/>
      </w:r>
      <w:r>
        <w:rPr>
          <w:sz w:val="20"/>
        </w:rPr>
        <w:t>| Do Not Overtake Turning Vehicle sign | The truck is at least 7.5 metres long and may need part or all of two lanes to turn. Do not overtake alongside it while it turns |</w:t>
        <w:br/>
      </w:r>
      <w:r>
        <w:rPr>
          <w:sz w:val="20"/>
        </w:rPr>
        <w:t>| Truck is turning | Blind spots are larger, so stay where the driver can see you |</w:t>
        <w:br/>
      </w:r>
      <w:r>
        <w:rPr>
          <w:sz w:val="20"/>
        </w:rPr>
        <w:t>| Reflective portable warning triangles on the road | A broken down truck or fallen load is ahead. Slow down and drive past carefully |</w:t>
        <w:br/>
      </w:r>
      <w:r>
        <w:rPr>
          <w:sz w:val="20"/>
        </w:rPr>
        <w:t>[TABLE END]</w:t>
      </w:r>
    </w:p>
    <w:p>
      <w:pPr>
        <w:pStyle w:val="Heading1"/>
      </w:pPr>
      <w:r>
        <w:t>Sharing the road with animals</w:t>
      </w:r>
    </w:p>
    <w:p>
      <w:pPr>
        <w:spacing w:after="120"/>
      </w:pPr>
      <w:r>
        <w:t>Applies to: all drivers.</w:t>
        <w:br/>
      </w:r>
      <w:r>
        <w:t>Source: Road to Solo Driving handbook (Department of Transport and Planning, April 2023).</w:t>
      </w:r>
    </w:p>
    <w:p>
      <w:pPr>
        <w:pStyle w:val="Heading2"/>
      </w:pPr>
      <w:r>
        <w:t>Horses</w:t>
      </w:r>
    </w:p>
    <w:p>
      <w:pPr>
        <w:spacing w:after="120"/>
      </w:pPr>
      <w:r>
        <w:t>Slow down and watch out for horses being led or ridden on the road. Leave as much space as possible to allow for unexpected movements by the horse. Never use your car horn around horses. It may startle even the most placid horse and could make it bolt, resulting in a crash.</w:t>
      </w:r>
    </w:p>
    <w:p>
      <w:pPr>
        <w:spacing w:after="120"/>
      </w:pPr>
      <w:r>
        <w:t>[WARNING] Do not sound your horn near horses. It can startle a horse and cause a crash.</w:t>
      </w:r>
    </w:p>
    <w:p>
      <w:pPr>
        <w:pStyle w:val="Heading2"/>
      </w:pPr>
      <w:r>
        <w:t>Farm animals on roads</w:t>
      </w:r>
    </w:p>
    <w:p>
      <w:pPr>
        <w:spacing w:after="120"/>
      </w:pPr>
      <w:r>
        <w:t>A Give Way To Stock sign may be displayed on country roads so that stock such as cows or sheep can move across or along the road.</w:t>
      </w:r>
    </w:p>
    <w:p>
      <w:pPr>
        <w:spacing w:after="120"/>
      </w:pPr>
      <w:r>
        <w:t>[IMAGE: Give way to stock signs, two white square signs with the black words GIVE WAY TO STOCK above a cow and a sheep; the second sign also shows NEXT 5 km]</w:t>
        <w:br/>
      </w:r>
      <w:r>
        <w:t>Meaning for the driver: On a country road, stock such as cows or sheep may be crossing or moving along the road. When you see this sign, travel at a safe speed that lets you slow down or stop to avoid hitting an animal, either at or near the sign or within the distance shown on the sign (for example, the next 5 km).</w:t>
      </w:r>
    </w:p>
    <w:p>
      <w:pPr>
        <w:spacing w:after="120"/>
      </w:pPr>
      <w:r>
        <w:t>Warning signs are also displayed on the approaches to permanent stock crossings. When a Give Way To Stock sign is displayed, you must travel at a safe speed that will let you slow down or stop to avoid a collision with an animal, either at or near the sign or within the distance shown on the sign.</w:t>
      </w:r>
    </w:p>
    <w:p>
      <w:pPr>
        <w:spacing w:after="120"/>
      </w:pPr>
      <w:r>
        <w:t>[IMAGE: Stock crossing ahead warning sign, yellow diamond with a black cow and sheep above a yellow panel reading CROSSING AHEAD]</w:t>
        <w:br/>
      </w:r>
      <w:r>
        <w:t>Meaning for the driver: There is a permanent stock crossing ahead. Slow down and be ready to stop for animals.</w:t>
      </w:r>
    </w:p>
    <w:p>
      <w:pPr>
        <w:spacing w:after="120"/>
      </w:pPr>
      <w:r>
        <w:t>When a Stop sign is displayed at a stock crossing, you must stop before reaching the crossing and must not go until all animals have crossed the road.</w:t>
      </w:r>
    </w:p>
    <w:p>
      <w:pPr>
        <w:spacing w:after="120"/>
      </w:pPr>
      <w:r>
        <w:rPr>
          <w:sz w:val="20"/>
        </w:rPr>
        <w:t>[TABLE START: Sharing the Road with Animals]</w:t>
        <w:br/>
      </w:r>
      <w:r>
        <w:rPr>
          <w:sz w:val="20"/>
        </w:rPr>
        <w:t>| Situation | What you must do |</w:t>
        <w:br/>
      </w:r>
      <w:r>
        <w:rPr>
          <w:sz w:val="20"/>
        </w:rPr>
        <w:t>|---|---|</w:t>
        <w:br/>
      </w:r>
      <w:r>
        <w:rPr>
          <w:sz w:val="20"/>
        </w:rPr>
        <w:t>| Horses being led or ridden on the road | Slow down and give as much space as possible. Never sound your horn |</w:t>
        <w:br/>
      </w:r>
      <w:r>
        <w:rPr>
          <w:sz w:val="20"/>
        </w:rPr>
        <w:t>| Give Way To Stock sign | Travel at a safe speed that lets you slow down or stop to avoid a collision with an animal, at or near the sign or within the distance shown on the sign |</w:t>
        <w:br/>
      </w:r>
      <w:r>
        <w:rPr>
          <w:sz w:val="20"/>
        </w:rPr>
        <w:t>| Stock crossing ahead warning sign | A permanent stock crossing is ahead. Slow down and be ready to stop |</w:t>
        <w:br/>
      </w:r>
      <w:r>
        <w:rPr>
          <w:sz w:val="20"/>
        </w:rPr>
        <w:t>| Stop sign at a stock crossing | Stop before the crossing. Do not go until all animals have crossed the road |</w:t>
        <w:br/>
      </w:r>
      <w:r>
        <w:rPr>
          <w:sz w:val="20"/>
        </w:rPr>
        <w:t>[TABLE END]</w:t>
      </w:r>
    </w:p>
    <w:p>
      <w:pPr>
        <w:pStyle w:val="Heading1"/>
      </w:pPr>
      <w:r>
        <w:t>Railway level crossings</w:t>
      </w:r>
    </w:p>
    <w:p>
      <w:pPr>
        <w:spacing w:after="120"/>
      </w:pPr>
      <w:r>
        <w:t>Applies to: all drivers.</w:t>
        <w:br/>
      </w:r>
      <w:r>
        <w:t>Source: Road to Solo Driving handbook (Department of Transport and Planning, April 2023).</w:t>
      </w:r>
    </w:p>
    <w:p>
      <w:pPr>
        <w:spacing w:after="120"/>
      </w:pPr>
      <w:r>
        <w:t>Look and listen for trains when there is a crossing ahead. Even if you think you know when trains usually pass by, the train schedule can change at any time, without notice, so you need to always check for trains as you approach a railway level crossing. Drive slowly, at a speed which will let you stop if necessary. If there is a Stop sign, you must stop.</w:t>
      </w:r>
    </w:p>
    <w:p>
      <w:pPr>
        <w:spacing w:after="120"/>
      </w:pPr>
      <w:r>
        <w:t>The following information also applies to tram level crossings. Obey the tram level crossing signs.</w:t>
      </w:r>
    </w:p>
    <w:p>
      <w:pPr>
        <w:pStyle w:val="Heading2"/>
      </w:pPr>
      <w:r>
        <w:t>Gates, booms and flashing lights</w:t>
      </w:r>
    </w:p>
    <w:p>
      <w:pPr>
        <w:spacing w:after="120"/>
      </w:pPr>
      <w:r>
        <w:t>[IMAGE: Railway and tramway level crossing signs, two red-and-white crossbuck signs reading RAILWAY CROSSING and TRAMWAY CROSSING with "2 TRACKS", two red flashing lights below each, and a STOP ON RED SIGNAL sign]</w:t>
        <w:br/>
      </w:r>
      <w:r>
        <w:t>Meaning for the driver: Where there are gates, booms or flashing lights at a railway or tramway level crossing, you must not cross until the signals have stopped flashing and the gates or booms are fully open. "Stop on red signal" means you stop at the crossing while the red lights are flashing.</w:t>
      </w:r>
    </w:p>
    <w:p>
      <w:pPr>
        <w:pStyle w:val="Heading2"/>
      </w:pPr>
      <w:r>
        <w:t>Keep clear of the train tracks</w:t>
      </w:r>
    </w:p>
    <w:p>
      <w:pPr>
        <w:spacing w:after="120"/>
      </w:pPr>
      <w:r>
        <w:t>If traffic is stopped on the other side of the railway crossing, you must not enter the crossing unless there is room for your vehicle on the other side. Otherwise, you could be stuck on the tracks in the path of an oncoming train. At some level crossings, Yellow Box Markings painted on the road mark out the crossing area. You must not stop on the painted area.</w:t>
      </w:r>
    </w:p>
    <w:p>
      <w:pPr>
        <w:spacing w:after="120"/>
      </w:pPr>
      <w:r>
        <w:t>Trains need long stopping distances because they are heavy, so the train will be unable to stop in time regardless of what or who is stuck on the crossing.</w:t>
      </w:r>
    </w:p>
    <w:p>
      <w:pPr>
        <w:spacing w:after="120"/>
      </w:pPr>
      <w:r>
        <w:t>[WARNING] Do not enter a railway crossing unless there is room for your whole vehicle on the other side. A train cannot stop in time.</w:t>
      </w:r>
    </w:p>
    <w:p>
      <w:pPr>
        <w:pStyle w:val="Heading2"/>
      </w:pPr>
      <w:r>
        <w:t>Where there are no gates, booms or flashing lights</w:t>
      </w:r>
    </w:p>
    <w:p>
      <w:pPr>
        <w:spacing w:after="120"/>
      </w:pPr>
      <w:r>
        <w:t>At some railway level crossings, particularly in the country, where there are no gates, booms or flashing lights, take extra care. Slow down. Look and listen for trains in both directions. There are usually warning signs placed well in advance of these crossings.</w:t>
      </w:r>
    </w:p>
    <w:p>
      <w:pPr>
        <w:pStyle w:val="Heading2"/>
      </w:pPr>
      <w:r>
        <w:t>Following other signs or directions</w:t>
      </w:r>
    </w:p>
    <w:p>
      <w:pPr>
        <w:spacing w:after="120"/>
      </w:pPr>
      <w:r>
        <w:t>[IMAGE: Level crossing signs, three crossbuck signs reading RAILWAY CROSSING with "2 TRACKS", one with a Give Way sign below, one with a Stop sign below, and one with two red flashing lights above a STOP ON RED SIGNAL sign]</w:t>
        <w:br/>
      </w:r>
      <w:r>
        <w:t>Meaning for the driver: There may be other signs you must obey at railway level crossings. These are usually either Give Way or Stop signs.</w:t>
      </w:r>
    </w:p>
    <w:p>
      <w:pPr>
        <w:spacing w:after="120"/>
      </w:pPr>
      <w:r>
        <w:t>You should also stop if a railway employee signals you to stop.</w:t>
      </w:r>
    </w:p>
    <w:p>
      <w:pPr>
        <w:pStyle w:val="Heading2"/>
      </w:pPr>
      <w:r>
        <w:t>Look both ways for trains</w:t>
      </w:r>
    </w:p>
    <w:p>
      <w:pPr>
        <w:spacing w:after="120"/>
      </w:pPr>
      <w:r>
        <w:t>If you have stopped for a train, do not move off until you have checked that another train is not following or coming the other way.</w:t>
      </w:r>
    </w:p>
    <w:p>
      <w:pPr>
        <w:spacing w:after="120"/>
      </w:pPr>
      <w:r>
        <w:rPr>
          <w:sz w:val="20"/>
        </w:rPr>
        <w:t>[TABLE START: Railway Level Crossings]</w:t>
        <w:br/>
      </w:r>
      <w:r>
        <w:rPr>
          <w:sz w:val="20"/>
        </w:rPr>
        <w:t>| Situation | What you must do |</w:t>
        <w:br/>
      </w:r>
      <w:r>
        <w:rPr>
          <w:sz w:val="20"/>
        </w:rPr>
        <w:t>|---|---|</w:t>
        <w:br/>
      </w:r>
      <w:r>
        <w:rPr>
          <w:sz w:val="20"/>
        </w:rPr>
        <w:t>| Approaching any level crossing | Look and listen for trains. Drive slowly, at a speed that lets you stop if necessary |</w:t>
        <w:br/>
      </w:r>
      <w:r>
        <w:rPr>
          <w:sz w:val="20"/>
        </w:rPr>
        <w:t>| Stop sign at a level crossing | You must stop |</w:t>
        <w:br/>
      </w:r>
      <w:r>
        <w:rPr>
          <w:sz w:val="20"/>
        </w:rPr>
        <w:t>| Gates, booms or flashing lights | Do not cross until the signals have stopped flashing and the gates or booms are fully open |</w:t>
        <w:br/>
      </w:r>
      <w:r>
        <w:rPr>
          <w:sz w:val="20"/>
        </w:rPr>
        <w:t>| Traffic stopped on the other side of the crossing | Do not enter unless there is room for your vehicle on the other side |</w:t>
        <w:br/>
      </w:r>
      <w:r>
        <w:rPr>
          <w:sz w:val="20"/>
        </w:rPr>
        <w:t>| Yellow Box Markings on the road at the crossing | Do not stop on the painted area |</w:t>
        <w:br/>
      </w:r>
      <w:r>
        <w:rPr>
          <w:sz w:val="20"/>
        </w:rPr>
        <w:t>| No gates, booms or flashing lights (often in the country) | Take extra care. Slow down. Look and listen in both directions |</w:t>
        <w:br/>
      </w:r>
      <w:r>
        <w:rPr>
          <w:sz w:val="20"/>
        </w:rPr>
        <w:t>| A railway employee signals you to stop | You should stop |</w:t>
        <w:br/>
      </w:r>
      <w:r>
        <w:rPr>
          <w:sz w:val="20"/>
        </w:rPr>
        <w:t>| You have stopped for a train | Do not move off until you have checked that another train is not following or coming the other way |</w:t>
        <w:br/>
      </w:r>
      <w:r>
        <w:rPr>
          <w:sz w:val="20"/>
        </w:rPr>
        <w:t>| Tram level crossings | The same rules apply. Obey the tram level crossing signs |</w:t>
        <w:br/>
      </w:r>
      <w:r>
        <w:rPr>
          <w:sz w:val="20"/>
        </w:rPr>
        <w:t>[TABLE END]</w:t>
      </w:r>
    </w:p>
    <w:p>
      <w:pPr>
        <w:pStyle w:val="Heading1"/>
      </w:pPr>
      <w:r>
        <w:t>Parking</w:t>
      </w:r>
    </w:p>
    <w:p>
      <w:pPr>
        <w:spacing w:after="120"/>
      </w:pPr>
      <w:r>
        <w:t>Applies to: all drivers.</w:t>
        <w:br/>
      </w:r>
      <w:r>
        <w:t>Source: Road to Solo Driving handbook (Department of Transport and Planning, April 2023).</w:t>
      </w:r>
    </w:p>
    <w:p>
      <w:pPr>
        <w:spacing w:after="120"/>
      </w:pPr>
      <w:r>
        <w:t>Parking is not as easy as it seems. To avoid causing problems for others or risking a parking fine, you need to read and understand many types of parking signs.</w:t>
      </w:r>
    </w:p>
    <w:p>
      <w:pPr>
        <w:spacing w:after="120"/>
      </w:pPr>
      <w:r>
        <w:t>[FACT] A person must not cause a hazard to any person or vehicle by opening a door of a vehicle, leaving a door of a vehicle open, or getting out of a vehicle.</w:t>
      </w:r>
    </w:p>
    <w:p>
      <w:pPr>
        <w:pStyle w:val="Heading2"/>
      </w:pPr>
      <w:r>
        <w:t>Parallel parking</w:t>
      </w:r>
    </w:p>
    <w:p>
      <w:pPr>
        <w:spacing w:after="120"/>
      </w:pPr>
      <w:r>
        <w:t>Parallel parking is the usual way to park, unless signs tell you otherwise. You must park completely within the parking bay, in line with and close to the kerb.</w:t>
      </w:r>
    </w:p>
    <w:p>
      <w:pPr>
        <w:spacing w:after="120"/>
      </w:pPr>
      <w:r>
        <w:t>[IMAGE: Fig 82, parallel parking beside the kerb, with a green car marked with a tick parked close to the kerb, two red cars marked with a cross, and labels showing "more than 3 metres" from the green car to the painted white lines on the road, "less than 3 metres" for the red cars, and "more than 1 metre" between the green car and the red car ahead]</w:t>
        <w:br/>
      </w:r>
      <w:r>
        <w:t>Meaning for the driver: The green car is parked correctly: close to the kerb and with more than 3 metres of clearance from the continuous white line on the road. The red cars are parked wrongly: they are less than 3 metres from the white line.</w:t>
      </w:r>
    </w:p>
    <w:p>
      <w:pPr>
        <w:spacing w:after="120"/>
      </w:pPr>
      <w:r>
        <w:t>If parking bays are not marked, you must:</w:t>
        <w:br/>
      </w:r>
      <w:r>
        <w:t>- leave one metre between your vehicle and the vehicles in front and behind</w:t>
        <w:br/>
      </w:r>
      <w:r>
        <w:t>- park with your vehicle facing the direction of travel of the vehicles next to where you are parked</w:t>
        <w:br/>
      </w:r>
      <w:r>
        <w:t>- not unreasonably obstruct the path of other vehicles or pedestrians.</w:t>
      </w:r>
    </w:p>
    <w:p>
      <w:pPr>
        <w:pStyle w:val="Heading2"/>
      </w:pPr>
      <w:r>
        <w:t>Angle parking</w:t>
      </w:r>
    </w:p>
    <w:p>
      <w:pPr>
        <w:spacing w:after="120"/>
      </w:pPr>
      <w:r>
        <w:t>You must park at the angle shown by the signs or marked bays. Where no angle is shown by signs or marked bays, you must park at a 45 degree angle.</w:t>
      </w:r>
    </w:p>
    <w:p>
      <w:pPr>
        <w:spacing w:after="120"/>
      </w:pPr>
      <w:r>
        <w:t>[IMAGE: Fig 83, angle parking, a parking sign reading 1P ANGLE 9 AM - 5 PM MON-FRI with an arrow, and three green cars parked at an angle to the kerb, with a 45 degree angle marked at the bottom]</w:t>
        <w:br/>
      </w:r>
      <w:r>
        <w:t>Meaning for the driver: At an angle parking sign, park at the angle shown. The three cars in the diagram are parked at 45 degrees. The sign shows the time limit and the days and hours it applies.</w:t>
      </w:r>
    </w:p>
    <w:p>
      <w:pPr>
        <w:spacing w:after="120"/>
      </w:pPr>
      <w:r>
        <w:rPr>
          <w:sz w:val="20"/>
        </w:rPr>
        <w:t>[TABLE START: Parking Rules]</w:t>
        <w:br/>
      </w:r>
      <w:r>
        <w:rPr>
          <w:sz w:val="20"/>
        </w:rPr>
        <w:t>| Situation | What you must do |</w:t>
        <w:br/>
      </w:r>
      <w:r>
        <w:rPr>
          <w:sz w:val="20"/>
        </w:rPr>
        <w:t>|---|---|</w:t>
        <w:br/>
      </w:r>
      <w:r>
        <w:rPr>
          <w:sz w:val="20"/>
        </w:rPr>
        <w:t>| Parallel parking (the usual way, unless signs say otherwise) | Park completely within the parking bay, in line with and close to the kerb |</w:t>
        <w:br/>
      </w:r>
      <w:r>
        <w:rPr>
          <w:sz w:val="20"/>
        </w:rPr>
        <w:t>| Parking beside a continuous white dividing line | Leave at least 3 metres of clearance between your vehicle and the line, unless a parking sign says otherwise |</w:t>
        <w:br/>
      </w:r>
      <w:r>
        <w:rPr>
          <w:sz w:val="20"/>
        </w:rPr>
        <w:t>| Parking bays are not marked | Leave one metre between you and the vehicles in front and behind. Face the same direction as the vehicles next to you. Do not unreasonably obstruct other vehicles or pedestrians |</w:t>
        <w:br/>
      </w:r>
      <w:r>
        <w:rPr>
          <w:sz w:val="20"/>
        </w:rPr>
        <w:t>| Angle parking, angle shown on signs or marked bays | Park at that angle |</w:t>
        <w:br/>
      </w:r>
      <w:r>
        <w:rPr>
          <w:sz w:val="20"/>
        </w:rPr>
        <w:t>| Angle parking, no angle shown | Park at a 45 degree angle |</w:t>
        <w:br/>
      </w:r>
      <w:r>
        <w:rPr>
          <w:sz w:val="20"/>
        </w:rPr>
        <w:t>| Opening or leaving a car door open, or getting out of a vehicle | Do not cause a hazard to any person or vehicle |</w:t>
        <w:br/>
      </w:r>
      <w:r>
        <w:rPr>
          <w:sz w:val="20"/>
        </w:rPr>
        <w:t>[TABLE END]</w:t>
      </w:r>
    </w:p>
    <w:p>
      <w:pPr>
        <w:pStyle w:val="Heading1"/>
      </w:pPr>
      <w:r>
        <w:t>Centre of road parking and parking control signs</w:t>
      </w:r>
    </w:p>
    <w:p>
      <w:pPr>
        <w:spacing w:after="120"/>
      </w:pPr>
      <w:r>
        <w:t>Applies to: all drivers.</w:t>
        <w:br/>
      </w:r>
      <w:r>
        <w:t>Source: Road to Solo Driving handbook (Department of Transport and Planning, April 2023).</w:t>
      </w:r>
    </w:p>
    <w:p>
      <w:pPr>
        <w:pStyle w:val="Heading2"/>
      </w:pPr>
      <w:r>
        <w:t>Centre of road parking</w:t>
      </w:r>
    </w:p>
    <w:p>
      <w:pPr>
        <w:spacing w:after="120"/>
      </w:pPr>
      <w:r>
        <w:t>[IMAGE: Fig 84, centre of road parking, a row of marked bays in the middle of the road with green cars parked in them, and one green car driving out forwards along a curved arrow]</w:t>
        <w:br/>
      </w:r>
      <w:r>
        <w:t>Meaning for the driver: In centre of road parking bays, drive in forwards and drive out forwards. Do not reverse out of the bay, unless a sign says you may.</w:t>
      </w:r>
    </w:p>
    <w:p>
      <w:pPr>
        <w:pStyle w:val="Heading2"/>
      </w:pPr>
      <w:r>
        <w:t>Parking control signs</w:t>
      </w:r>
    </w:p>
    <w:p>
      <w:pPr>
        <w:spacing w:after="120"/>
      </w:pPr>
      <w:r>
        <w:t>Parking signs tell you whether or not you can park, for how long, during which hours, and whether you have to pay. Some parking signs give more details than others. You must not park continuously in the area the sign applies to for longer than the sign allows.</w:t>
      </w:r>
    </w:p>
    <w:p>
      <w:pPr>
        <w:spacing w:after="120"/>
      </w:pPr>
      <w:r>
        <w:t>[IMAGE: Parking area sign, white rectangular sign with the words PARKING AREA, 2P, 8:30 - 5 MON-FRI, 8:30 - 12 SAT, and EXCEPT AS SIGNED]</w:t>
        <w:br/>
      </w:r>
      <w:r>
        <w:t>Meaning for the driver: This sign covers a whole parking area. You may park for up to 2 hours during the times shown (8:30 am to 5 pm Monday to Friday, and 8:30 am to 12 noon on Saturday), except where other signs say something different.</w:t>
      </w:r>
    </w:p>
    <w:p>
      <w:pPr>
        <w:spacing w:after="120"/>
      </w:pPr>
      <w:r>
        <w:t>[IMAGE: General parking signs, two white signs with a green left-pointing arrow: one reading 2P, and one reading P 2 MINUTE]</w:t>
        <w:br/>
      </w:r>
      <w:r>
        <w:t>Meaning for the driver: The first sign shows a 2 hour limit. The second shows a 2 minute limit. The arrow shows which length of road the sign applies to.</w:t>
      </w:r>
    </w:p>
    <w:p>
      <w:pPr>
        <w:pStyle w:val="Heading2"/>
      </w:pPr>
      <w:r>
        <w:t>General parking signs</w:t>
      </w:r>
    </w:p>
    <w:p>
      <w:pPr>
        <w:spacing w:after="120"/>
      </w:pPr>
      <w:r>
        <w:t>Arrows on parking signs may show which length of road the sign applies to, or area parking signs may apply to the whole parking area.</w:t>
      </w:r>
    </w:p>
    <w:p>
      <w:pPr>
        <w:spacing w:after="120"/>
      </w:pPr>
      <w:r>
        <w:t>A sign with only the letter P means you can park without a time limit. A number next to the P shows how long you may park. For example, the sign on the left below shows a 5 minute parking limit, and the sign on the right shows a 1 hour limit.</w:t>
      </w:r>
    </w:p>
    <w:p>
      <w:pPr>
        <w:spacing w:after="120"/>
      </w:pPr>
      <w:r>
        <w:t>[IMAGE: General parking signs, two white signs with a green left-pointing arrow: the left one reading P 5 MINUTE, 9 AM - 4 PM, MON - FRI; the right one reading 1P, 9 AM - 12 NOON, SAT]</w:t>
        <w:br/>
      </w:r>
      <w:r>
        <w:t>Meaning for the driver: The left sign allows parking for 5 minutes, between 9 am and 4 pm, Monday to Friday. The right sign allows parking for 1 hour, between 9 am and 12 noon, on Saturday.</w:t>
      </w:r>
    </w:p>
    <w:p>
      <w:pPr>
        <w:spacing w:after="120"/>
      </w:pPr>
      <w:r>
        <w:t>Parking limits apply during the times shown on the sign. For example, the 5 minute sign on the left means parking is allowed for a 5 minute period between 9 am and 4 pm, Monday to Friday. Outside that time period, parking is allowed with no restrictions.</w:t>
      </w:r>
    </w:p>
    <w:p>
      <w:pPr>
        <w:spacing w:after="120"/>
      </w:pPr>
      <w:r>
        <w:rPr>
          <w:sz w:val="20"/>
        </w:rPr>
        <w:t>[TABLE START: Parking Control Signs]</w:t>
        <w:br/>
      </w:r>
      <w:r>
        <w:rPr>
          <w:sz w:val="20"/>
        </w:rPr>
        <w:t>| Sign | What it means |</w:t>
        <w:br/>
      </w:r>
      <w:r>
        <w:rPr>
          <w:sz w:val="20"/>
        </w:rPr>
        <w:t>|---|---|</w:t>
        <w:br/>
      </w:r>
      <w:r>
        <w:rPr>
          <w:sz w:val="20"/>
        </w:rPr>
        <w:t>| P (letter only) | You may park without a time limit |</w:t>
        <w:br/>
      </w:r>
      <w:r>
        <w:rPr>
          <w:sz w:val="20"/>
        </w:rPr>
        <w:t>| P with a number and MINUTE (for example P 5 MINUTE) | You may park for that many minutes |</w:t>
        <w:br/>
      </w:r>
      <w:r>
        <w:rPr>
          <w:sz w:val="20"/>
        </w:rPr>
        <w:t>| A number next to the P (for example 1P) | The number shows how long you may park. 1P is a one hour limit; P 5 MINUTE is five minutes |</w:t>
        <w:br/>
      </w:r>
      <w:r>
        <w:rPr>
          <w:sz w:val="20"/>
        </w:rPr>
        <w:t>| Arrow on a sign | Shows which length of road the sign applies to |</w:t>
        <w:br/>
      </w:r>
      <w:r>
        <w:rPr>
          <w:sz w:val="20"/>
        </w:rPr>
        <w:t>| Area parking sign | Applies to the whole parking area |</w:t>
        <w:br/>
      </w:r>
      <w:r>
        <w:rPr>
          <w:sz w:val="20"/>
        </w:rPr>
        <w:t>| Times on the sign (for example 9 AM - 4 PM MON-FRI) | The limit only applies during those times. Outside them, parking is allowed with no restrictions |</w:t>
        <w:br/>
      </w:r>
      <w:r>
        <w:rPr>
          <w:sz w:val="20"/>
        </w:rPr>
        <w:t>| Parking for longer than the sign allows | Not allowed. You must not park continuously in the area for longer than indicated |</w:t>
        <w:br/>
      </w:r>
      <w:r>
        <w:rPr>
          <w:sz w:val="20"/>
        </w:rPr>
        <w:t>| Centre of road parking | Drive in forwards and out forwards. Do not reverse out unless a sign says you may |</w:t>
        <w:br/>
      </w:r>
      <w:r>
        <w:rPr>
          <w:sz w:val="20"/>
        </w:rPr>
        <w:t>[TABLE END]</w:t>
      </w:r>
    </w:p>
    <w:p>
      <w:pPr>
        <w:spacing w:after="120"/>
      </w:pPr>
      <w:r>
        <w:t>Parking control signs (continued): meters, electric vehicles, disabled parking and no parking.</w:t>
      </w:r>
    </w:p>
    <w:p>
      <w:pPr>
        <w:spacing w:after="120"/>
      </w:pPr>
      <w:r>
        <w:t>The 1P sign on the right indicates a one hour time limit during the hours of 9 am to 12 noon on Saturdays. At any other time you are free to park in that area with no restrictions.</w:t>
      </w:r>
    </w:p>
    <w:p>
      <w:pPr>
        <w:pStyle w:val="Heading2"/>
      </w:pPr>
      <w:r>
        <w:t>Meter parking</w:t>
      </w:r>
    </w:p>
    <w:p>
      <w:pPr>
        <w:spacing w:after="120"/>
      </w:pPr>
      <w:r>
        <w:t>An individual parking meter next to your vehicle means you must pay as instructed on the parking sign or meter.</w:t>
      </w:r>
    </w:p>
    <w:p>
      <w:pPr>
        <w:spacing w:after="120"/>
      </w:pPr>
      <w:r>
        <w:t>A group meter for the parking area nearby means you must buy a ticket. Follow the instructions on the meter or sign. Some group meters print a ticket that you must display on your dashboard. Other group meters need your parking bay number (marked on the road) and electronically record the fee you paid and the time allowed.</w:t>
      </w:r>
    </w:p>
    <w:p>
      <w:pPr>
        <w:spacing w:after="120"/>
      </w:pPr>
      <w:r>
        <w:t>All meters are checked regularly by parking inspectors.</w:t>
      </w:r>
    </w:p>
    <w:p>
      <w:pPr>
        <w:spacing w:after="120"/>
      </w:pPr>
      <w:r>
        <w:t>[TIP] When you park beside the road, look out for other road users, including bicycle riders and motorcyclists, before opening your car door. Look out for all other road users before you drive out of your parking space.</w:t>
      </w:r>
    </w:p>
    <w:p>
      <w:pPr>
        <w:pStyle w:val="Heading2"/>
      </w:pPr>
      <w:r>
        <w:t>Electric-powered vehicle parking</w:t>
      </w:r>
    </w:p>
    <w:p>
      <w:pPr>
        <w:spacing w:after="120"/>
      </w:pPr>
      <w:r>
        <w:t>Parking bays with this sign must only be used by electric-powered vehicles, and the vehicle must be plugged in to an external source of electricity.</w:t>
      </w:r>
    </w:p>
    <w:p>
      <w:pPr>
        <w:spacing w:after="120"/>
      </w:pPr>
      <w:r>
        <w:t>[IMAGE: Electric Vehicle Parking sign, white square sign with a black car symbol and an electric plug]</w:t>
        <w:br/>
      </w:r>
      <w:r>
        <w:t>Meaning for the driver: This bay is for electric-powered vehicles only. Park here only if your vehicle is electric and you are plugged in to charge.</w:t>
      </w:r>
    </w:p>
    <w:p>
      <w:pPr>
        <w:pStyle w:val="Heading2"/>
      </w:pPr>
      <w:r>
        <w:t>Parking for people with disabilities</w:t>
      </w:r>
    </w:p>
    <w:p>
      <w:pPr>
        <w:spacing w:after="120"/>
      </w:pPr>
      <w:r>
        <w:t>Parking bays with this sign, or bays marked by a road marking, are set aside so that people with disabilities have easy access to places such as shops, libraries or community centres. You must not park in these reserved bays without a valid disabled parking permit.</w:t>
      </w:r>
    </w:p>
    <w:p>
      <w:pPr>
        <w:spacing w:after="120"/>
      </w:pPr>
      <w:r>
        <w:t>[IMAGE: Disabled Parking sign, white sign with a green letter P, a blue wheelchair symbol, the word ONLY and a green arrow pointing left]</w:t>
        <w:br/>
      </w:r>
      <w:r>
        <w:t>Meaning for the driver: This bay is reserved for people with a valid disabled parking permit. Do not park here without one.</w:t>
      </w:r>
    </w:p>
    <w:p>
      <w:pPr>
        <w:pStyle w:val="Heading2"/>
      </w:pPr>
      <w:r>
        <w:t>Where not to park</w:t>
      </w:r>
    </w:p>
    <w:p>
      <w:pPr>
        <w:spacing w:after="120"/>
      </w:pPr>
      <w:r>
        <w:t>[IMAGE: No Parking signs, two white signs with a red circle and diagonal line over a black letter P: one narrow sign with a red arrow, and one square sign reading AREA with space for times]</w:t>
        <w:br/>
      </w:r>
      <w:r>
        <w:t>Meaning for the driver: You must not park where these signs apply. The arrow shows which length of road the sign covers, and the AREA sign covers a whole parking area during the times shown on it.</w:t>
      </w:r>
    </w:p>
    <w:p>
      <w:pPr>
        <w:spacing w:after="120"/>
      </w:pPr>
      <w:r>
        <w:rPr>
          <w:sz w:val="20"/>
        </w:rPr>
        <w:t>[TABLE START: Meters, Electric Vehicle Bays, Disabled Bays and No Parking]</w:t>
        <w:br/>
      </w:r>
      <w:r>
        <w:rPr>
          <w:sz w:val="20"/>
        </w:rPr>
        <w:t>| Situation | What you must do |</w:t>
        <w:br/>
      </w:r>
      <w:r>
        <w:rPr>
          <w:sz w:val="20"/>
        </w:rPr>
        <w:t>|---|---|</w:t>
        <w:br/>
      </w:r>
      <w:r>
        <w:rPr>
          <w:sz w:val="20"/>
        </w:rPr>
        <w:t>| 1P sign, 9 am to 12 noon on Saturday | You may park for 1 hour during those hours. At any other time you may park in that area with no restrictions |</w:t>
        <w:br/>
      </w:r>
      <w:r>
        <w:rPr>
          <w:sz w:val="20"/>
        </w:rPr>
        <w:t>| Individual parking meter | Pay as instructed on the sign or meter |</w:t>
        <w:br/>
      </w:r>
      <w:r>
        <w:rPr>
          <w:sz w:val="20"/>
        </w:rPr>
        <w:t>| Group meter | Buy a ticket and follow the instructions. Display it on your dashboard if the meter prints one. Some meters need your bay number |</w:t>
        <w:br/>
      </w:r>
      <w:r>
        <w:rPr>
          <w:sz w:val="20"/>
        </w:rPr>
        <w:t>| Electric vehicle parking sign | Park only if your vehicle is electric and plugged in to charge |</w:t>
        <w:br/>
      </w:r>
      <w:r>
        <w:rPr>
          <w:sz w:val="20"/>
        </w:rPr>
        <w:t>| Disabled parking sign or road marking | Do not park without a valid disabled parking permit |</w:t>
        <w:br/>
      </w:r>
      <w:r>
        <w:rPr>
          <w:sz w:val="20"/>
        </w:rPr>
        <w:t>| No Parking sign (with arrow or AREA) | Do not park where the sign applies |</w:t>
        <w:br/>
      </w:r>
      <w:r>
        <w:rPr>
          <w:sz w:val="20"/>
        </w:rPr>
        <w:t>| Before opening your door or driving out of a space | Look out for all other road users, including bicycle riders and motorcyclists |</w:t>
        <w:br/>
      </w:r>
      <w:r>
        <w:rPr>
          <w:sz w:val="20"/>
        </w:rPr>
        <w:t>[TABLE END]</w:t>
      </w:r>
    </w:p>
    <w:p>
      <w:pPr>
        <w:pStyle w:val="Heading1"/>
      </w:pPr>
      <w:r>
        <w:t>No Parking, No Stopping, clearways and loading zones</w:t>
      </w:r>
    </w:p>
    <w:p>
      <w:pPr>
        <w:spacing w:after="120"/>
      </w:pPr>
      <w:r>
        <w:t>Applies to: all drivers.</w:t>
        <w:br/>
      </w:r>
      <w:r>
        <w:t>Source: Road to Solo Driving handbook (Department of Transport and Planning, April 2023).</w:t>
      </w:r>
    </w:p>
    <w:p>
      <w:pPr>
        <w:pStyle w:val="Heading2"/>
      </w:pPr>
      <w:r>
        <w:t>No Parking signs</w:t>
      </w:r>
    </w:p>
    <w:p>
      <w:pPr>
        <w:spacing w:after="120"/>
      </w:pPr>
      <w:r>
        <w:t>In a "No Parking" area you may stop for two minutes only if you stay within three metres of your vehicle and you are picking up or dropping off passengers or goods. Otherwise, if you stop, you are treated as having parked, even if you stay in the vehicle.</w:t>
      </w:r>
    </w:p>
    <w:p>
      <w:pPr>
        <w:pStyle w:val="Heading2"/>
      </w:pPr>
      <w:r>
        <w:t>No Stopping signs</w:t>
      </w:r>
    </w:p>
    <w:p>
      <w:pPr>
        <w:spacing w:after="120"/>
      </w:pPr>
      <w:r>
        <w:t>[IMAGE: No Stopping sign, narrow white sign with a red circle and diagonal line over a black letter S, and a red arrow pointing right]</w:t>
        <w:br/>
      </w:r>
      <w:r>
        <w:t>Meaning for the driver: You must not stop at the kerb for any reason where this sign applies. The arrow shows which length of road the sign covers.</w:t>
      </w:r>
    </w:p>
    <w:p>
      <w:pPr>
        <w:pStyle w:val="Heading2"/>
      </w:pPr>
      <w:r>
        <w:t>Yellow edge lines</w:t>
      </w:r>
    </w:p>
    <w:p>
      <w:pPr>
        <w:spacing w:after="120"/>
      </w:pPr>
      <w:r>
        <w:t>Yellow edge lines are sometimes used instead of No Stopping signs. You must not stop next to a continuous yellow edge line.</w:t>
      </w:r>
    </w:p>
    <w:p>
      <w:pPr>
        <w:pStyle w:val="Heading2"/>
      </w:pPr>
      <w:r>
        <w:t>Clearways</w:t>
      </w:r>
    </w:p>
    <w:p>
      <w:pPr>
        <w:spacing w:after="120"/>
      </w:pPr>
      <w:r>
        <w:t>Clearways help traffic move faster during peak times.</w:t>
      </w:r>
    </w:p>
    <w:p>
      <w:pPr>
        <w:spacing w:after="120"/>
      </w:pPr>
      <w:r>
        <w:t>[IMAGE: Clearway sign used at the start of a clearway, white sign with the red word CLEARWAY, a red letter C, and the times 3:30 - 6:30 PM MON-FRI]</w:t>
        <w:br/>
      </w:r>
      <w:r>
        <w:t>Meaning for the driver: This sign marks the start of a clearway. The letter C means clearway. You must not stop here for any reason during the hours and days shown on the sign.</w:t>
      </w:r>
    </w:p>
    <w:p>
      <w:pPr>
        <w:spacing w:after="120"/>
      </w:pPr>
      <w:r>
        <w:t>[IMAGE: Sign used within a clearway, two panels: a red letter C with 4 - 6 PM MON-FRI and a double arrow, above a green 2P with 9 AM - 4 PM MON-FRI and a double arrow]</w:t>
        <w:br/>
      </w:r>
      <w:r>
        <w:t>Meaning for the driver: The C panel shows the hours when the clearway applies, when you must not stop. The 2P panel shows a 2 hour parking limit for the other hours shown on the sign.</w:t>
      </w:r>
    </w:p>
    <w:p>
      <w:pPr>
        <w:pStyle w:val="Heading2"/>
      </w:pPr>
      <w:r>
        <w:t>Zone signs</w:t>
      </w:r>
    </w:p>
    <w:p>
      <w:pPr>
        <w:spacing w:after="120"/>
      </w:pPr>
      <w:r>
        <w:t>[IMAGE: Loading Zone sign, white sign with the red words LOADING ZONE and a red arrow pointing left]</w:t>
        <w:br/>
      </w:r>
      <w:r>
        <w:t>Meaning for the driver: This bay is a loading zone. Unless the sign shows another limit, only certain vehicles may stop here.</w:t>
      </w:r>
    </w:p>
    <w:p>
      <w:pPr>
        <w:spacing w:after="120"/>
      </w:pPr>
      <w:r>
        <w:t>Unless the sign specifies another limit, a loading zone is only for: vehicles recorded by VicRoads as goods-carrying vehicles; signed delivery and courier vehicles; trucks while dropping off or picking up goods; and public passenger vehicles or taxis while dropping off or picking up passengers (30 minute limit, or as shown on the sign).</w:t>
      </w:r>
    </w:p>
    <w:p>
      <w:pPr>
        <w:spacing w:after="120"/>
      </w:pPr>
      <w:r>
        <w:t>Other drivers must not stop in a loading zone, even to load or unload.</w:t>
      </w:r>
    </w:p>
    <w:p>
      <w:pPr>
        <w:spacing w:after="120"/>
      </w:pPr>
      <w:r>
        <w:t>[WARNING] Do not stop in a No Stopping area, a clearway during its hours, or a loading zone, even briefly, unless you are one of the vehicles allowed there. Stopping is treated as parking in a No Parking area.</w:t>
      </w:r>
    </w:p>
    <w:p>
      <w:pPr>
        <w:spacing w:after="120"/>
      </w:pPr>
      <w:r>
        <w:rPr>
          <w:sz w:val="20"/>
        </w:rPr>
        <w:t>[TABLE START: No Parking, No Stopping, Clearways and Loading Zones]</w:t>
        <w:br/>
      </w:r>
      <w:r>
        <w:rPr>
          <w:sz w:val="20"/>
        </w:rPr>
        <w:t>| Sign or marking | What you must do |</w:t>
        <w:br/>
      </w:r>
      <w:r>
        <w:rPr>
          <w:sz w:val="20"/>
        </w:rPr>
        <w:t>|---|---|</w:t>
        <w:br/>
      </w:r>
      <w:r>
        <w:rPr>
          <w:sz w:val="20"/>
        </w:rPr>
        <w:t>| No Parking sign | Do not park. You may stop for up to two minutes only if you stay within three metres of your vehicle and are picking up or dropping off passengers or goods. Otherwise you are treated as having parked, even if you stay in the vehicle |</w:t>
        <w:br/>
      </w:r>
      <w:r>
        <w:rPr>
          <w:sz w:val="20"/>
        </w:rPr>
        <w:t>| No Stopping sign | Do not stop at the kerb for any reason |</w:t>
        <w:br/>
      </w:r>
      <w:r>
        <w:rPr>
          <w:sz w:val="20"/>
        </w:rPr>
        <w:t>| Continuous yellow edge line | Do not stop next to it |</w:t>
        <w:br/>
      </w:r>
      <w:r>
        <w:rPr>
          <w:sz w:val="20"/>
        </w:rPr>
        <w:t>| Clearway sign (letter C) | Do not stop for any reason during the hours and days shown on the sign |</w:t>
        <w:br/>
      </w:r>
      <w:r>
        <w:rPr>
          <w:sz w:val="20"/>
        </w:rPr>
        <w:t>| Loading zone | Only goods-carrying vehicles, signed delivery and courier vehicles, trucks picking up or dropping off goods, and taxis or public passenger vehicles picking up or dropping off passengers may stop. Other drivers must not stop, even to load or unload |</w:t>
        <w:br/>
      </w:r>
      <w:r>
        <w:rPr>
          <w:sz w:val="20"/>
        </w:rPr>
        <w:t>[TABLE END]</w:t>
      </w:r>
    </w:p>
    <w:p>
      <w:pPr>
        <w:pStyle w:val="Heading1"/>
      </w:pPr>
      <w:r>
        <w:t>Zone signs (continued): truck, permit, works, bus and taxi zones</w:t>
      </w:r>
    </w:p>
    <w:p>
      <w:pPr>
        <w:spacing w:after="120"/>
      </w:pPr>
      <w:r>
        <w:t>Applies to: all drivers.</w:t>
        <w:br/>
      </w:r>
      <w:r>
        <w:t>Source: Road to Solo Driving handbook (Department of Transport and Planning, April 2023).</w:t>
      </w:r>
    </w:p>
    <w:p>
      <w:pPr>
        <w:spacing w:after="120"/>
      </w:pPr>
      <w:r>
        <w:t>[IMAGE: Truck Zone sign, narrow white sign with the red words TRUCK ZONE and a red arrow pointing left]</w:t>
        <w:br/>
      </w:r>
      <w:r>
        <w:t>Meaning for the driver: A Truck Zone is only for trucks with a gross vehicle mass over 4.5 tonnes. No time limit applies to a truck loading or unloading goods.</w:t>
      </w:r>
    </w:p>
    <w:p>
      <w:pPr>
        <w:spacing w:after="120"/>
      </w:pPr>
      <w:r>
        <w:t>[IMAGE: Permit Zone sign, narrow white sign with the red words PERMIT ZONE and a red arrow pointing left]</w:t>
        <w:br/>
      </w:r>
      <w:r>
        <w:t>Meaning for the driver: A Permit Zone is only for vehicles displaying a valid permit for that zone, issued by the relevant authority. Do not park here without one.</w:t>
      </w:r>
    </w:p>
    <w:p>
      <w:pPr>
        <w:spacing w:after="120"/>
      </w:pPr>
      <w:r>
        <w:t>[IMAGE: Works Zone sign, narrow white sign with the red words WORKS ZONE and a red arrow pointing left]</w:t>
        <w:br/>
      </w:r>
      <w:r>
        <w:t>Meaning for the driver: A Works Zone is only for vehicles engaged in construction work in or near the zone.</w:t>
      </w:r>
    </w:p>
    <w:p>
      <w:pPr>
        <w:spacing w:after="120"/>
      </w:pPr>
      <w:r>
        <w:t>[IMAGE: Bus Zone sign, narrow white sign with the red words BUS ZONE and a red arrow pointing left]</w:t>
        <w:br/>
      </w:r>
      <w:r>
        <w:t>Meaning for the driver: A Bus Zone is only for public buses.</w:t>
      </w:r>
    </w:p>
    <w:p>
      <w:pPr>
        <w:spacing w:after="120"/>
      </w:pPr>
      <w:r>
        <w:t>[IMAGE: Taxi Zone sign, narrow white sign with the red words TAXI ZONE and a red arrow pointing left]</w:t>
        <w:br/>
      </w:r>
      <w:r>
        <w:t>Meaning for the driver: A Taxi Zone is only for taxis.</w:t>
      </w:r>
    </w:p>
    <w:p>
      <w:pPr>
        <w:spacing w:after="120"/>
      </w:pPr>
      <w:r>
        <w:t>[FACT] Stopping and parking regulations apply even if you have stopped or parked your car and have your hazard warning lights on. If signs say it is illegal to stop or park at a place, having your hazard warning lights on will not change this.</w:t>
      </w:r>
    </w:p>
    <w:p>
      <w:pPr>
        <w:spacing w:after="120"/>
      </w:pPr>
      <w:r>
        <w:rPr>
          <w:sz w:val="20"/>
        </w:rPr>
        <w:t>[TABLE START: Zone Signs]</w:t>
        <w:br/>
      </w:r>
      <w:r>
        <w:rPr>
          <w:sz w:val="20"/>
        </w:rPr>
        <w:t>| Sign | Who may use the zone |</w:t>
        <w:br/>
      </w:r>
      <w:r>
        <w:rPr>
          <w:sz w:val="20"/>
        </w:rPr>
        <w:t>|---|---|</w:t>
        <w:br/>
      </w:r>
      <w:r>
        <w:rPr>
          <w:sz w:val="20"/>
        </w:rPr>
        <w:t>| Loading zone | Goods-carrying vehicles, signed delivery and courier vehicles, trucks picking up or dropping off goods, taxis and public passenger vehicles picking up or dropping off passengers (see the loading zone rule) |</w:t>
        <w:br/>
      </w:r>
      <w:r>
        <w:rPr>
          <w:sz w:val="20"/>
        </w:rPr>
        <w:t>| Truck Zone | Trucks with a gross vehicle mass over 4.5 tonnes. No time limit for loading or unloading goods |</w:t>
        <w:br/>
      </w:r>
      <w:r>
        <w:rPr>
          <w:sz w:val="20"/>
        </w:rPr>
        <w:t>| Permit Zone | Vehicles displaying a valid permit for that zone, issued by the relevant authority |</w:t>
        <w:br/>
      </w:r>
      <w:r>
        <w:rPr>
          <w:sz w:val="20"/>
        </w:rPr>
        <w:t>| Works Zone | Vehicles engaged in construction work in or near the zone |</w:t>
        <w:br/>
      </w:r>
      <w:r>
        <w:rPr>
          <w:sz w:val="20"/>
        </w:rPr>
        <w:t>| Bus Zone | Public buses only |</w:t>
        <w:br/>
      </w:r>
      <w:r>
        <w:rPr>
          <w:sz w:val="20"/>
        </w:rPr>
        <w:t>| Taxi Zone | Taxis only |</w:t>
        <w:br/>
      </w:r>
      <w:r>
        <w:rPr>
          <w:sz w:val="20"/>
        </w:rPr>
        <w:t>| Hazard warning lights | Do not change the stopping and parking rules. If it is illegal to stop or park at a place, hazard lights do not make it legal |</w:t>
        <w:br/>
      </w:r>
      <w:r>
        <w:rPr>
          <w:sz w:val="20"/>
        </w:rPr>
        <w:t>[TABLE END]</w:t>
      </w:r>
    </w:p>
    <w:p>
      <w:pPr>
        <w:pStyle w:val="Heading1"/>
      </w:pPr>
      <w:r>
        <w:t>Tow away zones and general stopping and parking rules</w:t>
      </w:r>
    </w:p>
    <w:p>
      <w:pPr>
        <w:spacing w:after="120"/>
      </w:pPr>
      <w:r>
        <w:t>Applies to: all drivers.</w:t>
        <w:br/>
      </w:r>
      <w:r>
        <w:t>Source: Road to Solo Driving handbook (Department of Transport and Planning, April 2023).</w:t>
      </w:r>
    </w:p>
    <w:p>
      <w:pPr>
        <w:pStyle w:val="Heading2"/>
      </w:pPr>
      <w:r>
        <w:t>Tow away zones</w:t>
      </w:r>
    </w:p>
    <w:p>
      <w:pPr>
        <w:spacing w:after="120"/>
      </w:pPr>
      <w:r>
        <w:t>[IMAGE: Typical use of Tow Away Zone signs, two signs: a white sign with the red words TOW AWAY, a red letter C and the times 4 - 6:30 PM MON - FRI with a double arrow; and a black tow truck symbol above a CLEARWAY sign with a red C and the times 3:30 - 6:30 PM MON - FRI]</w:t>
        <w:br/>
      </w:r>
      <w:r>
        <w:t>Meaning for the driver: A tow away zone means your vehicle will be towed away if you park here during the times shown on the sign. You will pay a parking fine and also a fee to reclaim your car. The tow away sign is often used together with a clearway sign.</w:t>
      </w:r>
    </w:p>
    <w:p>
      <w:pPr>
        <w:pStyle w:val="Heading2"/>
      </w:pPr>
      <w:r>
        <w:t>General stopping and parking rules</w:t>
      </w:r>
    </w:p>
    <w:p>
      <w:pPr>
        <w:spacing w:after="120"/>
      </w:pPr>
      <w:r>
        <w:t>You must not leave a vehicle stationary:</w:t>
        <w:br/>
      </w:r>
      <w:r>
        <w:t>- double parked</w:t>
        <w:br/>
      </w:r>
      <w:r>
        <w:t>- where there is a Keep Clear road marking</w:t>
        <w:br/>
      </w:r>
      <w:r>
        <w:t>- within an intersection (except on the continuous side of a continuing road at a T-intersection)</w:t>
        <w:br/>
      </w:r>
      <w:r>
        <w:t>- on freeways (except in an emergency stopping lane)</w:t>
        <w:br/>
      </w:r>
      <w:r>
        <w:t>- across a lane or private driveway</w:t>
        <w:br/>
      </w:r>
      <w:r>
        <w:t>- where you would leave less than three metres of road clear for traffic</w:t>
        <w:br/>
      </w:r>
      <w:r>
        <w:t>- on the wrong side of the road, that is, on the far right side of a two-way road</w:t>
        <w:br/>
      </w:r>
      <w:r>
        <w:t>- on a footpath, nature strip, dividing strip or median strip (unless the vehicle is a motorcycle or bicycle)</w:t>
        <w:br/>
      </w:r>
      <w:r>
        <w:t>- in a bus lane</w:t>
        <w:br/>
      </w:r>
      <w:r>
        <w:t>- half in, half out of a No Parking or No Stopping area</w:t>
        <w:br/>
      </w:r>
      <w:r>
        <w:t>- opposite a dividing strip, a continuous single line, or any combination of continuous or broken double lines, unless there is at least three metres of clearance between your vehicle and the dividing line (unless a parking sign says otherwise)</w:t>
        <w:br/>
      </w:r>
      <w:r>
        <w:t>- on a curve or crest outside a built-up area, unless visible for 100 metres from behind, or unless signs allow</w:t>
        <w:br/>
      </w:r>
      <w:r>
        <w:t>- next to a continuous yellow edge line</w:t>
        <w:br/>
      </w:r>
      <w:r>
        <w:t>- in a slip lane (unless permitted by a sign)</w:t>
        <w:br/>
      </w:r>
      <w:r>
        <w:t>- within 20 metres (unless permitted by a sign) of:</w:t>
        <w:br/>
      </w:r>
      <w:r>
        <w:t>- both sides of an intersection with traffic lights</w:t>
        <w:br/>
      </w:r>
      <w:r>
        <w:t>- the approach side of a bus stop</w:t>
        <w:br/>
      </w:r>
      <w:r>
        <w:t>- the approach side of a children's crossing</w:t>
        <w:br/>
      </w:r>
      <w:r>
        <w:t>- both sides of a level crossing</w:t>
        <w:br/>
      </w:r>
      <w:r>
        <w:t>- the approach side of a pedestrian crossing that is not at an intersection</w:t>
        <w:br/>
      </w:r>
      <w:r>
        <w:t>- the approach side of a tram stop sign.</w:t>
      </w:r>
    </w:p>
    <w:p>
      <w:pPr>
        <w:spacing w:after="120"/>
      </w:pPr>
      <w:r>
        <w:t>[WARNING] If you park in a tow away zone during the times on the sign, your vehicle will be towed and you will pay both a parking fine and a fee to get it back.</w:t>
      </w:r>
    </w:p>
    <w:p>
      <w:pPr>
        <w:spacing w:after="120"/>
      </w:pPr>
      <w:r>
        <w:rPr>
          <w:sz w:val="20"/>
        </w:rPr>
        <w:t>[TABLE START: Places You Must Not Stop or Park]</w:t>
        <w:br/>
      </w:r>
      <w:r>
        <w:rPr>
          <w:sz w:val="20"/>
        </w:rPr>
        <w:t>| Where | Rule |</w:t>
        <w:br/>
      </w:r>
      <w:r>
        <w:rPr>
          <w:sz w:val="20"/>
        </w:rPr>
        <w:t>|---|---|</w:t>
        <w:br/>
      </w:r>
      <w:r>
        <w:rPr>
          <w:sz w:val="20"/>
        </w:rPr>
        <w:t>| Tow away zone, during the times on the sign | Your vehicle will be towed. You pay a parking fine and a fee to reclaim it |</w:t>
        <w:br/>
      </w:r>
      <w:r>
        <w:rPr>
          <w:sz w:val="20"/>
        </w:rPr>
        <w:t>| Double parked | Do not leave a vehicle stationary |</w:t>
        <w:br/>
      </w:r>
      <w:r>
        <w:rPr>
          <w:sz w:val="20"/>
        </w:rPr>
        <w:t>| Keep Clear road marking | Do not leave a vehicle stationary |</w:t>
        <w:br/>
      </w:r>
      <w:r>
        <w:rPr>
          <w:sz w:val="20"/>
        </w:rPr>
        <w:t>| Within an intersection (except the continuous side of a continuing road at a T-intersection) | Do not leave a vehicle stationary |</w:t>
        <w:br/>
      </w:r>
      <w:r>
        <w:rPr>
          <w:sz w:val="20"/>
        </w:rPr>
        <w:t>| On a freeway | Do not stop, except in an emergency stopping lane |</w:t>
        <w:br/>
      </w:r>
      <w:r>
        <w:rPr>
          <w:sz w:val="20"/>
        </w:rPr>
        <w:t>| Across a lane or private driveway | Do not leave a vehicle stationary |</w:t>
        <w:br/>
      </w:r>
      <w:r>
        <w:rPr>
          <w:sz w:val="20"/>
        </w:rPr>
        <w:t>| Less than three metres of road left clear for traffic | Do not leave a vehicle stationary |</w:t>
        <w:br/>
      </w:r>
      <w:r>
        <w:rPr>
          <w:sz w:val="20"/>
        </w:rPr>
        <w:t>| Far right side of a two-way road (wrong side) | Do not leave a vehicle stationary |</w:t>
        <w:br/>
      </w:r>
      <w:r>
        <w:rPr>
          <w:sz w:val="20"/>
        </w:rPr>
        <w:t>| Footpath, nature strip, dividing strip or median strip | Do not stop, unless it is a motorcycle or bicycle |</w:t>
        <w:br/>
      </w:r>
      <w:r>
        <w:rPr>
          <w:sz w:val="20"/>
        </w:rPr>
        <w:t>| Bus lane | Do not leave a vehicle stationary |</w:t>
        <w:br/>
      </w:r>
      <w:r>
        <w:rPr>
          <w:sz w:val="20"/>
        </w:rPr>
        <w:t>| Half in, half out of a No Parking or No Stopping area | Do not leave a vehicle stationary |</w:t>
        <w:br/>
      </w:r>
      <w:r>
        <w:rPr>
          <w:sz w:val="20"/>
        </w:rPr>
        <w:t>| Opposite a dividing strip, continuous single line, or continuous or broken double lines | Leave at least three metres of clearance, unless a parking sign says otherwise |</w:t>
        <w:br/>
      </w:r>
      <w:r>
        <w:rPr>
          <w:sz w:val="20"/>
        </w:rPr>
        <w:t>| Curve or crest outside a built-up area | Do not stop, unless visible for 100 metres from behind or signs allow |</w:t>
        <w:br/>
      </w:r>
      <w:r>
        <w:rPr>
          <w:sz w:val="20"/>
        </w:rPr>
        <w:t>| Next to a continuous yellow edge line | Do not stop |</w:t>
        <w:br/>
      </w:r>
      <w:r>
        <w:rPr>
          <w:sz w:val="20"/>
        </w:rPr>
        <w:t>| Slip lane | Do not stop, unless a sign permits |</w:t>
        <w:br/>
      </w:r>
      <w:r>
        <w:rPr>
          <w:sz w:val="20"/>
        </w:rPr>
        <w:t>[TABLE END]</w:t>
      </w:r>
    </w:p>
    <w:p>
      <w:pPr>
        <w:spacing w:after="120"/>
      </w:pPr>
      <w:r>
        <w:rPr>
          <w:sz w:val="20"/>
        </w:rPr>
        <w:t>[TABLE START: 20 Metre Rule (unless a sign permits)]</w:t>
        <w:br/>
      </w:r>
      <w:r>
        <w:rPr>
          <w:sz w:val="20"/>
        </w:rPr>
        <w:t>| Within 20 metres of | Which side |</w:t>
        <w:br/>
      </w:r>
      <w:r>
        <w:rPr>
          <w:sz w:val="20"/>
        </w:rPr>
        <w:t>|---|---|</w:t>
        <w:br/>
      </w:r>
      <w:r>
        <w:rPr>
          <w:sz w:val="20"/>
        </w:rPr>
        <w:t>| Intersection with traffic lights | Both sides |</w:t>
        <w:br/>
      </w:r>
      <w:r>
        <w:rPr>
          <w:sz w:val="20"/>
        </w:rPr>
        <w:t>| Bus stop | Approach side |</w:t>
        <w:br/>
      </w:r>
      <w:r>
        <w:rPr>
          <w:sz w:val="20"/>
        </w:rPr>
        <w:t>| Children's crossing | Approach side |</w:t>
        <w:br/>
      </w:r>
      <w:r>
        <w:rPr>
          <w:sz w:val="20"/>
        </w:rPr>
        <w:t>| Level crossing | Both sides |</w:t>
        <w:br/>
      </w:r>
      <w:r>
        <w:rPr>
          <w:sz w:val="20"/>
        </w:rPr>
        <w:t>| Pedestrian crossing not at an intersection | Approach side |</w:t>
        <w:br/>
      </w:r>
      <w:r>
        <w:rPr>
          <w:sz w:val="20"/>
        </w:rPr>
        <w:t>| Tram stop sign | Approach side |</w:t>
        <w:br/>
      </w:r>
      <w:r>
        <w:rPr>
          <w:sz w:val="20"/>
        </w:rPr>
        <w:t>[TABLE END]</w:t>
      </w:r>
    </w:p>
    <w:p>
      <w:pPr>
        <w:spacing w:after="120"/>
      </w:pPr>
      <w:r>
        <w:t>- within 10 metres (unless permitted by a sign) of:</w:t>
        <w:br/>
      </w:r>
      <w:r>
        <w:t xml:space="preserve">   - an intersection without traffic lights</w:t>
        <w:br/>
      </w:r>
      <w:r>
        <w:t xml:space="preserve">   - the departure side of a bus stop sign</w:t>
        <w:br/>
      </w:r>
      <w:r>
        <w:t xml:space="preserve">   - both sides of a safety zone</w:t>
        <w:br/>
      </w:r>
      <w:r>
        <w:t xml:space="preserve">   - the approach side of traffic lights not at an intersection</w:t>
        <w:br/>
      </w:r>
      <w:r>
        <w:t xml:space="preserve">   - the departure side of a pedestrian crossing that is not at an intersection</w:t>
        <w:br/>
      </w:r>
      <w:r>
        <w:t xml:space="preserve">   - the departure side of a children’s crossing</w:t>
        <w:br/>
      </w:r>
      <w:r>
        <w:t>- within three metres of an Australia Post mail box</w:t>
        <w:br/>
      </w:r>
      <w:r>
        <w:t>- within three metres of the departure side of a crossing with traffic lights not at an intersection</w:t>
        <w:br/>
      </w:r>
      <w:r>
        <w:t>- within one metre of a fire hydrant.</w:t>
      </w:r>
    </w:p>
    <w:p>
      <w:pPr>
        <w:pStyle w:val="Heading1"/>
      </w:pPr>
      <w:r>
        <w:t>Penalties</w:t>
      </w:r>
    </w:p>
    <w:p>
      <w:pPr>
        <w:spacing w:after="120"/>
      </w:pPr>
      <w:r>
        <w:t>Applies to: all licence and learner permit holders.</w:t>
        <w:br/>
      </w:r>
      <w:r>
        <w:t>Source: Road to Solo Driving handbook (Department of Transport and Planning, April 2023).</w:t>
      </w:r>
    </w:p>
    <w:p>
      <w:pPr>
        <w:spacing w:after="120"/>
      </w:pPr>
      <w:r>
        <w:t>All traffic offences will result in some type of penalty. These include monetary fines, loss of your learner permit or licence, or you may be taken to court. Many offences also attract demerit points. In serious cases prison sentences may be imposed. Remember that a good driving record is required to progress through the Graduated Licensing System. A good driving record means you avoid having your licence cancelled or suspended, as well as avoid any drink and/or drug driving offences. If you do not have a good driving record, your probationary period will be extended. If your licence is cancelled you will need to start your probationary period again.</w:t>
      </w:r>
    </w:p>
    <w:p>
      <w:pPr>
        <w:spacing w:after="120"/>
      </w:pPr>
      <w:r>
        <w:t>A licence or learner permit may be suspended or cancelled as a result of:</w:t>
        <w:br/>
      </w:r>
      <w:r>
        <w:t>- a court conviction</w:t>
        <w:br/>
      </w:r>
      <w:r>
        <w:t>- a Traffic Infringement Notice</w:t>
        <w:br/>
      </w:r>
      <w:r>
        <w:t>- accumulation of demerit points</w:t>
        <w:br/>
      </w:r>
      <w:r>
        <w:t>- action taken by Fines Victoria</w:t>
        <w:br/>
      </w:r>
      <w:r>
        <w:t>- action taken by VicRoads. If a licence or learner permit is not held, a person may be disqualified from obtaining a licence or a learner permit for a specified period. A person is not permitted to drive if their licence or learner permit is suspended or cancelled by a court, a Traffic Infringement Notice, Fines Victoria or by VicRoads. Severe penalties exist if driving while suspended, unlicensed, or whilst disqualified.</w:t>
      </w:r>
    </w:p>
    <w:p>
      <w:pPr>
        <w:spacing w:after="120"/>
      </w:pPr>
      <w:r>
        <w:t>The following provides a summary of the actions that may arise from a traffic offence. Contact VicRoads for further information.</w:t>
      </w:r>
    </w:p>
    <w:p>
      <w:pPr>
        <w:pStyle w:val="Heading2"/>
      </w:pPr>
      <w:r>
        <w:t>Suspension</w:t>
      </w:r>
    </w:p>
    <w:p>
      <w:pPr>
        <w:spacing w:after="120"/>
      </w:pPr>
      <w:r>
        <w:t>The licence or learner permit is withdrawn for a specified period. You cannot drive during this period. In most cases the original licence or learner permit is returned. However, if the suspension has resulted in a change to the conditions of the licence, a new licence will need to be issued.</w:t>
      </w:r>
    </w:p>
    <w:p>
      <w:pPr>
        <w:pStyle w:val="Heading2"/>
      </w:pPr>
      <w:r>
        <w:t>Cancellation</w:t>
      </w:r>
    </w:p>
    <w:p>
      <w:pPr>
        <w:spacing w:after="120"/>
      </w:pPr>
      <w:r>
        <w:t>A licence or learner permit that is cancelled is no longer valid. You cannot drive. Once the period of cancellation is over, you will need to apply to have your licence or learner permit reissued before you can start driving again.</w:t>
      </w:r>
    </w:p>
    <w:p>
      <w:pPr>
        <w:spacing w:after="120"/>
      </w:pPr>
      <w:r>
        <w:t>Reissue of the licence or learner permit may require one or more of the following actions to be completed:</w:t>
        <w:br/>
      </w:r>
      <w:r>
        <w:t>- knowledge of road law and/or practical driving test</w:t>
        <w:br/>
      </w:r>
      <w:r>
        <w:t>- an order from a court to be relicensed</w:t>
        <w:br/>
      </w:r>
      <w:r>
        <w:t>- an education course to be completed</w:t>
        <w:br/>
      </w:r>
      <w:r>
        <w:t>- other requirements as specified by VicRoads (i.e. payment of licence fee or fitting of an alcohol interlock device)</w:t>
        <w:br/>
      </w:r>
      <w:r>
        <w:t>- start again on a probationary licence if the offence was committed whilst on a probationary licence. Disqualification Permission to drive or to apply for a driver licence or learner permit is withdrawn as a result of a cancellation or suspension. Impoundment Your vehicle may be impounded for serious traffic offences. These include dangerous driving, careless driving, failure to have proper control of the vehicle, burnouts, doughnuts and causing the vehicle to make excessive noise or smoke. A vehicle may also be impounded for offences such as:</w:t>
        <w:br/>
      </w:r>
      <w:r>
        <w:t>- speeding at 45 km/h or more over the limit</w:t>
        <w:br/>
      </w:r>
      <w:r>
        <w:t>- street racing</w:t>
        <w:br/>
      </w:r>
      <w:r>
        <w:t>- repeat offences of unlicensed, disqualified, drink and/or drug driving. If you commit a vehicle impoundment offence, you may have your vehicle impounded for the following periods:</w:t>
        <w:br/>
      </w:r>
      <w:r>
        <w:t>- first offence - 30 days by police</w:t>
        <w:br/>
      </w:r>
      <w:r>
        <w:t>- second offence – 30 days by police, plus an additional 45 days to 3 months as imposed by the courts</w:t>
        <w:br/>
      </w:r>
      <w:r>
        <w:t>- more serious offences such as driving 70 km/h or more over the limit, repeat disqualified, unlicensed, drink or drug driving – 30 days by police, plus an additional 45 days to 3 months as imposed by the courts</w:t>
        <w:br/>
      </w:r>
      <w:r>
        <w:t>- third offence - 30 days by police, plus an additional 45 days to 3 months as imposed by the courts or possible vehicle forfeiture as imposed by the courts.</w:t>
      </w:r>
    </w:p>
    <w:p>
      <w:pPr>
        <w:pStyle w:val="Heading2"/>
      </w:pPr>
      <w:r>
        <w:t>Imprisonment</w:t>
      </w:r>
    </w:p>
    <w:p>
      <w:pPr>
        <w:spacing w:after="120"/>
      </w:pPr>
      <w:r>
        <w:t>In some cases, a court may impose a jail term as well as a monetary fine.</w:t>
      </w:r>
    </w:p>
    <w:p>
      <w:pPr>
        <w:pStyle w:val="Heading2"/>
      </w:pPr>
      <w:r>
        <w:t>Infringements Court</w:t>
      </w:r>
    </w:p>
    <w:p>
      <w:pPr>
        <w:spacing w:after="120"/>
      </w:pPr>
      <w:r>
        <w:t>The role of the Infringements Court is to administratively resolve unpaid infringement notices. These offences generally have fixed penalties and include parking offences and driving offences.</w:t>
      </w:r>
    </w:p>
    <w:p>
      <w:pPr>
        <w:pStyle w:val="Heading2"/>
      </w:pPr>
      <w:r>
        <w:t>Fines Victoria</w:t>
      </w:r>
    </w:p>
    <w:p>
      <w:pPr>
        <w:spacing w:after="120"/>
      </w:pPr>
      <w:r>
        <w:t>Fines Victoria will administer a new model for collecting and enforcing infringements and court fines in Victoria. The new model will make it simpler for people to deal with their fines and will become the single, central point-of-contact for individuals with outstanding fines. As directed by Fines Victoria, sanctions will be applied on a customer’s registration, licence or vehicle status. These sanctions will include individual registration or licence suspensions, not renewing registrations or licences, not granting a registration or licence, not allowing individuals to drive other vehicles, not enabling individuals to replace or change number plates on vehicles, and cancelling the registration of company vehicles. Demerit points Demerit points are one type of penalty that will be recorded against your driver licence or learner permit when you commit certain traffic offences anywhere in Australia. Demerit points vary in number depending on the severity of the offence. Learner and probationary drivers who incur five or more demerit points in any twelve month period, or twelve or more points in any three year period, may have their licence suspended for three months or more. If your licence is not suspended because you choose a twelve month extended demerit point period, any further demerit points would lead to at least a six months licence suspension. This gives drivers the opportunity to learn from their mistakes, but makes licence loss a reality for persistent offenders.</w:t>
      </w:r>
    </w:p>
    <w:p>
      <w:pPr>
        <w:spacing w:after="120"/>
      </w:pPr>
      <w:r>
        <w:t>Further information and a full list of offences and demerit points can be found at the VicRoads website at vicroads.vic.gov.au.</w:t>
      </w:r>
    </w:p>
    <w:p>
      <w:pPr>
        <w:pStyle w:val="Heading2"/>
      </w:pPr>
      <w:r>
        <w:t>Penalties for learner permit holders</w:t>
      </w:r>
    </w:p>
    <w:p>
      <w:pPr>
        <w:spacing w:after="120"/>
      </w:pPr>
      <w:r>
        <w:t>If a learner permit is cancelled or suspended, it may affect the permit holder’s eligibility to apply for a licence, as a learner permit must be held for a continuous period of 12 months immediately before applying for a licence, for those under 21 years of age. For those who are 21 but under 25 years the period is six months, and it is three months if you are 25 years or over.</w:t>
      </w:r>
    </w:p>
    <w:p>
      <w:pPr>
        <w:pStyle w:val="Heading2"/>
      </w:pPr>
      <w:r>
        <w:t>Penalties for probationary licence holders</w:t>
      </w:r>
    </w:p>
    <w:p>
      <w:pPr>
        <w:spacing w:after="120"/>
      </w:pPr>
      <w:r>
        <w:t>If your probationary licence is suspended, your probationary period will be extended. If your probationary licence is cancelled, your probationary period will start again, no matter how close you were to graduating to the next stage.</w:t>
      </w:r>
    </w:p>
    <w:p>
      <w:pPr>
        <w:pStyle w:val="Heading2"/>
      </w:pPr>
      <w:r>
        <w:t>Penalties for full licence holders</w:t>
      </w:r>
    </w:p>
    <w:p>
      <w:pPr>
        <w:spacing w:after="120"/>
      </w:pPr>
      <w:r>
        <w:t>When a full licence is cancelled, a full licence will be reissued when all relicensing requirements have been met. If a court order is required to be produced due to an alcohol or drug driving offence, then a three year zero BAC restriction will be imposed on the licence when it is reissued – the inclusion of an alcohol interlock device may be a condition of the restrictions.</w:t>
      </w:r>
    </w:p>
    <w:p>
      <w:pPr>
        <w:pStyle w:val="Heading1"/>
      </w:pPr>
      <w:r>
        <w:t>Legal responsibilities</w:t>
      </w:r>
    </w:p>
    <w:p>
      <w:pPr>
        <w:spacing w:after="120"/>
      </w:pPr>
      <w:r>
        <w:t>Applies to: all licence and learner permit holders.</w:t>
        <w:br/>
      </w:r>
      <w:r>
        <w:t>Source: Road to Solo Driving handbook (Department of Transport and Planning, April 2023).</w:t>
      </w:r>
    </w:p>
    <w:p>
      <w:pPr>
        <w:spacing w:after="120"/>
      </w:pPr>
      <w:r>
        <w:t>As the holder of a licence or learner permit, there are a number of additional legal responsibilities you must fulfil.</w:t>
      </w:r>
    </w:p>
    <w:p>
      <w:pPr>
        <w:pStyle w:val="Heading2"/>
      </w:pPr>
      <w:r>
        <w:t>Carry your licence</w:t>
      </w:r>
    </w:p>
    <w:p>
      <w:pPr>
        <w:spacing w:after="120"/>
      </w:pPr>
      <w:r>
        <w:t>You must carry your probationary licence or licence receipt whenever you drive. If you are under 26 years of age you must carry your licence at all times when driving. All learner drivers must also carry their learner permit or learner permit receipt at all times when driving.</w:t>
      </w:r>
    </w:p>
    <w:p>
      <w:pPr>
        <w:pStyle w:val="Heading2"/>
      </w:pPr>
      <w:r>
        <w:t>Change of name</w:t>
      </w:r>
    </w:p>
    <w:p>
      <w:pPr>
        <w:spacing w:after="120"/>
      </w:pPr>
      <w:r>
        <w:t>You must notify VicRoads within 14 days when your name has changed. This can only be done in person at any VicRoads Customer Service Centre. It must be supported by original documents along with either a photo licence or documents that prove your identity.</w:t>
      </w:r>
    </w:p>
    <w:p>
      <w:pPr>
        <w:spacing w:after="120"/>
      </w:pPr>
      <w:r>
        <w:t>The following documents are acceptable for a change of name:</w:t>
        <w:br/>
      </w:r>
      <w:r>
        <w:t>- marriage certificate (issued by a Registrar of Births, Deaths and Marriages in Australia)</w:t>
        <w:br/>
      </w:r>
      <w:r>
        <w:t>- divorce papers</w:t>
        <w:br/>
      </w:r>
      <w:r>
        <w:t>- deed poll (pre 1 November 1986 in Victoria)</w:t>
        <w:br/>
      </w:r>
      <w:r>
        <w:t>- change of name registration (after 1 November 1986 in Victoria)</w:t>
        <w:br/>
      </w:r>
      <w:r>
        <w:t>- guardianship order</w:t>
        <w:br/>
      </w:r>
      <w:r>
        <w:t>- adoption paper</w:t>
        <w:br/>
      </w:r>
      <w:r>
        <w:t>- birth certificate (issued after 26 June 2000 in Victoria showing the change of name details on the back of the certificate). Commemorative birth certificates are not acceptable.</w:t>
      </w:r>
    </w:p>
    <w:p>
      <w:pPr>
        <w:pStyle w:val="Heading2"/>
      </w:pPr>
      <w:r>
        <w:t>Change of address or contact details</w:t>
      </w:r>
    </w:p>
    <w:p>
      <w:pPr>
        <w:spacing w:after="120"/>
      </w:pPr>
      <w:r>
        <w:t>You must notify VicRoads within 14 days if your residential or postal address, mobile phone number or email has changed. Change your details:</w:t>
        <w:br/>
      </w:r>
      <w:r>
        <w:t>- online with a myVicRoads account at vicroads.vic.gov.au</w:t>
        <w:br/>
      </w:r>
      <w:r>
        <w:t>- by calling us on 13 11 71</w:t>
        <w:br/>
      </w:r>
      <w:r>
        <w:t>- at any VicRoads Customer Service Centre.</w:t>
      </w:r>
    </w:p>
    <w:p>
      <w:pPr>
        <w:pStyle w:val="Heading2"/>
      </w:pPr>
      <w:r>
        <w:t>Notification of a medical condition or disability</w:t>
      </w:r>
    </w:p>
    <w:p>
      <w:pPr>
        <w:spacing w:after="120"/>
      </w:pPr>
      <w:r>
        <w:t>You must notify VicRoads if you are suffering from any serious (permanent or long-term) illness, disability, medical condition or injury (or the effects of treatment for any of those things) that may impair your ability to drive safely.</w:t>
      </w:r>
    </w:p>
    <w:p>
      <w:pPr>
        <w:spacing w:after="120"/>
      </w:pPr>
      <w:r>
        <w:t>You will need to provide a current medical report from your treating medical practitioner that states that you meet the national medical standards for fitness to drive and provides details of your medical condition or disability. Standard medical or eyesight report forms are available from any VicRoads Customer Service Centre or by calling VicRoads. These forms are also available on VicRoads website. Replacing a lost or stolen card Always be careful with your permit and licence information and keep the card secure. If your card is lost or stolen report it to VicRoads immediately and apply for a replacement. It is important that you do this as your lost or stolen card could be used to create a fraudulent identity. If you want more information on preventing and responding to identity fraud this can be found at crimeprevention.gov.au.</w:t>
      </w:r>
    </w:p>
    <w:p>
      <w:pPr>
        <w:pStyle w:val="Heading2"/>
      </w:pPr>
      <w:r>
        <w:t>Air and noise pollution</w:t>
      </w:r>
    </w:p>
    <w:p>
      <w:pPr>
        <w:spacing w:after="120"/>
      </w:pPr>
      <w:r>
        <w:t>You must ensure any vehicle you drive meets relevant air and noise emission standards. Drivers of offending vehicles may be fined or taken to court and the owner may be issued with a notice to repair the vehicle.</w:t>
      </w:r>
    </w:p>
    <w:p>
      <w:pPr>
        <w:pStyle w:val="Heading2"/>
      </w:pPr>
      <w:r>
        <w:t>Hoon driving</w:t>
      </w:r>
    </w:p>
    <w:p>
      <w:pPr>
        <w:spacing w:after="120"/>
      </w:pPr>
      <w:r>
        <w:t>Police can impound or immobilise motor vehicles for 30 days if used for offences such as excessive speeding, and for improper use of a motor vehicle, causing loss of traction or excessive noise or smoke.</w:t>
      </w:r>
    </w:p>
    <w:p>
      <w:pPr>
        <w:spacing w:after="120"/>
      </w:pPr>
      <w:r>
        <w:t>[FACT] Registration and roadworthiness You must not drive a motor vehicle that is unroadworthy or without current registration.</w:t>
      </w:r>
    </w:p>
    <w:p>
      <w:pPr>
        <w:pStyle w:val="Heading1"/>
      </w:pPr>
      <w:r>
        <w:t>Breakdown safety</w:t>
      </w:r>
    </w:p>
    <w:p>
      <w:pPr>
        <w:spacing w:after="120"/>
      </w:pPr>
      <w:r>
        <w:t>Applies to: all licence and learner permit holders.</w:t>
        <w:br/>
      </w:r>
      <w:r>
        <w:t>Source: Road to Solo Driving handbook (Department of Transport and Planning, April 2023).</w:t>
      </w:r>
    </w:p>
    <w:p>
      <w:pPr>
        <w:pStyle w:val="Heading2"/>
      </w:pPr>
      <w:r>
        <w:t>Before a long journey</w:t>
      </w:r>
    </w:p>
    <w:p>
      <w:pPr>
        <w:spacing w:after="120"/>
      </w:pPr>
      <w:r>
        <w:t>Remember these points about long journeys and breakdowns:</w:t>
        <w:br/>
      </w:r>
      <w:r>
        <w:t>- Check your fuel, oil, water and tyre pressures (including the spare) before a long journey</w:t>
        <w:br/>
      </w:r>
      <w:r>
        <w:t>- Carry a high-visibility vest, safety markers and a torch inside your vehicle</w:t>
        <w:br/>
      </w:r>
      <w:r>
        <w:t>- Breakdown lanes are only for breakdown situations</w:t>
        <w:br/>
      </w:r>
      <w:r>
        <w:t>- Use a rest area for making social phone calls, toilet stops or attending to children.</w:t>
      </w:r>
    </w:p>
    <w:p>
      <w:pPr>
        <w:pStyle w:val="Heading2"/>
      </w:pPr>
      <w:r>
        <w:t>Tips for staying safe in a breakdown</w:t>
      </w:r>
    </w:p>
    <w:p>
      <w:pPr>
        <w:spacing w:after="120"/>
      </w:pPr>
      <w:r>
        <w:t>1. Find a safe spot to pull over such as an emergency breakdown area. 2. Park your vehicle as far to the left as possible. 3. Always activate your hazard lights. 4. Activate your headlights in poor light. 5. Call roadside assistance on your mobile phone or use a roadside emergency phone. 6. When leaving your vehicle always check for traffic. 7. Leave your vehicle from the passenger side if possible. 8. Avoid crossing the road at all times. 9. Stand clear of the road. Move behind a safety barrier if possible. 10. Stay in your vehicle with your seatbelt on if it’s not safe to leave.</w:t>
      </w:r>
    </w:p>
    <w:p>
      <w:pPr>
        <w:pStyle w:val="Heading2"/>
      </w:pPr>
      <w:r>
        <w:t>Breakdown on a freeway or country road</w:t>
      </w:r>
    </w:p>
    <w:p>
      <w:pPr>
        <w:spacing w:after="120"/>
      </w:pPr>
      <w:r>
        <w:t>If you breakdown on a freeway or country road you should also follow this advice:</w:t>
        <w:br/>
      </w:r>
      <w:r>
        <w:t>- Do not change a tyre yourself, wait for roadside assistance</w:t>
        <w:br/>
      </w:r>
      <w:r>
        <w:t>- Stay calm, help may take longer to arrive on a country road</w:t>
        <w:br/>
      </w:r>
      <w:r>
        <w:t>- Let roadside assistance come to your vehicle and follow their instructions. If you see a breakdown</w:t>
        <w:br/>
      </w:r>
      <w:r>
        <w:t>- Slow down to about 30 km/h below the posted speed limit</w:t>
        <w:br/>
      </w:r>
      <w:r>
        <w:t>- Avoid crossing the road if you are helping someone. (Text derived from Transport for NSW glove box ‘Breakdown Safety Guide’.)</w:t>
      </w:r>
    </w:p>
    <w:p>
      <w:pPr>
        <w:pStyle w:val="Heading1"/>
      </w:pPr>
      <w:r>
        <w:t>Crash responsibilities</w:t>
      </w:r>
    </w:p>
    <w:p>
      <w:pPr>
        <w:spacing w:after="120"/>
      </w:pPr>
      <w:r>
        <w:t>Applies to: all licence and learner permit holders.</w:t>
        <w:br/>
      </w:r>
      <w:r>
        <w:t>Source: Road to Solo Driving handbook (Department of Transport and Planning, April 2023).</w:t>
      </w:r>
    </w:p>
    <w:p>
      <w:pPr>
        <w:spacing w:after="120"/>
      </w:pPr>
      <w:r>
        <w:t>If you are involved in a crash causing death or injury and do not stop and give assistance, you can be fined over $140,000 and/or be imprisoned for up to 10 years. You will also lose your licence for at least two years. If you are involved in a crash there are certain things you must do immediately after the crash.</w:t>
      </w:r>
    </w:p>
    <w:p>
      <w:pPr>
        <w:pStyle w:val="Heading2"/>
      </w:pPr>
      <w:r>
        <w:t>What you must do after a crash</w:t>
      </w:r>
    </w:p>
    <w:p>
      <w:pPr>
        <w:spacing w:after="120"/>
      </w:pPr>
      <w:r>
        <w:t>- Stop immediately</w:t>
        <w:br/>
      </w:r>
      <w:r>
        <w:t>- Give assistance to any injured person</w:t>
        <w:br/>
      </w:r>
      <w:r>
        <w:t>- Provide your name, address, registration number details and the vehicle owner’s name to the other parties involved in the crash, or their representative, and to the police (if in attendance)</w:t>
        <w:br/>
      </w:r>
      <w:r>
        <w:t>- If anyone is injured and the police are not in attendance, you must report the crash to the nearest open police station</w:t>
        <w:br/>
      </w:r>
      <w:r>
        <w:t>- If there is any property damage and the owner (or Police) is not present, you must report the crash to the nearest open police station. There are other things you should do at a crash scene to prevent other people getting hurt, and to help those people involved in the crash (see First aid after a crash on this page).</w:t>
      </w:r>
    </w:p>
    <w:p>
      <w:pPr>
        <w:spacing w:after="120"/>
      </w:pPr>
      <w:r>
        <w:t>There are emergency phones on the side of the road on most freeways throughout Victoria. These are called VicRoads ‘Help Phones’ and can be used 24 hours a day for vehicle breakdowns or any other kind of emergency. The phones are directly linked to the VicRoads Traffic Management Centre.</w:t>
      </w:r>
    </w:p>
    <w:p>
      <w:pPr>
        <w:spacing w:after="120"/>
      </w:pPr>
      <w:r>
        <w:t>[TIP] To call an ambulance, police or fire brigade, phone 000. To call a tow truck, phone 13 11 76.</w:t>
      </w:r>
    </w:p>
    <w:p>
      <w:pPr>
        <w:pStyle w:val="Heading1"/>
      </w:pPr>
      <w:r>
        <w:t>First aid after a crash</w:t>
      </w:r>
    </w:p>
    <w:p>
      <w:pPr>
        <w:spacing w:after="120"/>
      </w:pPr>
      <w:r>
        <w:t>Applies to: all licence and learner permit holders.</w:t>
        <w:br/>
      </w:r>
      <w:r>
        <w:t>Source: Road to Solo Driving handbook (Department of Transport and Planning, April 2023).</w:t>
      </w:r>
    </w:p>
    <w:p>
      <w:pPr>
        <w:spacing w:after="120"/>
      </w:pPr>
      <w:r>
        <w:t>The following first aid information is based on current Red Cross teaching in line with Australian Resuscitation Council guidelines. These guidelines are intended to provide basic principles to assist at a crash site and/or attempt resuscitation.</w:t>
      </w:r>
    </w:p>
    <w:p>
      <w:pPr>
        <w:spacing w:after="120"/>
      </w:pPr>
      <w:r>
        <w:t>To learn basic first aid such as CPR (Cardiopulmonary Resuscitation) you will need to undertake an appropriate course. Applying first aid after a crash Many of us may need treatment after a road crash at some stage of our lives. Whether or not we survive until trained help arrives may well depend on somebody’s willingness to give first aid. Three actions that could save a life 1. Keep a person’s airway open and clear 2. Make sure that they are breathing 3. Stop heavy bleeding.</w:t>
      </w:r>
    </w:p>
    <w:p>
      <w:pPr>
        <w:spacing w:after="120"/>
      </w:pPr>
      <w:r>
        <w:t>Read these simple instructions now and keep the Road to Solo Driving handbook in your car. Someone else may use it to help you in an accident. If you are at a crash site, try to remain calm and...</w:t>
        <w:br/>
      </w:r>
      <w:r>
        <w:t>- act quickly</w:t>
        <w:br/>
      </w:r>
      <w:r>
        <w:t>- if necessary, call for an ambulance, or send someone to call for one</w:t>
        <w:br/>
      </w:r>
      <w:r>
        <w:t>- ask if there is anybody trained in first aid at the crash site and if not, and you are first on the crash scene, follow these steps.</w:t>
      </w:r>
    </w:p>
    <w:p>
      <w:pPr>
        <w:spacing w:after="120"/>
      </w:pPr>
      <w:r>
        <w:t>[FACT] Four ways you can help casualties after a crash: 1. Survey the scene 2. Make the crash scene safe and protect the area 3. Check the casualties – check airway, breathing and signs of life 4. Stop the heavy bleeding. 1. Survey the scene</w:t>
        <w:br/>
      </w:r>
      <w:r>
        <w:t>- Is the area safe for you to approach?</w:t>
        <w:br/>
      </w:r>
      <w:r>
        <w:t>- Ask bystanders to help make the area safe</w:t>
        <w:br/>
      </w:r>
      <w:r>
        <w:t>- Count the number of people who are injured</w:t>
        <w:br/>
      </w:r>
      <w:r>
        <w:t>- Call an ambulance (dial 000) or send someone to call one</w:t>
        <w:br/>
      </w:r>
      <w:r>
        <w:t>- Ask if there is anybody trained in first aid at the crash site.</w:t>
      </w:r>
    </w:p>
    <w:p>
      <w:pPr>
        <w:spacing w:after="120"/>
      </w:pPr>
      <w:r>
        <w:t>2. Make the crash scene safe and protect the area</w:t>
        <w:br/>
      </w:r>
      <w:r>
        <w:t>- Position your car with its hazard lights flashing, to warn other motorists, or use headlights to light up the scene if necessary</w:t>
        <w:br/>
      </w:r>
      <w:r>
        <w:t>- Send someone down the road to warn approaching traffic, and turn off the ignition in damaged vehicles. 3. Check the casualties Is the person conscious?</w:t>
        <w:br/>
      </w:r>
      <w:r>
        <w:t>- For conscious casualties:</w:t>
        <w:br/>
      </w:r>
      <w:r>
        <w:t xml:space="preserve">   - Talk to the casualty, tell them your name and reassure them</w:t>
        <w:br/>
      </w:r>
      <w:r>
        <w:t xml:space="preserve">   - Treat any injuries</w:t>
        <w:br/>
      </w:r>
      <w:r>
        <w:t xml:space="preserve">   - Check for and control any heavy bleeding.</w:t>
      </w:r>
    </w:p>
    <w:p>
      <w:pPr>
        <w:spacing w:after="120"/>
      </w:pPr>
      <w:r>
        <w:t>If the person seems to be unconscious:</w:t>
        <w:br/>
      </w:r>
      <w:r>
        <w:t>- Gently touch the casualty on the shoulder, give a simple command e.g. ‘squeeze my hands’ to see if they can respond. If they do not respond:</w:t>
        <w:br/>
      </w:r>
      <w:r>
        <w:t>- Check airway.</w:t>
        <w:br/>
      </w:r>
      <w:r>
        <w:t xml:space="preserve">   - Open the casualty’s mouth and check for any loose or obstructive objects e.g. loose dentures, vomit, blood etc., and clear from the airway</w:t>
        <w:br/>
      </w:r>
      <w:r>
        <w:t xml:space="preserve">   - If the airway is clear, open the airway by gently tilting the head back, and check for breathing.</w:t>
        <w:br/>
      </w:r>
      <w:r>
        <w:t>- Check breathing.</w:t>
        <w:br/>
      </w:r>
      <w:r>
        <w:t xml:space="preserve">   - Look for the rise and fall of the chest</w:t>
        <w:br/>
      </w:r>
      <w:r>
        <w:t xml:space="preserve">   - Listen for breathing</w:t>
        <w:br/>
      </w:r>
      <w:r>
        <w:t xml:space="preserve">   - Feel for the casualty’s breath on your cheek.</w:t>
      </w:r>
    </w:p>
    <w:p>
      <w:pPr>
        <w:spacing w:after="120"/>
      </w:pPr>
      <w:r>
        <w:t>– Continue to maintain an open airway – If the casualty is not breathing begin cardiopulmonary resuscitation – Check for signs of life (movement, breathing, colour, etc.). For conscious, breathing casualties still in the vehicle:</w:t>
        <w:br/>
      </w:r>
      <w:r>
        <w:t>- If you are certain that the vehicle and surrounds are safe, and the casualty is either conscious and/ or breathing, they do not have to be unnecessarily removed until specialist help arrives, unless circumstances arise, such as:</w:t>
        <w:br/>
      </w:r>
      <w:r>
        <w:t xml:space="preserve">   - They stop breathing</w:t>
        <w:br/>
      </w:r>
      <w:r>
        <w:t xml:space="preserve">   - Their condition worsens</w:t>
        <w:br/>
      </w:r>
      <w:r>
        <w:t xml:space="preserve">   - It is no longer safe for them to stay in the vehicle.</w:t>
      </w:r>
    </w:p>
    <w:p>
      <w:pPr>
        <w:spacing w:after="120"/>
      </w:pPr>
      <w:r>
        <w:t>[FACT] If a casualty inside or outside a vehicle must be moved to escape danger, or for you to give CPR, do so carefully and gently because of the risk of spinal injury or increased bleeding. For unconscious, breathing casualties outside the vehicle:</w:t>
        <w:br/>
      </w:r>
      <w:r>
        <w:t>- Keep a close eye on them to make sure their airway is clear and they are still breathing, whilst waiting for the ambulance to arrive</w:t>
        <w:br/>
      </w:r>
      <w:r>
        <w:t>- If the casualty is lying on the ground, it is vital to keep them on their side in a stable position with their head tilted back and face pointed down in order to maintain an open airway.</w:t>
      </w:r>
    </w:p>
    <w:p>
      <w:pPr>
        <w:spacing w:after="120"/>
      </w:pPr>
      <w:r>
        <w:t>For casualties unconscious and NOT breathing: Even if the casualty is injured, you will need to remove them from the vehicle to perform these steps. Cardiopulmonary (CPR) resuscitation With the casualty on their back, check the airway 1. Tilt the head back fully to open the airway 2. Cover the casualty’s mouth with your mouth blocking their nose with your cheek 3. Breathe into the casualty until the chest begins to rise 4. Remove your mouth (make sure the chest falls) 5. Give another normal breath.</w:t>
      </w:r>
    </w:p>
    <w:p>
      <w:pPr>
        <w:spacing w:after="120"/>
      </w:pPr>
      <w:r>
        <w:t>6. Check to see if the casualty is now breathing by watching for chest rise and fall, whilst at the same time, checking for signs of life. If the casualty is still not breathing 7. Begin CPR and continue until Emergency Services arrive.</w:t>
      </w:r>
    </w:p>
    <w:p>
      <w:pPr>
        <w:spacing w:after="120"/>
      </w:pPr>
      <w:r>
        <w:t>[FACT] If performing CPR on children, use minimal head tilt and small breaths. For infants, give small puffs and do NOT use head tilt. 4. Stop heavy bleeding Heavy bleeding of any type can be fatal. Heavy external bleeding requires quick action as follows: To stop external bleeding do the following tasks:</w:t>
        <w:br/>
      </w:r>
      <w:r>
        <w:t>- Locate where the blood is coming from</w:t>
        <w:br/>
      </w:r>
      <w:r>
        <w:t>- Apply firm pressure where the blood is coming from, using whatever clean cloth is available, e.g. an item of clothing, to make a pad</w:t>
        <w:br/>
      </w:r>
      <w:r>
        <w:t>- If possible tie the pad firmly in place</w:t>
        <w:br/>
      </w:r>
      <w:r>
        <w:t>- If possible, raise the injured area. This may reduce or help to stop the bleeding. In an emergency, when gloves are not available and you have to control bleeding:</w:t>
        <w:br/>
      </w:r>
      <w:r>
        <w:t>- Ask the casualty to help by applying pressure or by placing a dressing or other clean dry cloth between your hands and the wound.</w:t>
      </w:r>
    </w:p>
    <w:p>
      <w:pPr>
        <w:spacing w:after="120"/>
      </w:pPr>
      <w:r>
        <w:t>[FACT] Always give first aid care in ways which protect you and the casualty from disease transmission.</w:t>
        <w:br/>
      </w:r>
      <w:r>
        <w:t>- Use protective barriers (for example disposable gloves or face mask) which are appropriate to the emergency</w:t>
        <w:br/>
      </w:r>
      <w:r>
        <w:t>- When gloves are not available and you have to control bleeding, ask the casualty to help you by applying pressure, or placing a dressing or other clean dry cloth between your hands and the wound</w:t>
        <w:br/>
      </w:r>
      <w:r>
        <w:t>- Wash your hands thoroughly as soon as possible after giving first aid</w:t>
        <w:br/>
      </w:r>
      <w:r>
        <w:t>- Avoid touching or being splashed by body fluids where possible.</w:t>
      </w:r>
    </w:p>
    <w:p>
      <w:pPr>
        <w:pStyle w:val="Heading2"/>
      </w:pPr>
      <w:r>
        <w:t>Assisting victims following motorcycle crashes</w:t>
      </w:r>
    </w:p>
    <w:p>
      <w:pPr>
        <w:spacing w:after="120"/>
      </w:pPr>
      <w:r>
        <w:t>The incidence of spinal injuries, multiple fractures and loss of skin are much higher for motorcyclists than those in other motor vehicle crashes. Helmets should only be removed if absolutely necessary. If a helmet is worn then this should only be removed when the victim is unconscious, the airway is blocked, or airway clearance is uncertain and likely to be compromised. This will enable resuscitation to be given. Wherever possible, two people should undertake helmet removal – one to steady the head and neck, and the other to gently remove the helmet. The procedure should only be carried out by a single person if no-one is available to assist.</w:t>
      </w:r>
    </w:p>
    <w:p>
      <w:pPr>
        <w:pStyle w:val="Heading1"/>
      </w:pPr>
      <w:r>
        <w:t>Topics not covered in this knowledge base</w:t>
      </w:r>
    </w:p>
    <w:p>
      <w:pPr/>
      <w:r>
        <w:t>Applies to: all users.</w:t>
        <w:br/>
      </w:r>
      <w:r>
        <w:t>Source: this knowledge base.</w:t>
      </w:r>
    </w:p>
    <w:p>
      <w:pPr/>
      <w:r>
        <w:t>If a question is about any of the following, this knowledge base does not contain the answer. Say so, and point the user to the official VicRoads or Transport Victoria website instead of guessing.</w:t>
      </w:r>
    </w:p>
    <w:p>
      <w:pPr/>
      <w:r>
        <w:t>- Advice on driving near kangaroos and other wildlife.</w:t>
        <w:br/>
      </w:r>
      <w:r>
        <w:t>- Strategy 2 in the list 'Keys to reducing your risk of a crash' (it is missing from the source, so the numbering jumps from 1 to 3).</w:t>
        <w:br/>
      </w:r>
      <w:r>
        <w:t>- Fines and demerit points for offences other than speeding and the camera offences listed, licence fees, and parking fine or tow fee amounts.</w:t>
        <w:br/>
      </w:r>
      <w:r>
        <w:t>- Speed limits in individual places, toll road charges, and vehicle registration details.</w:t>
        <w:br/>
      </w:r>
      <w:r>
        <w:t>- International driver's licence (IDP) rules beyond the conversion requirements listed; these are on Transport Victoria's international and interstate drivers' licences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